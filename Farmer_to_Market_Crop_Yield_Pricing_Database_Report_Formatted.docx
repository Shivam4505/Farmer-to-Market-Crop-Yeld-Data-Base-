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1F7B41" w14:textId="77777777" w:rsidR="00175C24" w:rsidRPr="00151B5E" w:rsidRDefault="00175C24" w:rsidP="003A017C">
      <w:pPr>
        <w:spacing w:before="140"/>
        <w:jc w:val="center"/>
        <w:rPr>
          <w:rFonts w:ascii="Times New Roman" w:eastAsia="Times New Roman" w:hAnsi="Times New Roman" w:cs="Times New Roman"/>
          <w:b/>
          <w:sz w:val="30"/>
        </w:rPr>
      </w:pPr>
    </w:p>
    <w:p w14:paraId="23E49A92" w14:textId="77777777" w:rsidR="00175C24" w:rsidRPr="00151B5E" w:rsidRDefault="00175C24" w:rsidP="003A017C">
      <w:pPr>
        <w:spacing w:before="140"/>
        <w:jc w:val="center"/>
        <w:rPr>
          <w:rFonts w:ascii="Times New Roman" w:eastAsia="Times New Roman" w:hAnsi="Times New Roman" w:cs="Times New Roman"/>
          <w:b/>
          <w:sz w:val="30"/>
        </w:rPr>
      </w:pPr>
    </w:p>
    <w:p w14:paraId="786EC738" w14:textId="77777777" w:rsidR="00175C24" w:rsidRPr="00151B5E" w:rsidRDefault="00175C24" w:rsidP="003A017C">
      <w:pPr>
        <w:spacing w:before="140"/>
        <w:jc w:val="center"/>
        <w:rPr>
          <w:rFonts w:ascii="Times New Roman" w:eastAsia="Times New Roman" w:hAnsi="Times New Roman" w:cs="Times New Roman"/>
          <w:b/>
          <w:sz w:val="30"/>
        </w:rPr>
      </w:pPr>
    </w:p>
    <w:p w14:paraId="55C5663C" w14:textId="140AABD5" w:rsidR="003A017C" w:rsidRPr="00151B5E" w:rsidRDefault="003A017C" w:rsidP="003A017C">
      <w:pPr>
        <w:spacing w:before="140"/>
        <w:jc w:val="center"/>
        <w:rPr>
          <w:rFonts w:ascii="Times New Roman" w:eastAsia="Times New Roman" w:hAnsi="Times New Roman" w:cs="Times New Roman"/>
        </w:rPr>
      </w:pPr>
      <w:r>
        <w:rPr>
          <w:rFonts w:ascii="Times New Roman" w:eastAsia="Times New Roman" w:hAnsi="Times New Roman" w:cs="Times New Roman"/>
          <w:b/>
          <w:sz w:val="30"/>
        </w:rPr>
        <w:t>SVKM'S NMIMS, SHIRPUR CAMPUS</w:t>
      </w:r>
    </w:p>
    <w:p w14:paraId="10EFF6B9" w14:textId="77777777" w:rsidR="003A017C" w:rsidRPr="00151B5E" w:rsidRDefault="003A017C" w:rsidP="003A017C">
      <w:pPr>
        <w:spacing w:before="140"/>
        <w:jc w:val="center"/>
        <w:rPr>
          <w:rFonts w:ascii="Times New Roman" w:eastAsia="Times New Roman" w:hAnsi="Times New Roman" w:cs="Times New Roman"/>
        </w:rPr>
      </w:pPr>
      <w:r>
        <w:rPr>
          <w:rFonts w:ascii="Times New Roman" w:eastAsia="Times New Roman" w:hAnsi="Times New Roman" w:cs="Times New Roman"/>
          <w:b/>
        </w:rPr>
        <w:t>MUKESH PATEL SCHOOL OF TECHNOLOGY MANAGEMENT AND ENGINEERING</w:t>
      </w:r>
    </w:p>
    <w:p w14:paraId="60D8D266" w14:textId="2ED64E5B" w:rsidR="003A017C" w:rsidRPr="00151B5E" w:rsidRDefault="00D570CD" w:rsidP="003A017C">
      <w:pPr>
        <w:spacing w:before="200"/>
        <w:jc w:val="center"/>
        <w:rPr>
          <w:rFonts w:ascii="Times New Roman" w:eastAsia="Times New Roman" w:hAnsi="Times New Roman" w:cs="Times New Roman"/>
        </w:rPr>
      </w:pPr>
      <w:r>
        <w:rPr>
          <w:rFonts w:ascii="Times New Roman" w:eastAsia="Times New Roman" w:hAnsi="Times New Roman" w:cs="Times New Roman"/>
          <w:b/>
          <w:sz w:val="42"/>
        </w:rPr>
        <w:t>Farmer-to-Market Crop Yield &amp; Pricing Database</w:t>
      </w:r>
    </w:p>
    <w:p w14:paraId="790C7FEC" w14:textId="77777777" w:rsidR="003A017C" w:rsidRPr="00151B5E" w:rsidRDefault="003A017C" w:rsidP="003A017C">
      <w:pPr>
        <w:spacing w:before="200"/>
        <w:jc w:val="center"/>
        <w:rPr>
          <w:rFonts w:ascii="Times New Roman" w:eastAsia="Times New Roman" w:hAnsi="Times New Roman" w:cs="Times New Roman"/>
        </w:rPr>
      </w:pPr>
      <w:r>
        <w:rPr>
          <w:rFonts w:ascii="Times New Roman" w:eastAsia="Times New Roman" w:hAnsi="Times New Roman" w:cs="Times New Roman"/>
          <w:b/>
          <w:sz w:val="34"/>
        </w:rPr>
        <w:t>Project Report</w:t>
      </w:r>
    </w:p>
    <w:p w14:paraId="6F947E03" w14:textId="77777777" w:rsidR="003A017C" w:rsidRPr="00151B5E" w:rsidRDefault="003A017C" w:rsidP="003A017C">
      <w:pPr>
        <w:pBdr>
          <w:bottom w:val="single" w:sz="12" w:space="1" w:color="000000"/>
        </w:pBdr>
        <w:spacing w:before="80"/>
        <w:jc w:val="center"/>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28668D83" wp14:editId="014FB422">
            <wp:extent cx="1051560" cy="105156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mims_logo_crop.png"/>
                    <pic:cNvPicPr/>
                  </pic:nvPicPr>
                  <pic:blipFill>
                    <a:blip r:embed="rId8"/>
                    <a:stretch>
                      <a:fillRect/>
                    </a:stretch>
                  </pic:blipFill>
                  <pic:spPr>
                    <a:xfrm>
                      <a:off x="0" y="0"/>
                      <a:ext cx="1051560" cy="1051560"/>
                    </a:xfrm>
                    <a:prstGeom prst="rect">
                      <a:avLst/>
                    </a:prstGeom>
                  </pic:spPr>
                </pic:pic>
              </a:graphicData>
            </a:graphic>
          </wp:inline>
        </w:drawing>
      </w:r>
    </w:p>
    <w:p w14:paraId="2EB32DE8" w14:textId="77777777" w:rsidR="003A017C" w:rsidRPr="00151B5E" w:rsidRDefault="003A017C" w:rsidP="003A017C">
      <w:pPr>
        <w:spacing w:before="200"/>
        <w:jc w:val="center"/>
        <w:rPr>
          <w:rFonts w:ascii="Times New Roman" w:eastAsia="Times New Roman" w:hAnsi="Times New Roman" w:cs="Times New Roman"/>
        </w:rPr>
      </w:pPr>
      <w:r>
        <w:rPr>
          <w:rFonts w:ascii="Times New Roman" w:eastAsia="Times New Roman" w:hAnsi="Times New Roman" w:cs="Times New Roman"/>
          <w:b/>
          <w:sz w:val="28"/>
        </w:rPr>
        <w:t>A REPORT ON</w:t>
      </w:r>
    </w:p>
    <w:p w14:paraId="2AF4D7A7" w14:textId="686FACAF" w:rsidR="003A017C" w:rsidRPr="00151B5E" w:rsidRDefault="008B310F" w:rsidP="003A017C">
      <w:pPr>
        <w:spacing w:before="200"/>
        <w:jc w:val="center"/>
        <w:rPr>
          <w:rFonts w:ascii="Times New Roman" w:eastAsia="Times New Roman" w:hAnsi="Times New Roman" w:cs="Times New Roman"/>
        </w:rPr>
      </w:pPr>
      <w:r>
        <w:rPr>
          <w:rFonts w:ascii="Times New Roman" w:eastAsia="Times New Roman" w:hAnsi="Times New Roman" w:cs="Times New Roman"/>
          <w:b/>
          <w:sz w:val="42"/>
        </w:rPr>
        <w:t>Farmer-to-Market Crop Yield &amp; Pricing Database</w:t>
      </w:r>
    </w:p>
    <w:p w14:paraId="2D26C158" w14:textId="5FEA447B" w:rsidR="00BB46AD" w:rsidRPr="00151B5E" w:rsidRDefault="003A017C" w:rsidP="003A017C">
      <w:pPr>
        <w:spacing w:before="200"/>
        <w:jc w:val="center"/>
        <w:rPr>
          <w:rFonts w:ascii="Times New Roman" w:eastAsia="Times New Roman" w:hAnsi="Times New Roman" w:cs="Times New Roman"/>
          <w:b/>
        </w:rPr>
      </w:pPr>
      <w:r>
        <w:rPr>
          <w:rFonts w:ascii="Times New Roman" w:eastAsia="Times New Roman" w:hAnsi="Times New Roman" w:cs="Times New Roman"/>
          <w:b/>
        </w:rPr>
        <w:t xml:space="preserve">SEMESTER V </w:t>
      </w:r>
    </w:p>
    <w:p w14:paraId="0E01E841" w14:textId="5D5F5402" w:rsidR="003A017C" w:rsidRPr="00151B5E" w:rsidRDefault="003A017C" w:rsidP="003A017C">
      <w:pPr>
        <w:spacing w:before="200"/>
        <w:jc w:val="center"/>
        <w:rPr>
          <w:rFonts w:ascii="Times New Roman" w:eastAsia="Times New Roman" w:hAnsi="Times New Roman" w:cs="Times New Roman"/>
        </w:rPr>
      </w:pPr>
      <w:r>
        <w:rPr>
          <w:rFonts w:ascii="Times New Roman" w:eastAsia="Times New Roman" w:hAnsi="Times New Roman" w:cs="Times New Roman"/>
          <w:b/>
        </w:rPr>
        <w:t>ACADEMIC YEAR 2026–2027</w:t>
      </w:r>
    </w:p>
    <w:p w14:paraId="7A37BD22" w14:textId="77777777" w:rsidR="003A017C" w:rsidRPr="00151B5E" w:rsidRDefault="003A017C" w:rsidP="003A017C">
      <w:pPr>
        <w:jc w:val="center"/>
        <w:rPr>
          <w:rFonts w:ascii="Times New Roman" w:eastAsia="Times New Roman" w:hAnsi="Times New Roman" w:cs="Times New Roman"/>
        </w:rPr>
      </w:pPr>
      <w:r>
        <w:rPr>
          <w:rFonts w:ascii="Times New Roman" w:eastAsia="Times New Roman" w:hAnsi="Times New Roman" w:cs="Times New Roman"/>
          <w:b/>
          <w:sz w:val="22"/>
        </w:rPr>
        <w:t>SUBJECT: ADBMS – ADVANCED DATABASE MANAGEMENT SYSTEMS</w:t>
      </w:r>
    </w:p>
    <w:tbl>
      <w:tblPr>
        <w:tblW w:w="6455" w:type="dxa"/>
        <w:jc w:val="center"/>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2770"/>
        <w:gridCol w:w="3685"/>
      </w:tblGrid>
      <w:tr w:rsidR="003A017C" w:rsidRPr="00151B5E" w14:paraId="15EBBC00" w14:textId="77777777" w:rsidTr="003A017C">
        <w:trPr>
          <w:jc w:val="center"/>
        </w:trPr>
        <w:tc>
          <w:tcPr>
            <w:tcW w:w="2770" w:type="dxa"/>
            <w:tcBorders>
              <w:top w:val="single" w:sz="12" w:space="0" w:color="000000"/>
              <w:left w:val="single" w:sz="12" w:space="0" w:color="000000"/>
              <w:bottom w:val="single" w:sz="12" w:space="0" w:color="000000"/>
              <w:right w:val="single" w:sz="12" w:space="0" w:color="000000"/>
            </w:tcBorders>
            <w:tcMar>
              <w:top w:w="60" w:type="dxa"/>
              <w:left w:w="80" w:type="dxa"/>
              <w:bottom w:w="60" w:type="dxa"/>
              <w:right w:w="80" w:type="dxa"/>
            </w:tcMar>
            <w:vAlign w:val="center"/>
          </w:tcPr>
          <w:p w14:paraId="475FB20B" w14:textId="77777777" w:rsidR="003A017C" w:rsidRPr="00151B5E" w:rsidRDefault="003A017C" w:rsidP="001C0CD1">
            <w:pPr>
              <w:spacing w:before="80" w:after="80"/>
              <w:jc w:val="center"/>
              <w:rPr>
                <w:rFonts w:ascii="Times New Roman" w:eastAsia="Times New Roman" w:hAnsi="Times New Roman" w:cs="Times New Roman"/>
              </w:rPr>
            </w:pPr>
            <w:r>
              <w:rPr>
                <w:rFonts w:ascii="Times New Roman" w:eastAsia="Times New Roman" w:hAnsi="Times New Roman" w:cs="Times New Roman"/>
                <w:b/>
                <w:sz w:val="22"/>
              </w:rPr>
              <w:t>BY:</w:t>
            </w:r>
          </w:p>
        </w:tc>
        <w:tc>
          <w:tcPr>
            <w:tcW w:w="3685" w:type="dxa"/>
            <w:tcBorders>
              <w:top w:val="single" w:sz="12" w:space="0" w:color="000000"/>
              <w:left w:val="single" w:sz="12" w:space="0" w:color="000000"/>
              <w:bottom w:val="single" w:sz="12" w:space="0" w:color="000000"/>
              <w:right w:val="single" w:sz="12" w:space="0" w:color="000000"/>
            </w:tcBorders>
            <w:tcMar>
              <w:top w:w="60" w:type="dxa"/>
              <w:left w:w="80" w:type="dxa"/>
              <w:bottom w:w="60" w:type="dxa"/>
              <w:right w:w="80" w:type="dxa"/>
            </w:tcMar>
            <w:vAlign w:val="center"/>
          </w:tcPr>
          <w:p w14:paraId="3D3E3107" w14:textId="77777777" w:rsidR="003A017C" w:rsidRPr="00151B5E" w:rsidRDefault="003A017C" w:rsidP="001C0CD1">
            <w:pPr>
              <w:spacing w:before="80" w:after="80"/>
              <w:jc w:val="center"/>
              <w:rPr>
                <w:rFonts w:ascii="Times New Roman" w:eastAsia="Times New Roman" w:hAnsi="Times New Roman" w:cs="Times New Roman"/>
              </w:rPr>
            </w:pPr>
            <w:r>
              <w:rPr>
                <w:rFonts w:ascii="Times New Roman" w:eastAsia="Times New Roman" w:hAnsi="Times New Roman" w:cs="Times New Roman"/>
                <w:b/>
                <w:sz w:val="22"/>
              </w:rPr>
              <w:t>SAP ID:</w:t>
            </w:r>
          </w:p>
        </w:tc>
      </w:tr>
      <w:tr w:rsidR="003A017C" w:rsidRPr="00151B5E" w14:paraId="54FA53D5" w14:textId="77777777" w:rsidTr="003A017C">
        <w:trPr>
          <w:jc w:val="center"/>
        </w:trPr>
        <w:tc>
          <w:tcPr>
            <w:tcW w:w="2770" w:type="dxa"/>
            <w:tcBorders>
              <w:top w:val="single" w:sz="12" w:space="0" w:color="000000"/>
              <w:left w:val="single" w:sz="12" w:space="0" w:color="000000"/>
              <w:bottom w:val="single" w:sz="12" w:space="0" w:color="000000"/>
              <w:right w:val="single" w:sz="12" w:space="0" w:color="000000"/>
            </w:tcBorders>
            <w:tcMar>
              <w:top w:w="60" w:type="dxa"/>
              <w:left w:w="80" w:type="dxa"/>
              <w:bottom w:w="60" w:type="dxa"/>
              <w:right w:w="80" w:type="dxa"/>
            </w:tcMar>
            <w:vAlign w:val="center"/>
          </w:tcPr>
          <w:p w14:paraId="0F981967" w14:textId="3AB57BE3" w:rsidR="003A017C" w:rsidRPr="00151B5E" w:rsidRDefault="003A017C" w:rsidP="001C0CD1">
            <w:pPr>
              <w:spacing w:before="80" w:after="80"/>
              <w:jc w:val="center"/>
              <w:rPr>
                <w:rFonts w:ascii="Times New Roman" w:eastAsia="Times New Roman" w:hAnsi="Times New Roman" w:cs="Times New Roman"/>
              </w:rPr>
            </w:pPr>
            <w:r>
              <w:rPr>
                <w:rFonts w:ascii="Times New Roman" w:eastAsia="Times New Roman" w:hAnsi="Times New Roman" w:cs="Times New Roman"/>
                <w:sz w:val="22"/>
              </w:rPr>
              <w:t xml:space="preserve">Shivam Chaudhari</w:t>
            </w:r>
          </w:p>
        </w:tc>
        <w:tc>
          <w:tcPr>
            <w:tcW w:w="3685" w:type="dxa"/>
            <w:tcBorders>
              <w:top w:val="single" w:sz="12" w:space="0" w:color="000000"/>
              <w:left w:val="single" w:sz="12" w:space="0" w:color="000000"/>
              <w:bottom w:val="single" w:sz="12" w:space="0" w:color="000000"/>
              <w:right w:val="single" w:sz="12" w:space="0" w:color="000000"/>
            </w:tcBorders>
            <w:tcMar>
              <w:top w:w="60" w:type="dxa"/>
              <w:left w:w="80" w:type="dxa"/>
              <w:bottom w:w="60" w:type="dxa"/>
              <w:right w:w="80" w:type="dxa"/>
            </w:tcMar>
            <w:vAlign w:val="center"/>
          </w:tcPr>
          <w:p w14:paraId="5913503F" w14:textId="289C6F5F" w:rsidR="003A017C" w:rsidRPr="00151B5E" w:rsidRDefault="003A017C" w:rsidP="001C0CD1">
            <w:pPr>
              <w:spacing w:before="80" w:after="80"/>
              <w:jc w:val="center"/>
              <w:rPr>
                <w:rFonts w:ascii="Times New Roman" w:eastAsia="Times New Roman" w:hAnsi="Times New Roman" w:cs="Times New Roman"/>
              </w:rPr>
            </w:pPr>
            <w:r>
              <w:rPr>
                <w:rFonts w:ascii="Times New Roman" w:eastAsia="Times New Roman" w:hAnsi="Times New Roman" w:cs="Times New Roman"/>
                <w:sz w:val="22"/>
              </w:rPr>
              <w:t>70552400015</w:t>
            </w:r>
          </w:p>
        </w:tc>
      </w:tr>
      <w:tr w:rsidR="003A017C" w:rsidRPr="00151B5E" w14:paraId="65D37E94" w14:textId="77777777" w:rsidTr="003A017C">
        <w:trPr>
          <w:jc w:val="center"/>
        </w:trPr>
        <w:tc>
          <w:tcPr>
            <w:tcW w:w="2770" w:type="dxa"/>
            <w:tcBorders>
              <w:top w:val="single" w:sz="12" w:space="0" w:color="000000"/>
              <w:left w:val="single" w:sz="12" w:space="0" w:color="000000"/>
              <w:bottom w:val="single" w:sz="12" w:space="0" w:color="000000"/>
              <w:right w:val="single" w:sz="12" w:space="0" w:color="000000"/>
            </w:tcBorders>
            <w:tcMar>
              <w:top w:w="60" w:type="dxa"/>
              <w:left w:w="80" w:type="dxa"/>
              <w:bottom w:w="60" w:type="dxa"/>
              <w:right w:w="80" w:type="dxa"/>
            </w:tcMar>
            <w:vAlign w:val="center"/>
          </w:tcPr>
          <w:p w14:paraId="226EEF24" w14:textId="5E17BBFA" w:rsidR="003A017C" w:rsidRPr="00151B5E" w:rsidRDefault="003A017C" w:rsidP="001C0CD1">
            <w:pPr>
              <w:spacing w:before="80" w:after="80"/>
              <w:jc w:val="center"/>
              <w:rPr>
                <w:rFonts w:ascii="Times New Roman" w:eastAsia="Times New Roman" w:hAnsi="Times New Roman" w:cs="Times New Roman"/>
              </w:rPr>
            </w:pPr>
            <w:r>
              <w:rPr>
                <w:rFonts w:ascii="Times New Roman" w:eastAsia="Times New Roman" w:hAnsi="Times New Roman" w:cs="Times New Roman"/>
              </w:rPr>
              <w:t>Bhavya Sharma</w:t>
            </w:r>
          </w:p>
        </w:tc>
        <w:tc>
          <w:tcPr>
            <w:tcW w:w="3685" w:type="dxa"/>
            <w:tcBorders>
              <w:top w:val="single" w:sz="12" w:space="0" w:color="000000"/>
              <w:left w:val="single" w:sz="12" w:space="0" w:color="000000"/>
              <w:bottom w:val="single" w:sz="12" w:space="0" w:color="000000"/>
              <w:right w:val="single" w:sz="12" w:space="0" w:color="000000"/>
            </w:tcBorders>
            <w:tcMar>
              <w:top w:w="60" w:type="dxa"/>
              <w:left w:w="80" w:type="dxa"/>
              <w:bottom w:w="60" w:type="dxa"/>
              <w:right w:w="80" w:type="dxa"/>
            </w:tcMar>
            <w:vAlign w:val="center"/>
          </w:tcPr>
          <w:p w14:paraId="14D90CFA" w14:textId="7EE9CEE6" w:rsidR="003A017C" w:rsidRPr="00151B5E" w:rsidRDefault="003A017C" w:rsidP="001C0CD1">
            <w:pPr>
              <w:spacing w:before="80" w:after="80"/>
              <w:jc w:val="center"/>
              <w:rPr>
                <w:rFonts w:ascii="Times New Roman" w:eastAsia="Times New Roman" w:hAnsi="Times New Roman" w:cs="Times New Roman"/>
              </w:rPr>
            </w:pPr>
            <w:r>
              <w:rPr>
                <w:rFonts w:ascii="Times New Roman" w:eastAsia="Times New Roman" w:hAnsi="Times New Roman" w:cs="Times New Roman"/>
                <w:sz w:val="22"/>
              </w:rPr>
              <w:t>70552400029</w:t>
            </w:r>
          </w:p>
        </w:tc>
      </w:tr>
      <w:tr w:rsidR="003A017C" w:rsidRPr="00151B5E" w14:paraId="0129F65B" w14:textId="77777777" w:rsidTr="003A017C">
        <w:trPr>
          <w:jc w:val="center"/>
        </w:trPr>
        <w:tc>
          <w:tcPr>
            <w:tcW w:w="2770" w:type="dxa"/>
            <w:tcBorders>
              <w:top w:val="single" w:sz="12" w:space="0" w:color="000000"/>
              <w:left w:val="single" w:sz="12" w:space="0" w:color="000000"/>
              <w:bottom w:val="single" w:sz="12" w:space="0" w:color="000000"/>
              <w:right w:val="single" w:sz="12" w:space="0" w:color="000000"/>
            </w:tcBorders>
            <w:vAlign w:val="center"/>
          </w:tcPr>
          <w:p w14:paraId="7DABD099" w14:textId="6D6AAD3F" w:rsidR="003A017C" w:rsidRPr="00151B5E" w:rsidRDefault="003A017C" w:rsidP="001C0CD1">
            <w:pPr>
              <w:spacing w:before="80" w:after="80"/>
              <w:jc w:val="center"/>
              <w:rPr>
                <w:rFonts w:ascii="Times New Roman" w:eastAsia="Times New Roman" w:hAnsi="Times New Roman" w:cs="Times New Roman"/>
              </w:rPr>
            </w:pPr>
            <w:r>
              <w:rPr>
                <w:rFonts w:ascii="Times New Roman" w:eastAsia="Times New Roman" w:hAnsi="Times New Roman" w:cs="Times New Roman"/>
              </w:rPr>
              <w:t>Akshat Jain</w:t>
            </w:r>
          </w:p>
        </w:tc>
        <w:tc>
          <w:tcPr>
            <w:tcW w:w="3685" w:type="dxa"/>
            <w:tcBorders>
              <w:top w:val="single" w:sz="12" w:space="0" w:color="000000"/>
              <w:left w:val="single" w:sz="12" w:space="0" w:color="000000"/>
              <w:bottom w:val="single" w:sz="12" w:space="0" w:color="000000"/>
              <w:right w:val="single" w:sz="12" w:space="0" w:color="000000"/>
            </w:tcBorders>
            <w:vAlign w:val="center"/>
          </w:tcPr>
          <w:p w14:paraId="436E7FCF" w14:textId="4C4C5D20" w:rsidR="003A017C" w:rsidRPr="00151B5E" w:rsidRDefault="003A017C" w:rsidP="001C0CD1">
            <w:pPr>
              <w:spacing w:before="80" w:after="80"/>
              <w:jc w:val="center"/>
              <w:rPr>
                <w:rFonts w:ascii="Times New Roman" w:eastAsia="Times New Roman" w:hAnsi="Times New Roman" w:cs="Times New Roman"/>
              </w:rPr>
            </w:pPr>
            <w:r>
              <w:rPr>
                <w:rFonts w:ascii="Times New Roman" w:eastAsia="Times New Roman" w:hAnsi="Times New Roman" w:cs="Times New Roman"/>
              </w:rPr>
              <w:t>70552400065</w:t>
            </w:r>
          </w:p>
        </w:tc>
      </w:tr>
    </w:tbl>
    <w:p w14:paraId="41DC9F7B" w14:textId="77777777" w:rsidR="003A017C" w:rsidRPr="00151B5E" w:rsidRDefault="003A017C" w:rsidP="003A017C">
      <w:pPr>
        <w:spacing w:before="200"/>
        <w:jc w:val="center"/>
        <w:rPr>
          <w:rFonts w:ascii="Times New Roman" w:eastAsia="Times New Roman" w:hAnsi="Times New Roman" w:cs="Times New Roman"/>
        </w:rPr>
      </w:pPr>
    </w:p>
    <w:p w14:paraId="47DF01C8" w14:textId="77777777" w:rsidR="003A017C" w:rsidRPr="00151B5E" w:rsidRDefault="003A017C" w:rsidP="003A017C">
      <w:pPr>
        <w:spacing w:before="200"/>
        <w:jc w:val="center"/>
        <w:rPr>
          <w:rFonts w:ascii="Times New Roman" w:eastAsia="Times New Roman" w:hAnsi="Times New Roman" w:cs="Times New Roman"/>
          <w:b/>
          <w:sz w:val="26"/>
        </w:rPr>
      </w:pPr>
      <w:r>
        <w:rPr>
          <w:rFonts w:ascii="Times New Roman" w:eastAsia="Times New Roman" w:hAnsi="Times New Roman" w:cs="Times New Roman"/>
          <w:b/>
          <w:sz w:val="26"/>
        </w:rPr>
        <w:t xml:space="preserve">Under the supervision of </w:t>
      </w:r>
    </w:p>
    <w:p w14:paraId="515441A1" w14:textId="77777777" w:rsidR="003A017C" w:rsidRPr="00151B5E" w:rsidRDefault="003A017C" w:rsidP="003A017C">
      <w:pPr>
        <w:spacing w:before="200"/>
        <w:jc w:val="center"/>
        <w:rPr>
          <w:rFonts w:ascii="Times New Roman" w:eastAsia="Times New Roman" w:hAnsi="Times New Roman" w:cs="Times New Roman"/>
        </w:rPr>
        <w:sectPr w:rsidR="003A017C" w:rsidRPr="00151B5E" w:rsidSect="004F6DCF">
          <w:pgSz w:w="12240" w:h="15840" w:code="1"/>
          <w:pgMar w:top="1080" w:right="1224" w:bottom="1080" w:left="1224" w:header="708" w:footer="708" w:gutter="0"/>
          <w:cols w:space="720"/>
          <w:docGrid w:linePitch="360"/>
        </w:sectPr>
      </w:pPr>
      <w:r>
        <w:rPr>
          <w:rFonts w:ascii="Times New Roman" w:eastAsia="Times New Roman" w:hAnsi="Times New Roman" w:cs="Times New Roman"/>
          <w:b/>
          <w:sz w:val="26"/>
        </w:rPr>
        <w:t xml:space="preserve">Dr. Varsha Nemade</w:t>
      </w:r>
    </w:p>
    <w:p w14:paraId="49292E20" w14:textId="30F8162E" w:rsidR="001F20EF" w:rsidRPr="00151B5E" w:rsidRDefault="00894586">
      <w:pPr>
        <w:pStyle w:val="Heading1"/>
        <w:rPr>
          <w:rFonts w:ascii="Times New Roman" w:eastAsia="Times New Roman" w:hAnsi="Times New Roman" w:cs="Times New Roman"/>
          <w:b/>
          <w:color w:val="000000"/>
          <w:sz w:val="32"/>
          <w:szCs w:val="32"/>
        </w:rPr>
      </w:pPr>
      <w:r>
        <w:rPr>
          <w:rFonts w:ascii="Times New Roman" w:eastAsia="Times New Roman" w:hAnsi="Times New Roman" w:cs="Times New Roman"/>
          <w:b/>
          <w:color w:val="000000"/>
          <w:sz w:val="32"/>
          <w:szCs w:val="32"/>
        </w:rPr>
        <w:lastRenderedPageBreak/>
        <w:t>Table of Contents</w:t>
      </w:r>
    </w:p>
    <w:tbl>
      <w:tblPr>
        <w:tblStyle w:val="TableGrid"/>
        <w:tblW w:w="9792" w:type="dxa"/>
        <w:jc w:val="center"/>
        <w:tblLayout w:type="fixed"/>
        <w:tblCellMar>
          <w:top w:w="40" w:type="dxa"/>
          <w:left w:w="100" w:type="dxa"/>
          <w:bottom w:w="40" w:type="dxa"/>
          <w:right w:w="100" w:type="dxa"/>
        </w:tblCellMar>
        <w:tblLook w:val="04A0" w:firstRow="1" w:lastRow="0" w:firstColumn="0" w:lastColumn="0" w:noHBand="0" w:noVBand="1"/>
      </w:tblPr>
      <w:tblGrid>
        <w:gridCol w:w="3264"/>
        <w:gridCol w:w="3264"/>
        <w:gridCol w:w="3264"/>
      </w:tblGrid>
      <w:tr w:rsidR="00A9113D" w:rsidRPr="00151B5E" w14:paraId="0EBB7EC0" w14:textId="162C44CB" w:rsidTr="00B238DC">
        <w:trPr>
          <w:cantSplit/>
          <w:tblHeader/>
        </w:trPr>
        <w:tc>
          <w:tcPr>
            <w:tcW w:w="3264" w:type="dxa"/>
            <w:shd w:val="clear" w:color="auto" w:fill="D9D9D9"/>
          </w:tcPr>
          <w:p w14:paraId="23E2EB00" w14:textId="1451FA16" w:rsidR="00A9113D" w:rsidRPr="00151B5E" w:rsidRDefault="007162A5" w:rsidP="00A9113D">
            <w:pPr>
              <w:pStyle w:val="ListBullet"/>
              <w:numPr>
                <w:ilvl w:val="0"/>
                <w:numId w:val="0"/>
              </w:numPr>
              <w:spacing w:after="40"/>
              <w:rPr>
                <w:rFonts w:ascii="Times New Roman" w:eastAsia="Times New Roman" w:hAnsi="Times New Roman" w:cs="Times New Roman"/>
                <w:b/>
                <w:bCs/>
                <w:color w:val="000000" w:themeColor="text1"/>
                <w:sz w:val="32"/>
                <w:szCs w:val="32"/>
              </w:rPr>
            </w:pPr>
            <w:r>
              <w:rPr>
                <w:rFonts w:ascii="Times New Roman" w:eastAsia="Times New Roman" w:hAnsi="Times New Roman" w:cs="Times New Roman"/>
                <w:b/>
                <w:bCs/>
                <w:color w:val="000000" w:themeColor="text1"/>
                <w:sz w:val="32"/>
                <w:szCs w:val="32"/>
              </w:rPr>
              <w:t>Sr. No.</w:t>
            </w:r>
          </w:p>
        </w:tc>
        <w:tc>
          <w:tcPr>
            <w:tcW w:w="3264" w:type="dxa"/>
            <w:shd w:val="clear" w:color="auto" w:fill="D9D9D9"/>
          </w:tcPr>
          <w:p w14:paraId="7D6CC56E" w14:textId="5C61A749" w:rsidR="00A9113D" w:rsidRPr="00151B5E" w:rsidRDefault="007162A5" w:rsidP="00A9113D">
            <w:pPr>
              <w:pStyle w:val="ListBullet"/>
              <w:numPr>
                <w:ilvl w:val="0"/>
                <w:numId w:val="0"/>
              </w:numPr>
              <w:spacing w:after="40"/>
              <w:rPr>
                <w:rFonts w:ascii="Times New Roman" w:eastAsia="Times New Roman" w:hAnsi="Times New Roman" w:cs="Times New Roman"/>
                <w:b/>
                <w:bCs/>
                <w:color w:val="000000" w:themeColor="text1"/>
                <w:sz w:val="32"/>
                <w:szCs w:val="32"/>
              </w:rPr>
            </w:pPr>
            <w:r>
              <w:rPr>
                <w:rFonts w:ascii="Times New Roman" w:eastAsia="Times New Roman" w:hAnsi="Times New Roman" w:cs="Times New Roman"/>
                <w:b/>
                <w:bCs/>
                <w:color w:val="000000" w:themeColor="text1"/>
                <w:sz w:val="32"/>
                <w:szCs w:val="32"/>
              </w:rPr>
              <w:t>Content</w:t>
            </w:r>
          </w:p>
        </w:tc>
        <w:tc>
          <w:tcPr>
            <w:tcW w:w="3264" w:type="dxa"/>
            <w:shd w:val="clear" w:color="auto" w:fill="D9D9D9"/>
          </w:tcPr>
          <w:p w14:paraId="3B57DAB7" w14:textId="55CA84E7" w:rsidR="00A9113D" w:rsidRPr="00151B5E" w:rsidRDefault="007162A5" w:rsidP="00A9113D">
            <w:pPr>
              <w:pStyle w:val="ListBullet"/>
              <w:numPr>
                <w:ilvl w:val="0"/>
                <w:numId w:val="0"/>
              </w:numPr>
              <w:spacing w:after="40"/>
              <w:rPr>
                <w:rFonts w:ascii="Times New Roman" w:eastAsia="Times New Roman" w:hAnsi="Times New Roman" w:cs="Times New Roman"/>
                <w:b/>
                <w:bCs/>
                <w:color w:val="000000" w:themeColor="text1"/>
                <w:sz w:val="32"/>
                <w:szCs w:val="32"/>
              </w:rPr>
            </w:pPr>
            <w:r>
              <w:rPr>
                <w:rFonts w:ascii="Times New Roman" w:eastAsia="Times New Roman" w:hAnsi="Times New Roman" w:cs="Times New Roman"/>
                <w:b/>
                <w:bCs/>
                <w:color w:val="000000" w:themeColor="text1"/>
                <w:sz w:val="32"/>
                <w:szCs w:val="32"/>
              </w:rPr>
              <w:t>Page No.</w:t>
            </w:r>
          </w:p>
        </w:tc>
      </w:tr>
      <w:tr w:rsidR="00A9113D" w:rsidRPr="00151B5E" w14:paraId="203BA70A" w14:textId="346E7673" w:rsidTr="00B238DC">
        <w:trPr>
          <w:cantSplit/>
        </w:trPr>
        <w:tc>
          <w:tcPr>
            <w:tcW w:w="3264" w:type="dxa"/>
          </w:tcPr>
          <w:p w14:paraId="5EC61826" w14:textId="7E1CECE4" w:rsidR="00A9113D" w:rsidRPr="00151B5E" w:rsidRDefault="00A9113D" w:rsidP="00A9113D">
            <w:pPr>
              <w:pStyle w:val="ListBullet"/>
              <w:numPr>
                <w:ilvl w:val="0"/>
                <w:numId w:val="0"/>
              </w:numPr>
              <w:spacing w:after="40"/>
              <w:rPr>
                <w:rFonts w:ascii="Times New Roman" w:eastAsia="Times New Roman" w:hAnsi="Times New Roman" w:cs="Times New Roman"/>
                <w:b/>
                <w:bCs/>
                <w:color w:val="000000" w:themeColor="text1"/>
                <w:sz w:val="22"/>
                <w:szCs w:val="22"/>
              </w:rPr>
            </w:pPr>
            <w:r>
              <w:rPr>
                <w:rFonts w:ascii="Times New Roman" w:eastAsia="Times New Roman" w:hAnsi="Times New Roman" w:cs="Times New Roman"/>
                <w:b/>
                <w:bCs/>
                <w:color w:val="000000" w:themeColor="text1"/>
                <w:sz w:val="22"/>
                <w:szCs w:val="22"/>
              </w:rPr>
              <w:t>1</w:t>
            </w:r>
          </w:p>
        </w:tc>
        <w:tc>
          <w:tcPr>
            <w:tcW w:w="3264" w:type="dxa"/>
          </w:tcPr>
          <w:p w14:paraId="182B5475" w14:textId="36B8EE39" w:rsidR="00A9113D" w:rsidRPr="00151B5E" w:rsidRDefault="00A9113D" w:rsidP="00A9113D">
            <w:pPr>
              <w:pStyle w:val="ListBullet"/>
              <w:numPr>
                <w:ilvl w:val="0"/>
                <w:numId w:val="0"/>
              </w:numPr>
              <w:spacing w:after="40"/>
              <w:rPr>
                <w:rFonts w:ascii="Times New Roman" w:eastAsia="Times New Roman" w:hAnsi="Times New Roman" w:cs="Times New Roman"/>
                <w:color w:val="000000" w:themeColor="text1"/>
                <w:sz w:val="22"/>
                <w:szCs w:val="22"/>
              </w:rPr>
            </w:pPr>
            <w:r>
              <w:rPr>
                <w:rFonts w:ascii="Times New Roman" w:eastAsia="Times New Roman" w:hAnsi="Times New Roman" w:cs="Times New Roman"/>
                <w:color w:val="000000" w:themeColor="text1"/>
                <w:sz w:val="22"/>
                <w:szCs w:val="22"/>
              </w:rPr>
              <w:t>Introduction</w:t>
            </w:r>
          </w:p>
        </w:tc>
        <w:tc>
          <w:tcPr>
            <w:tcW w:w="3264" w:type="dxa"/>
          </w:tcPr>
          <w:p w14:paraId="0CC2D6B3" w14:textId="701891B1" w:rsidR="00A9113D" w:rsidRPr="00151B5E" w:rsidRDefault="00937A80" w:rsidP="00A9113D">
            <w:pPr>
              <w:pStyle w:val="ListBullet"/>
              <w:numPr>
                <w:ilvl w:val="0"/>
                <w:numId w:val="0"/>
              </w:numPr>
              <w:spacing w:after="40"/>
              <w:rPr>
                <w:rFonts w:ascii="Times New Roman" w:eastAsia="Times New Roman" w:hAnsi="Times New Roman" w:cs="Times New Roman"/>
                <w:color w:val="000000" w:themeColor="text1"/>
                <w:sz w:val="22"/>
                <w:szCs w:val="22"/>
              </w:rPr>
            </w:pPr>
            <w:r>
              <w:rPr>
                <w:rFonts w:ascii="Times New Roman" w:eastAsia="Times New Roman" w:hAnsi="Times New Roman" w:cs="Times New Roman"/>
                <w:color w:val="000000" w:themeColor="text1"/>
                <w:sz w:val="22"/>
                <w:szCs w:val="22"/>
              </w:rPr>
              <w:t>3</w:t>
            </w:r>
          </w:p>
        </w:tc>
      </w:tr>
      <w:tr w:rsidR="00A9113D" w:rsidRPr="00151B5E" w14:paraId="7D48A5B4" w14:textId="29B337FE" w:rsidTr="00B238DC">
        <w:trPr>
          <w:cantSplit/>
        </w:trPr>
        <w:tc>
          <w:tcPr>
            <w:tcW w:w="3264" w:type="dxa"/>
          </w:tcPr>
          <w:p w14:paraId="460F1CB9" w14:textId="6F97E33C" w:rsidR="00A9113D" w:rsidRPr="00151B5E" w:rsidRDefault="00A9113D" w:rsidP="00A9113D">
            <w:pPr>
              <w:pStyle w:val="ListBullet"/>
              <w:numPr>
                <w:ilvl w:val="0"/>
                <w:numId w:val="0"/>
              </w:numPr>
              <w:spacing w:after="40"/>
              <w:rPr>
                <w:rFonts w:ascii="Times New Roman" w:eastAsia="Times New Roman" w:hAnsi="Times New Roman" w:cs="Times New Roman"/>
                <w:b/>
                <w:bCs/>
                <w:color w:val="000000" w:themeColor="text1"/>
                <w:sz w:val="22"/>
                <w:szCs w:val="22"/>
              </w:rPr>
            </w:pPr>
            <w:r>
              <w:rPr>
                <w:rFonts w:ascii="Times New Roman" w:eastAsia="Times New Roman" w:hAnsi="Times New Roman" w:cs="Times New Roman"/>
                <w:b/>
                <w:bCs/>
                <w:color w:val="000000" w:themeColor="text1"/>
                <w:sz w:val="22"/>
                <w:szCs w:val="22"/>
              </w:rPr>
              <w:t>2</w:t>
            </w:r>
          </w:p>
        </w:tc>
        <w:tc>
          <w:tcPr>
            <w:tcW w:w="3264" w:type="dxa"/>
          </w:tcPr>
          <w:p w14:paraId="144979BF" w14:textId="30F56F88" w:rsidR="00A9113D" w:rsidRPr="00151B5E" w:rsidRDefault="00A9113D" w:rsidP="00A9113D">
            <w:pPr>
              <w:pStyle w:val="ListBullet"/>
              <w:numPr>
                <w:ilvl w:val="0"/>
                <w:numId w:val="0"/>
              </w:numPr>
              <w:spacing w:after="40"/>
              <w:rPr>
                <w:rFonts w:ascii="Times New Roman" w:eastAsia="Times New Roman" w:hAnsi="Times New Roman" w:cs="Times New Roman"/>
                <w:color w:val="000000" w:themeColor="text1"/>
                <w:sz w:val="22"/>
                <w:szCs w:val="22"/>
              </w:rPr>
            </w:pPr>
            <w:r>
              <w:rPr>
                <w:rFonts w:ascii="Times New Roman" w:eastAsia="Times New Roman" w:hAnsi="Times New Roman" w:cs="Times New Roman"/>
                <w:color w:val="000000" w:themeColor="text1"/>
                <w:sz w:val="22"/>
                <w:szCs w:val="22"/>
              </w:rPr>
              <w:t>Executive Summary and Domain Context</w:t>
            </w:r>
          </w:p>
        </w:tc>
        <w:tc>
          <w:tcPr>
            <w:tcW w:w="3264" w:type="dxa"/>
          </w:tcPr>
          <w:p w14:paraId="5B77D022" w14:textId="799A275D" w:rsidR="00A9113D" w:rsidRPr="00151B5E" w:rsidRDefault="00937A80" w:rsidP="00A9113D">
            <w:pPr>
              <w:pStyle w:val="ListBullet"/>
              <w:numPr>
                <w:ilvl w:val="0"/>
                <w:numId w:val="0"/>
              </w:numPr>
              <w:spacing w:after="40"/>
              <w:rPr>
                <w:rFonts w:ascii="Times New Roman" w:eastAsia="Times New Roman" w:hAnsi="Times New Roman" w:cs="Times New Roman"/>
                <w:color w:val="000000" w:themeColor="text1"/>
                <w:sz w:val="22"/>
                <w:szCs w:val="22"/>
              </w:rPr>
            </w:pPr>
            <w:r>
              <w:rPr>
                <w:rFonts w:ascii="Times New Roman" w:eastAsia="Times New Roman" w:hAnsi="Times New Roman" w:cs="Times New Roman"/>
                <w:color w:val="000000" w:themeColor="text1"/>
                <w:sz w:val="22"/>
                <w:szCs w:val="22"/>
              </w:rPr>
              <w:t>4</w:t>
            </w:r>
          </w:p>
        </w:tc>
      </w:tr>
      <w:tr w:rsidR="00A9113D" w:rsidRPr="00151B5E" w14:paraId="7FE478B5" w14:textId="1E787F6C" w:rsidTr="00B238DC">
        <w:trPr>
          <w:cantSplit/>
        </w:trPr>
        <w:tc>
          <w:tcPr>
            <w:tcW w:w="3264" w:type="dxa"/>
          </w:tcPr>
          <w:p w14:paraId="095E211C" w14:textId="52C47C43" w:rsidR="00A9113D" w:rsidRPr="00151B5E" w:rsidRDefault="00A9113D" w:rsidP="00A9113D">
            <w:pPr>
              <w:pStyle w:val="ListBullet"/>
              <w:numPr>
                <w:ilvl w:val="0"/>
                <w:numId w:val="0"/>
              </w:numPr>
              <w:spacing w:after="40"/>
              <w:rPr>
                <w:rFonts w:ascii="Times New Roman" w:eastAsia="Times New Roman" w:hAnsi="Times New Roman" w:cs="Times New Roman"/>
                <w:b/>
                <w:bCs/>
                <w:color w:val="000000" w:themeColor="text1"/>
                <w:sz w:val="22"/>
                <w:szCs w:val="22"/>
              </w:rPr>
            </w:pPr>
            <w:r>
              <w:rPr>
                <w:rFonts w:ascii="Times New Roman" w:eastAsia="Times New Roman" w:hAnsi="Times New Roman" w:cs="Times New Roman"/>
                <w:b/>
                <w:bCs/>
                <w:color w:val="000000" w:themeColor="text1"/>
                <w:sz w:val="22"/>
                <w:szCs w:val="22"/>
              </w:rPr>
              <w:t>3</w:t>
            </w:r>
          </w:p>
        </w:tc>
        <w:tc>
          <w:tcPr>
            <w:tcW w:w="3264" w:type="dxa"/>
          </w:tcPr>
          <w:p w14:paraId="117DF723" w14:textId="56DFF798" w:rsidR="00A9113D" w:rsidRPr="00151B5E" w:rsidRDefault="00A9113D" w:rsidP="00A9113D">
            <w:pPr>
              <w:pStyle w:val="ListBullet"/>
              <w:numPr>
                <w:ilvl w:val="0"/>
                <w:numId w:val="0"/>
              </w:numPr>
              <w:spacing w:after="40"/>
              <w:rPr>
                <w:rFonts w:ascii="Times New Roman" w:eastAsia="Times New Roman" w:hAnsi="Times New Roman" w:cs="Times New Roman"/>
                <w:color w:val="000000" w:themeColor="text1"/>
                <w:sz w:val="22"/>
                <w:szCs w:val="22"/>
              </w:rPr>
            </w:pPr>
            <w:r>
              <w:rPr>
                <w:rFonts w:ascii="Times New Roman" w:eastAsia="Times New Roman" w:hAnsi="Times New Roman" w:cs="Times New Roman"/>
                <w:color w:val="000000" w:themeColor="text1"/>
                <w:sz w:val="22"/>
                <w:szCs w:val="22"/>
              </w:rPr>
              <w:t>System Objectives, Scope and Requirements</w:t>
            </w:r>
          </w:p>
        </w:tc>
        <w:tc>
          <w:tcPr>
            <w:tcW w:w="3264" w:type="dxa"/>
          </w:tcPr>
          <w:p w14:paraId="0FBD0843" w14:textId="09017DD5" w:rsidR="00A9113D" w:rsidRPr="00151B5E" w:rsidRDefault="008D402C" w:rsidP="00A9113D">
            <w:pPr>
              <w:pStyle w:val="ListBullet"/>
              <w:numPr>
                <w:ilvl w:val="0"/>
                <w:numId w:val="0"/>
              </w:numPr>
              <w:spacing w:after="40"/>
              <w:rPr>
                <w:rFonts w:ascii="Times New Roman" w:eastAsia="Times New Roman" w:hAnsi="Times New Roman" w:cs="Times New Roman"/>
                <w:color w:val="000000" w:themeColor="text1"/>
                <w:sz w:val="22"/>
                <w:szCs w:val="22"/>
              </w:rPr>
            </w:pPr>
            <w:r>
              <w:rPr>
                <w:rFonts w:ascii="Times New Roman" w:eastAsia="Times New Roman" w:hAnsi="Times New Roman" w:cs="Times New Roman"/>
                <w:color w:val="000000" w:themeColor="text1"/>
                <w:sz w:val="22"/>
                <w:szCs w:val="22"/>
              </w:rPr>
              <w:t>5</w:t>
            </w:r>
          </w:p>
        </w:tc>
      </w:tr>
      <w:tr w:rsidR="00A9113D" w:rsidRPr="00151B5E" w14:paraId="0BA3EBD4" w14:textId="61F2A464" w:rsidTr="00B238DC">
        <w:trPr>
          <w:cantSplit/>
        </w:trPr>
        <w:tc>
          <w:tcPr>
            <w:tcW w:w="3264" w:type="dxa"/>
          </w:tcPr>
          <w:p w14:paraId="6869A48C" w14:textId="692A7994" w:rsidR="00A9113D" w:rsidRPr="00151B5E" w:rsidRDefault="00A9113D" w:rsidP="00A9113D">
            <w:pPr>
              <w:pStyle w:val="ListBullet"/>
              <w:numPr>
                <w:ilvl w:val="0"/>
                <w:numId w:val="0"/>
              </w:numPr>
              <w:spacing w:after="40"/>
              <w:rPr>
                <w:rFonts w:ascii="Times New Roman" w:eastAsia="Times New Roman" w:hAnsi="Times New Roman" w:cs="Times New Roman"/>
                <w:b/>
                <w:bCs/>
                <w:color w:val="000000" w:themeColor="text1"/>
                <w:sz w:val="22"/>
                <w:szCs w:val="22"/>
              </w:rPr>
            </w:pPr>
            <w:r>
              <w:rPr>
                <w:rFonts w:ascii="Times New Roman" w:eastAsia="Times New Roman" w:hAnsi="Times New Roman" w:cs="Times New Roman"/>
                <w:b/>
                <w:bCs/>
                <w:color w:val="000000" w:themeColor="text1"/>
                <w:sz w:val="22"/>
                <w:szCs w:val="22"/>
              </w:rPr>
              <w:t>4</w:t>
            </w:r>
          </w:p>
        </w:tc>
        <w:tc>
          <w:tcPr>
            <w:tcW w:w="3264" w:type="dxa"/>
          </w:tcPr>
          <w:p w14:paraId="201D1316" w14:textId="1D870A2B" w:rsidR="00A9113D" w:rsidRPr="00151B5E" w:rsidRDefault="00A9113D" w:rsidP="00A9113D">
            <w:pPr>
              <w:pStyle w:val="ListBullet"/>
              <w:numPr>
                <w:ilvl w:val="0"/>
                <w:numId w:val="0"/>
              </w:numPr>
              <w:spacing w:after="40"/>
              <w:rPr>
                <w:rFonts w:ascii="Times New Roman" w:eastAsia="Times New Roman" w:hAnsi="Times New Roman" w:cs="Times New Roman"/>
                <w:color w:val="000000" w:themeColor="text1"/>
                <w:sz w:val="22"/>
                <w:szCs w:val="22"/>
              </w:rPr>
            </w:pPr>
            <w:r>
              <w:rPr>
                <w:rFonts w:ascii="Times New Roman" w:eastAsia="Times New Roman" w:hAnsi="Times New Roman" w:cs="Times New Roman"/>
                <w:color w:val="000000" w:themeColor="text1"/>
                <w:sz w:val="22"/>
                <w:szCs w:val="22"/>
              </w:rPr>
              <w:t>Proposed System Architecture and Technology Stack</w:t>
            </w:r>
          </w:p>
        </w:tc>
        <w:tc>
          <w:tcPr>
            <w:tcW w:w="3264" w:type="dxa"/>
          </w:tcPr>
          <w:p w14:paraId="3499770E" w14:textId="1944F8B9" w:rsidR="00A9113D" w:rsidRPr="00151B5E" w:rsidRDefault="008D402C" w:rsidP="00A9113D">
            <w:pPr>
              <w:pStyle w:val="ListBullet"/>
              <w:numPr>
                <w:ilvl w:val="0"/>
                <w:numId w:val="0"/>
              </w:numPr>
              <w:spacing w:after="40"/>
              <w:rPr>
                <w:rFonts w:ascii="Times New Roman" w:eastAsia="Times New Roman" w:hAnsi="Times New Roman" w:cs="Times New Roman"/>
                <w:color w:val="000000" w:themeColor="text1"/>
                <w:sz w:val="22"/>
                <w:szCs w:val="22"/>
              </w:rPr>
            </w:pPr>
            <w:r>
              <w:rPr>
                <w:rFonts w:ascii="Times New Roman" w:eastAsia="Times New Roman" w:hAnsi="Times New Roman" w:cs="Times New Roman"/>
                <w:color w:val="000000" w:themeColor="text1"/>
                <w:sz w:val="22"/>
                <w:szCs w:val="22"/>
              </w:rPr>
              <w:t>6</w:t>
            </w:r>
          </w:p>
        </w:tc>
      </w:tr>
      <w:tr w:rsidR="00A9113D" w:rsidRPr="00151B5E" w14:paraId="0FE55E7C" w14:textId="7E792F0C" w:rsidTr="00B238DC">
        <w:trPr>
          <w:cantSplit/>
        </w:trPr>
        <w:tc>
          <w:tcPr>
            <w:tcW w:w="3264" w:type="dxa"/>
          </w:tcPr>
          <w:p w14:paraId="5339D251" w14:textId="609DE092" w:rsidR="00A9113D" w:rsidRPr="00151B5E" w:rsidRDefault="00A9113D" w:rsidP="00A9113D">
            <w:pPr>
              <w:pStyle w:val="ListBullet"/>
              <w:numPr>
                <w:ilvl w:val="0"/>
                <w:numId w:val="0"/>
              </w:numPr>
              <w:spacing w:after="40"/>
              <w:rPr>
                <w:rFonts w:ascii="Times New Roman" w:eastAsia="Times New Roman" w:hAnsi="Times New Roman" w:cs="Times New Roman"/>
                <w:b/>
                <w:bCs/>
                <w:color w:val="000000" w:themeColor="text1"/>
                <w:sz w:val="22"/>
                <w:szCs w:val="22"/>
              </w:rPr>
            </w:pPr>
            <w:r>
              <w:rPr>
                <w:rFonts w:ascii="Times New Roman" w:eastAsia="Times New Roman" w:hAnsi="Times New Roman" w:cs="Times New Roman"/>
                <w:b/>
                <w:bCs/>
                <w:color w:val="000000" w:themeColor="text1"/>
                <w:sz w:val="22"/>
                <w:szCs w:val="22"/>
              </w:rPr>
              <w:t>5</w:t>
            </w:r>
          </w:p>
        </w:tc>
        <w:tc>
          <w:tcPr>
            <w:tcW w:w="3264" w:type="dxa"/>
          </w:tcPr>
          <w:p w14:paraId="2BD12DB0" w14:textId="23BD2FC9" w:rsidR="00A9113D" w:rsidRPr="00151B5E" w:rsidRDefault="00A9113D" w:rsidP="00A9113D">
            <w:pPr>
              <w:pStyle w:val="ListBullet"/>
              <w:numPr>
                <w:ilvl w:val="0"/>
                <w:numId w:val="0"/>
              </w:numPr>
              <w:spacing w:after="40"/>
              <w:rPr>
                <w:rFonts w:ascii="Times New Roman" w:eastAsia="Times New Roman" w:hAnsi="Times New Roman" w:cs="Times New Roman"/>
                <w:color w:val="000000" w:themeColor="text1"/>
                <w:sz w:val="22"/>
                <w:szCs w:val="22"/>
              </w:rPr>
            </w:pPr>
            <w:r>
              <w:rPr>
                <w:rFonts w:ascii="Times New Roman" w:eastAsia="Times New Roman" w:hAnsi="Times New Roman" w:cs="Times New Roman"/>
                <w:color w:val="000000" w:themeColor="text1"/>
                <w:sz w:val="22"/>
                <w:szCs w:val="22"/>
              </w:rPr>
              <w:t>User Roles and Access Boundaries</w:t>
            </w:r>
          </w:p>
        </w:tc>
        <w:tc>
          <w:tcPr>
            <w:tcW w:w="3264" w:type="dxa"/>
          </w:tcPr>
          <w:p w14:paraId="0A0ECCD5" w14:textId="0606885C" w:rsidR="00A9113D" w:rsidRPr="00151B5E" w:rsidRDefault="008D402C" w:rsidP="00A9113D">
            <w:pPr>
              <w:pStyle w:val="ListBullet"/>
              <w:numPr>
                <w:ilvl w:val="0"/>
                <w:numId w:val="0"/>
              </w:numPr>
              <w:spacing w:after="40"/>
              <w:rPr>
                <w:rFonts w:ascii="Times New Roman" w:eastAsia="Times New Roman" w:hAnsi="Times New Roman" w:cs="Times New Roman"/>
                <w:color w:val="000000" w:themeColor="text1"/>
                <w:sz w:val="22"/>
                <w:szCs w:val="22"/>
              </w:rPr>
            </w:pPr>
            <w:r>
              <w:rPr>
                <w:rFonts w:ascii="Times New Roman" w:eastAsia="Times New Roman" w:hAnsi="Times New Roman" w:cs="Times New Roman"/>
                <w:color w:val="000000" w:themeColor="text1"/>
                <w:sz w:val="22"/>
                <w:szCs w:val="22"/>
              </w:rPr>
              <w:t>7</w:t>
            </w:r>
          </w:p>
        </w:tc>
      </w:tr>
      <w:tr w:rsidR="00A9113D" w:rsidRPr="00151B5E" w14:paraId="0F7107EC" w14:textId="74D4C963" w:rsidTr="00B238DC">
        <w:trPr>
          <w:cantSplit/>
        </w:trPr>
        <w:tc>
          <w:tcPr>
            <w:tcW w:w="3264" w:type="dxa"/>
          </w:tcPr>
          <w:p w14:paraId="5F960875" w14:textId="2BDEF754" w:rsidR="00A9113D" w:rsidRPr="00151B5E" w:rsidRDefault="00A9113D" w:rsidP="00A9113D">
            <w:pPr>
              <w:pStyle w:val="ListBullet"/>
              <w:numPr>
                <w:ilvl w:val="0"/>
                <w:numId w:val="0"/>
              </w:numPr>
              <w:spacing w:after="40"/>
              <w:rPr>
                <w:rFonts w:ascii="Times New Roman" w:eastAsia="Times New Roman" w:hAnsi="Times New Roman" w:cs="Times New Roman"/>
                <w:b/>
                <w:bCs/>
                <w:color w:val="000000" w:themeColor="text1"/>
                <w:sz w:val="22"/>
                <w:szCs w:val="22"/>
              </w:rPr>
            </w:pPr>
            <w:r>
              <w:rPr>
                <w:rFonts w:ascii="Times New Roman" w:eastAsia="Times New Roman" w:hAnsi="Times New Roman" w:cs="Times New Roman"/>
                <w:b/>
                <w:bCs/>
                <w:color w:val="000000" w:themeColor="text1"/>
                <w:sz w:val="22"/>
                <w:szCs w:val="22"/>
              </w:rPr>
              <w:t>6</w:t>
            </w:r>
          </w:p>
        </w:tc>
        <w:tc>
          <w:tcPr>
            <w:tcW w:w="3264" w:type="dxa"/>
          </w:tcPr>
          <w:p w14:paraId="31A9613C" w14:textId="23C32C08" w:rsidR="00A9113D" w:rsidRPr="00151B5E" w:rsidRDefault="00A9113D" w:rsidP="00A9113D">
            <w:pPr>
              <w:pStyle w:val="ListBullet"/>
              <w:numPr>
                <w:ilvl w:val="0"/>
                <w:numId w:val="0"/>
              </w:numPr>
              <w:spacing w:after="40"/>
              <w:rPr>
                <w:rFonts w:ascii="Times New Roman" w:eastAsia="Times New Roman" w:hAnsi="Times New Roman" w:cs="Times New Roman"/>
                <w:color w:val="000000" w:themeColor="text1"/>
                <w:sz w:val="22"/>
                <w:szCs w:val="22"/>
              </w:rPr>
            </w:pPr>
            <w:r>
              <w:rPr>
                <w:rFonts w:ascii="Times New Roman" w:eastAsia="Times New Roman" w:hAnsi="Times New Roman" w:cs="Times New Roman"/>
                <w:color w:val="000000" w:themeColor="text1"/>
                <w:sz w:val="22"/>
                <w:szCs w:val="22"/>
              </w:rPr>
              <w:t>Enhanced Entity–Relationship (EER) Model</w:t>
            </w:r>
          </w:p>
        </w:tc>
        <w:tc>
          <w:tcPr>
            <w:tcW w:w="3264" w:type="dxa"/>
          </w:tcPr>
          <w:p w14:paraId="223EDC25" w14:textId="3DCEE4F4" w:rsidR="00A9113D" w:rsidRPr="00151B5E" w:rsidRDefault="008D402C" w:rsidP="00A9113D">
            <w:pPr>
              <w:pStyle w:val="ListBullet"/>
              <w:numPr>
                <w:ilvl w:val="0"/>
                <w:numId w:val="0"/>
              </w:numPr>
              <w:spacing w:after="40"/>
              <w:rPr>
                <w:rFonts w:ascii="Times New Roman" w:eastAsia="Times New Roman" w:hAnsi="Times New Roman" w:cs="Times New Roman"/>
                <w:color w:val="000000" w:themeColor="text1"/>
                <w:sz w:val="22"/>
                <w:szCs w:val="22"/>
              </w:rPr>
            </w:pPr>
            <w:r>
              <w:rPr>
                <w:rFonts w:ascii="Times New Roman" w:eastAsia="Times New Roman" w:hAnsi="Times New Roman" w:cs="Times New Roman"/>
                <w:color w:val="000000" w:themeColor="text1"/>
                <w:sz w:val="22"/>
                <w:szCs w:val="22"/>
              </w:rPr>
              <w:t>8-9</w:t>
            </w:r>
          </w:p>
        </w:tc>
      </w:tr>
      <w:tr w:rsidR="00A9113D" w:rsidRPr="00151B5E" w14:paraId="69119441" w14:textId="6090309C" w:rsidTr="00B238DC">
        <w:trPr>
          <w:cantSplit/>
        </w:trPr>
        <w:tc>
          <w:tcPr>
            <w:tcW w:w="3264" w:type="dxa"/>
          </w:tcPr>
          <w:p w14:paraId="4599A7A2" w14:textId="117CF292" w:rsidR="00A9113D" w:rsidRPr="00151B5E" w:rsidRDefault="00A9113D" w:rsidP="00A9113D">
            <w:pPr>
              <w:pStyle w:val="ListBullet"/>
              <w:numPr>
                <w:ilvl w:val="0"/>
                <w:numId w:val="0"/>
              </w:numPr>
              <w:spacing w:after="40"/>
              <w:rPr>
                <w:rFonts w:ascii="Times New Roman" w:eastAsia="Times New Roman" w:hAnsi="Times New Roman" w:cs="Times New Roman"/>
                <w:b/>
                <w:bCs/>
                <w:color w:val="000000" w:themeColor="text1"/>
                <w:sz w:val="22"/>
                <w:szCs w:val="22"/>
              </w:rPr>
            </w:pPr>
            <w:r>
              <w:rPr>
                <w:rFonts w:ascii="Times New Roman" w:eastAsia="Times New Roman" w:hAnsi="Times New Roman" w:cs="Times New Roman"/>
                <w:b/>
                <w:bCs/>
                <w:color w:val="000000" w:themeColor="text1"/>
                <w:sz w:val="22"/>
                <w:szCs w:val="22"/>
              </w:rPr>
              <w:t>7</w:t>
            </w:r>
          </w:p>
        </w:tc>
        <w:tc>
          <w:tcPr>
            <w:tcW w:w="3264" w:type="dxa"/>
          </w:tcPr>
          <w:p w14:paraId="198FE347" w14:textId="01727F58" w:rsidR="00A9113D" w:rsidRPr="00151B5E" w:rsidRDefault="00A9113D" w:rsidP="00A9113D">
            <w:pPr>
              <w:pStyle w:val="ListBullet"/>
              <w:numPr>
                <w:ilvl w:val="0"/>
                <w:numId w:val="0"/>
              </w:numPr>
              <w:spacing w:after="40"/>
              <w:rPr>
                <w:rFonts w:ascii="Times New Roman" w:eastAsia="Times New Roman" w:hAnsi="Times New Roman" w:cs="Times New Roman"/>
                <w:color w:val="000000" w:themeColor="text1"/>
                <w:sz w:val="22"/>
                <w:szCs w:val="22"/>
              </w:rPr>
            </w:pPr>
            <w:r>
              <w:rPr>
                <w:rFonts w:ascii="Times New Roman" w:eastAsia="Times New Roman" w:hAnsi="Times New Roman" w:cs="Times New Roman"/>
                <w:color w:val="000000" w:themeColor="text1"/>
                <w:sz w:val="22"/>
                <w:szCs w:val="22"/>
              </w:rPr>
              <w:t>Relational Database Schema and Data Dictionary</w:t>
            </w:r>
          </w:p>
        </w:tc>
        <w:tc>
          <w:tcPr>
            <w:tcW w:w="3264" w:type="dxa"/>
          </w:tcPr>
          <w:p w14:paraId="16A5C138" w14:textId="33B6DA94" w:rsidR="00A9113D" w:rsidRPr="00151B5E" w:rsidRDefault="008D402C" w:rsidP="00A9113D">
            <w:pPr>
              <w:pStyle w:val="ListBullet"/>
              <w:numPr>
                <w:ilvl w:val="0"/>
                <w:numId w:val="0"/>
              </w:numPr>
              <w:spacing w:after="40"/>
              <w:rPr>
                <w:rFonts w:ascii="Times New Roman" w:eastAsia="Times New Roman" w:hAnsi="Times New Roman" w:cs="Times New Roman"/>
                <w:color w:val="000000" w:themeColor="text1"/>
                <w:sz w:val="22"/>
                <w:szCs w:val="22"/>
              </w:rPr>
            </w:pPr>
            <w:r>
              <w:rPr>
                <w:rFonts w:ascii="Times New Roman" w:eastAsia="Times New Roman" w:hAnsi="Times New Roman" w:cs="Times New Roman"/>
                <w:color w:val="000000" w:themeColor="text1"/>
                <w:sz w:val="22"/>
                <w:szCs w:val="22"/>
              </w:rPr>
              <w:t>10-13</w:t>
            </w:r>
          </w:p>
        </w:tc>
      </w:tr>
      <w:tr w:rsidR="00A9113D" w:rsidRPr="00151B5E" w14:paraId="3291BA05" w14:textId="6FF22E13" w:rsidTr="00B238DC">
        <w:trPr>
          <w:cantSplit/>
        </w:trPr>
        <w:tc>
          <w:tcPr>
            <w:tcW w:w="3264" w:type="dxa"/>
          </w:tcPr>
          <w:p w14:paraId="2A27CD67" w14:textId="208BFE34" w:rsidR="00A9113D" w:rsidRPr="00151B5E" w:rsidRDefault="00A9113D" w:rsidP="00A9113D">
            <w:pPr>
              <w:pStyle w:val="ListBullet"/>
              <w:numPr>
                <w:ilvl w:val="0"/>
                <w:numId w:val="0"/>
              </w:numPr>
              <w:spacing w:after="40"/>
              <w:rPr>
                <w:rFonts w:ascii="Times New Roman" w:eastAsia="Times New Roman" w:hAnsi="Times New Roman" w:cs="Times New Roman"/>
                <w:b/>
                <w:bCs/>
                <w:color w:val="000000" w:themeColor="text1"/>
                <w:sz w:val="22"/>
                <w:szCs w:val="22"/>
              </w:rPr>
            </w:pPr>
            <w:r>
              <w:rPr>
                <w:rFonts w:ascii="Times New Roman" w:eastAsia="Times New Roman" w:hAnsi="Times New Roman" w:cs="Times New Roman"/>
                <w:b/>
                <w:bCs/>
                <w:color w:val="000000" w:themeColor="text1"/>
                <w:sz w:val="22"/>
                <w:szCs w:val="22"/>
              </w:rPr>
              <w:t>8</w:t>
            </w:r>
          </w:p>
        </w:tc>
        <w:tc>
          <w:tcPr>
            <w:tcW w:w="3264" w:type="dxa"/>
          </w:tcPr>
          <w:p w14:paraId="14D50A2E" w14:textId="35A3E350" w:rsidR="00A9113D" w:rsidRPr="00151B5E" w:rsidRDefault="00A9113D" w:rsidP="00A9113D">
            <w:pPr>
              <w:pStyle w:val="ListBullet"/>
              <w:numPr>
                <w:ilvl w:val="0"/>
                <w:numId w:val="0"/>
              </w:numPr>
              <w:spacing w:after="40"/>
              <w:rPr>
                <w:rFonts w:ascii="Times New Roman" w:eastAsia="Times New Roman" w:hAnsi="Times New Roman" w:cs="Times New Roman"/>
                <w:color w:val="000000" w:themeColor="text1"/>
                <w:sz w:val="22"/>
                <w:szCs w:val="22"/>
              </w:rPr>
            </w:pPr>
            <w:r>
              <w:rPr>
                <w:rFonts w:ascii="Times New Roman" w:eastAsia="Times New Roman" w:hAnsi="Times New Roman" w:cs="Times New Roman"/>
                <w:color w:val="000000" w:themeColor="text1"/>
                <w:sz w:val="22"/>
                <w:szCs w:val="22"/>
              </w:rPr>
              <w:t xml:space="preserve">Integrity Constraints, Normalisation and Transactions</w:t>
            </w:r>
          </w:p>
        </w:tc>
        <w:tc>
          <w:tcPr>
            <w:tcW w:w="3264" w:type="dxa"/>
          </w:tcPr>
          <w:p w14:paraId="38DE799A" w14:textId="69250C22" w:rsidR="00A9113D" w:rsidRPr="00151B5E" w:rsidRDefault="008D402C" w:rsidP="00A9113D">
            <w:pPr>
              <w:pStyle w:val="ListBullet"/>
              <w:numPr>
                <w:ilvl w:val="0"/>
                <w:numId w:val="0"/>
              </w:numPr>
              <w:spacing w:after="40"/>
              <w:rPr>
                <w:rFonts w:ascii="Times New Roman" w:eastAsia="Times New Roman" w:hAnsi="Times New Roman" w:cs="Times New Roman"/>
                <w:color w:val="000000" w:themeColor="text1"/>
                <w:sz w:val="22"/>
                <w:szCs w:val="22"/>
              </w:rPr>
            </w:pPr>
            <w:r>
              <w:rPr>
                <w:rFonts w:ascii="Times New Roman" w:eastAsia="Times New Roman" w:hAnsi="Times New Roman" w:cs="Times New Roman"/>
                <w:color w:val="000000" w:themeColor="text1"/>
                <w:sz w:val="22"/>
                <w:szCs w:val="22"/>
              </w:rPr>
              <w:t>14</w:t>
            </w:r>
          </w:p>
        </w:tc>
      </w:tr>
      <w:tr w:rsidR="00A9113D" w:rsidRPr="00151B5E" w14:paraId="02B7F2A8" w14:textId="49EBD599" w:rsidTr="00B238DC">
        <w:trPr>
          <w:cantSplit/>
        </w:trPr>
        <w:tc>
          <w:tcPr>
            <w:tcW w:w="3264" w:type="dxa"/>
          </w:tcPr>
          <w:p w14:paraId="1605AD11" w14:textId="6B5451E8" w:rsidR="00A9113D" w:rsidRPr="00151B5E" w:rsidRDefault="00A9113D" w:rsidP="00A9113D">
            <w:pPr>
              <w:pStyle w:val="ListBullet"/>
              <w:numPr>
                <w:ilvl w:val="0"/>
                <w:numId w:val="0"/>
              </w:numPr>
              <w:spacing w:after="40"/>
              <w:rPr>
                <w:rFonts w:ascii="Times New Roman" w:eastAsia="Times New Roman" w:hAnsi="Times New Roman" w:cs="Times New Roman"/>
                <w:b/>
                <w:bCs/>
                <w:color w:val="000000" w:themeColor="text1"/>
                <w:sz w:val="22"/>
                <w:szCs w:val="22"/>
              </w:rPr>
            </w:pPr>
            <w:r>
              <w:rPr>
                <w:rFonts w:ascii="Times New Roman" w:eastAsia="Times New Roman" w:hAnsi="Times New Roman" w:cs="Times New Roman"/>
                <w:b/>
                <w:bCs/>
                <w:color w:val="000000" w:themeColor="text1"/>
                <w:sz w:val="22"/>
                <w:szCs w:val="22"/>
              </w:rPr>
              <w:t>9</w:t>
            </w:r>
          </w:p>
        </w:tc>
        <w:tc>
          <w:tcPr>
            <w:tcW w:w="3264" w:type="dxa"/>
          </w:tcPr>
          <w:p w14:paraId="72E1FB2F" w14:textId="1CD731B6" w:rsidR="00A9113D" w:rsidRPr="00151B5E" w:rsidRDefault="00A9113D" w:rsidP="00A9113D">
            <w:pPr>
              <w:pStyle w:val="ListBullet"/>
              <w:numPr>
                <w:ilvl w:val="0"/>
                <w:numId w:val="0"/>
              </w:numPr>
              <w:spacing w:after="40"/>
              <w:rPr>
                <w:rFonts w:ascii="Times New Roman" w:eastAsia="Times New Roman" w:hAnsi="Times New Roman" w:cs="Times New Roman"/>
                <w:color w:val="000000" w:themeColor="text1"/>
                <w:sz w:val="22"/>
                <w:szCs w:val="22"/>
              </w:rPr>
            </w:pPr>
            <w:r>
              <w:rPr>
                <w:rFonts w:ascii="Times New Roman" w:eastAsia="Times New Roman" w:hAnsi="Times New Roman" w:cs="Times New Roman"/>
                <w:color w:val="000000" w:themeColor="text1"/>
                <w:sz w:val="22"/>
                <w:szCs w:val="22"/>
              </w:rPr>
              <w:t>Farmer-Focused Dashboard and Decision-Support Logic</w:t>
            </w:r>
          </w:p>
        </w:tc>
        <w:tc>
          <w:tcPr>
            <w:tcW w:w="3264" w:type="dxa"/>
          </w:tcPr>
          <w:p w14:paraId="776E2173" w14:textId="01A90C62" w:rsidR="00A9113D" w:rsidRPr="00151B5E" w:rsidRDefault="00936F94" w:rsidP="00A9113D">
            <w:pPr>
              <w:pStyle w:val="ListBullet"/>
              <w:numPr>
                <w:ilvl w:val="0"/>
                <w:numId w:val="0"/>
              </w:numPr>
              <w:spacing w:after="40"/>
              <w:rPr>
                <w:rFonts w:ascii="Times New Roman" w:eastAsia="Times New Roman" w:hAnsi="Times New Roman" w:cs="Times New Roman"/>
                <w:color w:val="000000" w:themeColor="text1"/>
                <w:sz w:val="22"/>
                <w:szCs w:val="22"/>
              </w:rPr>
            </w:pPr>
            <w:r>
              <w:rPr>
                <w:rFonts w:ascii="Times New Roman" w:eastAsia="Times New Roman" w:hAnsi="Times New Roman" w:cs="Times New Roman"/>
                <w:color w:val="000000" w:themeColor="text1"/>
                <w:sz w:val="22"/>
                <w:szCs w:val="22"/>
              </w:rPr>
              <w:t>15</w:t>
            </w:r>
          </w:p>
        </w:tc>
      </w:tr>
      <w:tr w:rsidR="00A9113D" w:rsidRPr="00151B5E" w14:paraId="1778950A" w14:textId="570634EF" w:rsidTr="00B238DC">
        <w:trPr>
          <w:cantSplit/>
        </w:trPr>
        <w:tc>
          <w:tcPr>
            <w:tcW w:w="3264" w:type="dxa"/>
          </w:tcPr>
          <w:p w14:paraId="404BDAF2" w14:textId="069AD37C" w:rsidR="00A9113D" w:rsidRPr="00151B5E" w:rsidRDefault="00A9113D" w:rsidP="00A9113D">
            <w:pPr>
              <w:pStyle w:val="ListBullet"/>
              <w:numPr>
                <w:ilvl w:val="0"/>
                <w:numId w:val="0"/>
              </w:numPr>
              <w:spacing w:after="40"/>
              <w:rPr>
                <w:rFonts w:ascii="Times New Roman" w:eastAsia="Times New Roman" w:hAnsi="Times New Roman" w:cs="Times New Roman"/>
                <w:b/>
                <w:bCs/>
                <w:color w:val="000000" w:themeColor="text1"/>
                <w:sz w:val="22"/>
                <w:szCs w:val="22"/>
              </w:rPr>
            </w:pPr>
            <w:r>
              <w:rPr>
                <w:rFonts w:ascii="Times New Roman" w:eastAsia="Times New Roman" w:hAnsi="Times New Roman" w:cs="Times New Roman"/>
                <w:b/>
                <w:bCs/>
                <w:color w:val="000000" w:themeColor="text1"/>
                <w:sz w:val="22"/>
                <w:szCs w:val="22"/>
              </w:rPr>
              <w:t>10</w:t>
            </w:r>
          </w:p>
        </w:tc>
        <w:tc>
          <w:tcPr>
            <w:tcW w:w="3264" w:type="dxa"/>
          </w:tcPr>
          <w:p w14:paraId="39F52528" w14:textId="7CAFF0A5" w:rsidR="00A9113D" w:rsidRPr="00151B5E" w:rsidRDefault="00A9113D" w:rsidP="00A9113D">
            <w:pPr>
              <w:pStyle w:val="ListBullet"/>
              <w:numPr>
                <w:ilvl w:val="0"/>
                <w:numId w:val="0"/>
              </w:numPr>
              <w:spacing w:after="40"/>
              <w:rPr>
                <w:rFonts w:ascii="Times New Roman" w:eastAsia="Times New Roman" w:hAnsi="Times New Roman" w:cs="Times New Roman"/>
                <w:color w:val="000000" w:themeColor="text1"/>
                <w:sz w:val="22"/>
                <w:szCs w:val="22"/>
              </w:rPr>
            </w:pPr>
            <w:r>
              <w:rPr>
                <w:rFonts w:ascii="Times New Roman" w:eastAsia="Times New Roman" w:hAnsi="Times New Roman" w:cs="Times New Roman"/>
                <w:color w:val="000000" w:themeColor="text1"/>
                <w:sz w:val="22"/>
                <w:szCs w:val="22"/>
              </w:rPr>
              <w:t>SQL Implementation and Demonstration Queries</w:t>
            </w:r>
          </w:p>
        </w:tc>
        <w:tc>
          <w:tcPr>
            <w:tcW w:w="3264" w:type="dxa"/>
          </w:tcPr>
          <w:p w14:paraId="24298DEA" w14:textId="6E821DB2" w:rsidR="00A9113D" w:rsidRPr="00151B5E" w:rsidRDefault="00936F94" w:rsidP="00A9113D">
            <w:pPr>
              <w:pStyle w:val="ListBullet"/>
              <w:numPr>
                <w:ilvl w:val="0"/>
                <w:numId w:val="0"/>
              </w:numPr>
              <w:spacing w:after="40"/>
              <w:rPr>
                <w:rFonts w:ascii="Times New Roman" w:eastAsia="Times New Roman" w:hAnsi="Times New Roman" w:cs="Times New Roman"/>
                <w:color w:val="000000" w:themeColor="text1"/>
                <w:sz w:val="22"/>
                <w:szCs w:val="22"/>
              </w:rPr>
            </w:pPr>
            <w:r>
              <w:rPr>
                <w:rFonts w:ascii="Times New Roman" w:eastAsia="Times New Roman" w:hAnsi="Times New Roman" w:cs="Times New Roman"/>
                <w:color w:val="000000" w:themeColor="text1"/>
                <w:sz w:val="22"/>
                <w:szCs w:val="22"/>
              </w:rPr>
              <w:t>16-19</w:t>
            </w:r>
          </w:p>
        </w:tc>
      </w:tr>
      <w:tr w:rsidR="00A9113D" w:rsidRPr="00151B5E" w14:paraId="2A11E0FE" w14:textId="693622B9" w:rsidTr="00B238DC">
        <w:trPr>
          <w:cantSplit/>
        </w:trPr>
        <w:tc>
          <w:tcPr>
            <w:tcW w:w="3264" w:type="dxa"/>
          </w:tcPr>
          <w:p w14:paraId="66A47E3C" w14:textId="04AFD76A" w:rsidR="00A9113D" w:rsidRPr="00151B5E" w:rsidRDefault="00A9113D" w:rsidP="00A9113D">
            <w:pPr>
              <w:pStyle w:val="ListBullet"/>
              <w:numPr>
                <w:ilvl w:val="0"/>
                <w:numId w:val="0"/>
              </w:numPr>
              <w:spacing w:after="40"/>
              <w:rPr>
                <w:rFonts w:ascii="Times New Roman" w:eastAsia="Times New Roman" w:hAnsi="Times New Roman" w:cs="Times New Roman"/>
                <w:b/>
                <w:bCs/>
                <w:color w:val="000000" w:themeColor="text1"/>
                <w:sz w:val="22"/>
                <w:szCs w:val="22"/>
              </w:rPr>
            </w:pPr>
            <w:r>
              <w:rPr>
                <w:rFonts w:ascii="Times New Roman" w:eastAsia="Times New Roman" w:hAnsi="Times New Roman" w:cs="Times New Roman"/>
                <w:b/>
                <w:bCs/>
                <w:color w:val="000000" w:themeColor="text1"/>
                <w:sz w:val="22"/>
                <w:szCs w:val="22"/>
              </w:rPr>
              <w:t>11</w:t>
            </w:r>
          </w:p>
        </w:tc>
        <w:tc>
          <w:tcPr>
            <w:tcW w:w="3264" w:type="dxa"/>
          </w:tcPr>
          <w:p w14:paraId="57979E9F" w14:textId="68E7BF84" w:rsidR="00A9113D" w:rsidRPr="00151B5E" w:rsidRDefault="00A9113D" w:rsidP="00A9113D">
            <w:pPr>
              <w:pStyle w:val="ListBullet"/>
              <w:numPr>
                <w:ilvl w:val="0"/>
                <w:numId w:val="0"/>
              </w:numPr>
              <w:spacing w:after="40"/>
              <w:rPr>
                <w:rFonts w:ascii="Times New Roman" w:eastAsia="Times New Roman" w:hAnsi="Times New Roman" w:cs="Times New Roman"/>
                <w:color w:val="000000" w:themeColor="text1"/>
                <w:sz w:val="22"/>
                <w:szCs w:val="22"/>
              </w:rPr>
            </w:pPr>
            <w:r>
              <w:rPr>
                <w:rFonts w:ascii="Times New Roman" w:eastAsia="Times New Roman" w:hAnsi="Times New Roman" w:cs="Times New Roman"/>
                <w:color w:val="000000" w:themeColor="text1"/>
                <w:sz w:val="22"/>
                <w:szCs w:val="22"/>
              </w:rPr>
              <w:t>Testing Strategy and Validation Plan</w:t>
            </w:r>
          </w:p>
        </w:tc>
        <w:tc>
          <w:tcPr>
            <w:tcW w:w="3264" w:type="dxa"/>
          </w:tcPr>
          <w:p w14:paraId="5CDEEF71" w14:textId="120F2DAD" w:rsidR="00A9113D" w:rsidRPr="00151B5E" w:rsidRDefault="00936F94" w:rsidP="00A9113D">
            <w:pPr>
              <w:pStyle w:val="ListBullet"/>
              <w:numPr>
                <w:ilvl w:val="0"/>
                <w:numId w:val="0"/>
              </w:numPr>
              <w:spacing w:after="40"/>
              <w:rPr>
                <w:rFonts w:ascii="Times New Roman" w:eastAsia="Times New Roman" w:hAnsi="Times New Roman" w:cs="Times New Roman"/>
                <w:color w:val="000000" w:themeColor="text1"/>
                <w:sz w:val="22"/>
                <w:szCs w:val="22"/>
              </w:rPr>
            </w:pPr>
            <w:r>
              <w:rPr>
                <w:rFonts w:ascii="Times New Roman" w:eastAsia="Times New Roman" w:hAnsi="Times New Roman" w:cs="Times New Roman"/>
                <w:color w:val="000000" w:themeColor="text1"/>
                <w:sz w:val="22"/>
                <w:szCs w:val="22"/>
              </w:rPr>
              <w:t>20</w:t>
            </w:r>
          </w:p>
        </w:tc>
      </w:tr>
      <w:tr w:rsidR="00A9113D" w:rsidRPr="00151B5E" w14:paraId="61A75AE4" w14:textId="6F94B2E4" w:rsidTr="00B238DC">
        <w:trPr>
          <w:cantSplit/>
        </w:trPr>
        <w:tc>
          <w:tcPr>
            <w:tcW w:w="3264" w:type="dxa"/>
          </w:tcPr>
          <w:p w14:paraId="3B16FD48" w14:textId="1DAB2C22" w:rsidR="00A9113D" w:rsidRPr="00151B5E" w:rsidRDefault="00A9113D" w:rsidP="00A9113D">
            <w:pPr>
              <w:pStyle w:val="ListBullet"/>
              <w:numPr>
                <w:ilvl w:val="0"/>
                <w:numId w:val="0"/>
              </w:numPr>
              <w:spacing w:after="40"/>
              <w:rPr>
                <w:rFonts w:ascii="Times New Roman" w:eastAsia="Times New Roman" w:hAnsi="Times New Roman" w:cs="Times New Roman"/>
                <w:b/>
                <w:bCs/>
                <w:color w:val="000000" w:themeColor="text1"/>
                <w:sz w:val="22"/>
                <w:szCs w:val="22"/>
              </w:rPr>
            </w:pPr>
            <w:r>
              <w:rPr>
                <w:rFonts w:ascii="Times New Roman" w:eastAsia="Times New Roman" w:hAnsi="Times New Roman" w:cs="Times New Roman"/>
                <w:b/>
                <w:bCs/>
                <w:color w:val="000000" w:themeColor="text1"/>
                <w:sz w:val="22"/>
                <w:szCs w:val="22"/>
              </w:rPr>
              <w:t>12</w:t>
            </w:r>
          </w:p>
        </w:tc>
        <w:tc>
          <w:tcPr>
            <w:tcW w:w="3264" w:type="dxa"/>
          </w:tcPr>
          <w:p w14:paraId="004EB2B3" w14:textId="4AC8CD86" w:rsidR="00A9113D" w:rsidRPr="00151B5E" w:rsidRDefault="00A9113D" w:rsidP="00A9113D">
            <w:pPr>
              <w:pStyle w:val="ListBullet"/>
              <w:numPr>
                <w:ilvl w:val="0"/>
                <w:numId w:val="0"/>
              </w:numPr>
              <w:spacing w:after="40"/>
              <w:rPr>
                <w:rFonts w:ascii="Times New Roman" w:eastAsia="Times New Roman" w:hAnsi="Times New Roman" w:cs="Times New Roman"/>
                <w:color w:val="000000" w:themeColor="text1"/>
                <w:sz w:val="22"/>
                <w:szCs w:val="22"/>
              </w:rPr>
            </w:pPr>
            <w:r>
              <w:rPr>
                <w:rFonts w:ascii="Times New Roman" w:eastAsia="Times New Roman" w:hAnsi="Times New Roman" w:cs="Times New Roman"/>
                <w:color w:val="000000" w:themeColor="text1"/>
                <w:sz w:val="22"/>
                <w:szCs w:val="22"/>
              </w:rPr>
              <w:t>Security, Privacy and Operational Considerations</w:t>
            </w:r>
          </w:p>
        </w:tc>
        <w:tc>
          <w:tcPr>
            <w:tcW w:w="3264" w:type="dxa"/>
          </w:tcPr>
          <w:p w14:paraId="369FC3CC" w14:textId="7B2625EE" w:rsidR="00A9113D" w:rsidRPr="00151B5E" w:rsidRDefault="00BE3030" w:rsidP="00A9113D">
            <w:pPr>
              <w:pStyle w:val="ListBullet"/>
              <w:numPr>
                <w:ilvl w:val="0"/>
                <w:numId w:val="0"/>
              </w:numPr>
              <w:spacing w:after="40"/>
              <w:rPr>
                <w:rFonts w:ascii="Times New Roman" w:eastAsia="Times New Roman" w:hAnsi="Times New Roman" w:cs="Times New Roman"/>
                <w:color w:val="000000" w:themeColor="text1"/>
                <w:sz w:val="22"/>
                <w:szCs w:val="22"/>
              </w:rPr>
            </w:pPr>
            <w:r>
              <w:rPr>
                <w:rFonts w:ascii="Times New Roman" w:eastAsia="Times New Roman" w:hAnsi="Times New Roman" w:cs="Times New Roman"/>
                <w:color w:val="000000" w:themeColor="text1"/>
                <w:sz w:val="22"/>
                <w:szCs w:val="22"/>
              </w:rPr>
              <w:t>21</w:t>
            </w:r>
          </w:p>
        </w:tc>
      </w:tr>
      <w:tr w:rsidR="00A9113D" w:rsidRPr="00151B5E" w14:paraId="5A143CF7" w14:textId="2A274366" w:rsidTr="00B238DC">
        <w:trPr>
          <w:cantSplit/>
        </w:trPr>
        <w:tc>
          <w:tcPr>
            <w:tcW w:w="3264" w:type="dxa"/>
          </w:tcPr>
          <w:p w14:paraId="16D9586A" w14:textId="148157DD" w:rsidR="00A9113D" w:rsidRPr="00151B5E" w:rsidRDefault="00A9113D" w:rsidP="00A9113D">
            <w:pPr>
              <w:pStyle w:val="ListBullet"/>
              <w:numPr>
                <w:ilvl w:val="0"/>
                <w:numId w:val="0"/>
              </w:numPr>
              <w:spacing w:after="40"/>
              <w:rPr>
                <w:rFonts w:ascii="Times New Roman" w:eastAsia="Times New Roman" w:hAnsi="Times New Roman" w:cs="Times New Roman"/>
                <w:b/>
                <w:bCs/>
                <w:color w:val="000000" w:themeColor="text1"/>
                <w:sz w:val="22"/>
                <w:szCs w:val="22"/>
              </w:rPr>
            </w:pPr>
            <w:r>
              <w:rPr>
                <w:rFonts w:ascii="Times New Roman" w:eastAsia="Times New Roman" w:hAnsi="Times New Roman" w:cs="Times New Roman"/>
                <w:b/>
                <w:bCs/>
                <w:color w:val="000000" w:themeColor="text1"/>
                <w:sz w:val="22"/>
                <w:szCs w:val="22"/>
              </w:rPr>
              <w:t>13</w:t>
            </w:r>
          </w:p>
        </w:tc>
        <w:tc>
          <w:tcPr>
            <w:tcW w:w="3264" w:type="dxa"/>
          </w:tcPr>
          <w:p w14:paraId="7BCD13F2" w14:textId="41146605" w:rsidR="00A9113D" w:rsidRPr="00151B5E" w:rsidRDefault="00A9113D" w:rsidP="00A9113D">
            <w:pPr>
              <w:pStyle w:val="ListBullet"/>
              <w:numPr>
                <w:ilvl w:val="0"/>
                <w:numId w:val="0"/>
              </w:numPr>
              <w:spacing w:after="40"/>
              <w:rPr>
                <w:rFonts w:ascii="Times New Roman" w:eastAsia="Times New Roman" w:hAnsi="Times New Roman" w:cs="Times New Roman"/>
                <w:color w:val="000000" w:themeColor="text1"/>
                <w:sz w:val="22"/>
                <w:szCs w:val="22"/>
              </w:rPr>
            </w:pPr>
            <w:r>
              <w:rPr>
                <w:rFonts w:ascii="Times New Roman" w:eastAsia="Times New Roman" w:hAnsi="Times New Roman" w:cs="Times New Roman"/>
                <w:color w:val="000000" w:themeColor="text1"/>
                <w:sz w:val="22"/>
                <w:szCs w:val="22"/>
              </w:rPr>
              <w:t>Technical Evaluation, Limitations and Future Scope</w:t>
            </w:r>
          </w:p>
        </w:tc>
        <w:tc>
          <w:tcPr>
            <w:tcW w:w="3264" w:type="dxa"/>
          </w:tcPr>
          <w:p w14:paraId="3F51752C" w14:textId="2871303C" w:rsidR="00A9113D" w:rsidRPr="00151B5E" w:rsidRDefault="00BE3030" w:rsidP="00A9113D">
            <w:pPr>
              <w:pStyle w:val="ListBullet"/>
              <w:numPr>
                <w:ilvl w:val="0"/>
                <w:numId w:val="0"/>
              </w:numPr>
              <w:spacing w:after="40"/>
              <w:rPr>
                <w:rFonts w:ascii="Times New Roman" w:eastAsia="Times New Roman" w:hAnsi="Times New Roman" w:cs="Times New Roman"/>
                <w:color w:val="000000" w:themeColor="text1"/>
                <w:sz w:val="22"/>
                <w:szCs w:val="22"/>
              </w:rPr>
            </w:pPr>
            <w:r>
              <w:rPr>
                <w:rFonts w:ascii="Times New Roman" w:eastAsia="Times New Roman" w:hAnsi="Times New Roman" w:cs="Times New Roman"/>
                <w:color w:val="000000" w:themeColor="text1"/>
                <w:sz w:val="22"/>
                <w:szCs w:val="22"/>
              </w:rPr>
              <w:t>22</w:t>
            </w:r>
          </w:p>
        </w:tc>
      </w:tr>
      <w:tr w:rsidR="00A9113D" w:rsidRPr="00151B5E" w14:paraId="55AF647F" w14:textId="33090003" w:rsidTr="00B238DC">
        <w:trPr>
          <w:cantSplit/>
        </w:trPr>
        <w:tc>
          <w:tcPr>
            <w:tcW w:w="3264" w:type="dxa"/>
          </w:tcPr>
          <w:p w14:paraId="41F1C6FA" w14:textId="469A9227" w:rsidR="00A9113D" w:rsidRPr="00151B5E" w:rsidRDefault="00A9113D" w:rsidP="00A9113D">
            <w:pPr>
              <w:pStyle w:val="ListBullet"/>
              <w:numPr>
                <w:ilvl w:val="0"/>
                <w:numId w:val="0"/>
              </w:numPr>
              <w:spacing w:after="40"/>
              <w:rPr>
                <w:rFonts w:ascii="Times New Roman" w:eastAsia="Times New Roman" w:hAnsi="Times New Roman" w:cs="Times New Roman"/>
                <w:b/>
                <w:bCs/>
                <w:color w:val="000000" w:themeColor="text1"/>
                <w:sz w:val="22"/>
                <w:szCs w:val="22"/>
              </w:rPr>
            </w:pPr>
            <w:r>
              <w:rPr>
                <w:rFonts w:ascii="Times New Roman" w:eastAsia="Times New Roman" w:hAnsi="Times New Roman" w:cs="Times New Roman"/>
                <w:b/>
                <w:bCs/>
                <w:color w:val="000000" w:themeColor="text1"/>
                <w:sz w:val="22"/>
                <w:szCs w:val="22"/>
              </w:rPr>
              <w:t>14</w:t>
            </w:r>
          </w:p>
        </w:tc>
        <w:tc>
          <w:tcPr>
            <w:tcW w:w="3264" w:type="dxa"/>
          </w:tcPr>
          <w:p w14:paraId="1556216C" w14:textId="32E5AED2" w:rsidR="00A9113D" w:rsidRPr="00151B5E" w:rsidRDefault="00A9113D" w:rsidP="00A9113D">
            <w:pPr>
              <w:pStyle w:val="ListBullet"/>
              <w:numPr>
                <w:ilvl w:val="0"/>
                <w:numId w:val="0"/>
              </w:numPr>
              <w:spacing w:after="40"/>
              <w:rPr>
                <w:rFonts w:ascii="Times New Roman" w:eastAsia="Times New Roman" w:hAnsi="Times New Roman" w:cs="Times New Roman"/>
                <w:color w:val="000000" w:themeColor="text1"/>
                <w:sz w:val="22"/>
                <w:szCs w:val="22"/>
              </w:rPr>
            </w:pPr>
            <w:r>
              <w:rPr>
                <w:rFonts w:ascii="Times New Roman" w:eastAsia="Times New Roman" w:hAnsi="Times New Roman" w:cs="Times New Roman"/>
                <w:color w:val="000000" w:themeColor="text1"/>
                <w:sz w:val="22"/>
                <w:szCs w:val="22"/>
              </w:rPr>
              <w:t>Conclusion</w:t>
            </w:r>
          </w:p>
        </w:tc>
        <w:tc>
          <w:tcPr>
            <w:tcW w:w="3264" w:type="dxa"/>
          </w:tcPr>
          <w:p w14:paraId="7B52438F" w14:textId="4CCC693F" w:rsidR="00A9113D" w:rsidRPr="00151B5E" w:rsidRDefault="00BE3030" w:rsidP="00A9113D">
            <w:pPr>
              <w:pStyle w:val="ListBullet"/>
              <w:numPr>
                <w:ilvl w:val="0"/>
                <w:numId w:val="0"/>
              </w:numPr>
              <w:spacing w:after="40"/>
              <w:rPr>
                <w:rFonts w:ascii="Times New Roman" w:eastAsia="Times New Roman" w:hAnsi="Times New Roman" w:cs="Times New Roman"/>
                <w:color w:val="000000" w:themeColor="text1"/>
                <w:sz w:val="22"/>
                <w:szCs w:val="22"/>
              </w:rPr>
            </w:pPr>
            <w:r>
              <w:rPr>
                <w:rFonts w:ascii="Times New Roman" w:eastAsia="Times New Roman" w:hAnsi="Times New Roman" w:cs="Times New Roman"/>
                <w:color w:val="000000" w:themeColor="text1"/>
                <w:sz w:val="22"/>
                <w:szCs w:val="22"/>
              </w:rPr>
              <w:t>23</w:t>
            </w:r>
          </w:p>
        </w:tc>
      </w:tr>
      <w:tr w:rsidR="00A9113D" w:rsidRPr="00151B5E" w14:paraId="134BABC0" w14:textId="1DF6C84D" w:rsidTr="00B238DC">
        <w:trPr>
          <w:cantSplit/>
        </w:trPr>
        <w:tc>
          <w:tcPr>
            <w:tcW w:w="3264" w:type="dxa"/>
          </w:tcPr>
          <w:p w14:paraId="74276CE0" w14:textId="30708129" w:rsidR="00A9113D" w:rsidRPr="00151B5E" w:rsidRDefault="00A9113D" w:rsidP="00A9113D">
            <w:pPr>
              <w:pStyle w:val="ListBullet"/>
              <w:numPr>
                <w:ilvl w:val="0"/>
                <w:numId w:val="0"/>
              </w:numPr>
              <w:spacing w:after="40"/>
              <w:rPr>
                <w:rFonts w:ascii="Times New Roman" w:eastAsia="Times New Roman" w:hAnsi="Times New Roman" w:cs="Times New Roman"/>
                <w:b/>
                <w:bCs/>
                <w:color w:val="000000" w:themeColor="text1"/>
                <w:sz w:val="22"/>
                <w:szCs w:val="22"/>
              </w:rPr>
            </w:pPr>
            <w:r>
              <w:rPr>
                <w:rFonts w:ascii="Times New Roman" w:eastAsia="Times New Roman" w:hAnsi="Times New Roman" w:cs="Times New Roman"/>
                <w:b/>
                <w:bCs/>
                <w:color w:val="000000" w:themeColor="text1"/>
                <w:sz w:val="22"/>
                <w:szCs w:val="22"/>
              </w:rPr>
              <w:t>15</w:t>
            </w:r>
          </w:p>
        </w:tc>
        <w:tc>
          <w:tcPr>
            <w:tcW w:w="3264" w:type="dxa"/>
          </w:tcPr>
          <w:p w14:paraId="36376362" w14:textId="6717D7AF" w:rsidR="00A9113D" w:rsidRPr="00151B5E" w:rsidRDefault="00A9113D" w:rsidP="00A9113D">
            <w:pPr>
              <w:pStyle w:val="ListBullet"/>
              <w:numPr>
                <w:ilvl w:val="0"/>
                <w:numId w:val="0"/>
              </w:numPr>
              <w:spacing w:after="40"/>
              <w:rPr>
                <w:rFonts w:ascii="Times New Roman" w:eastAsia="Times New Roman" w:hAnsi="Times New Roman" w:cs="Times New Roman"/>
                <w:color w:val="000000" w:themeColor="text1"/>
                <w:sz w:val="22"/>
                <w:szCs w:val="22"/>
              </w:rPr>
            </w:pPr>
            <w:r>
              <w:rPr>
                <w:rFonts w:ascii="Times New Roman" w:eastAsia="Times New Roman" w:hAnsi="Times New Roman" w:cs="Times New Roman"/>
                <w:color w:val="000000" w:themeColor="text1"/>
                <w:sz w:val="22"/>
                <w:szCs w:val="22"/>
              </w:rPr>
              <w:t>Appendix A. Setup and Execution Guide</w:t>
            </w:r>
          </w:p>
        </w:tc>
        <w:tc>
          <w:tcPr>
            <w:tcW w:w="3264" w:type="dxa"/>
          </w:tcPr>
          <w:p w14:paraId="1F6EF57C" w14:textId="5E4E768E" w:rsidR="00A9113D" w:rsidRPr="00151B5E" w:rsidRDefault="00BE3030" w:rsidP="00A9113D">
            <w:pPr>
              <w:pStyle w:val="ListBullet"/>
              <w:numPr>
                <w:ilvl w:val="0"/>
                <w:numId w:val="0"/>
              </w:numPr>
              <w:spacing w:after="40"/>
              <w:rPr>
                <w:rFonts w:ascii="Times New Roman" w:eastAsia="Times New Roman" w:hAnsi="Times New Roman" w:cs="Times New Roman"/>
                <w:color w:val="000000" w:themeColor="text1"/>
                <w:sz w:val="22"/>
                <w:szCs w:val="22"/>
              </w:rPr>
            </w:pPr>
            <w:r>
              <w:rPr>
                <w:rFonts w:ascii="Times New Roman" w:eastAsia="Times New Roman" w:hAnsi="Times New Roman" w:cs="Times New Roman"/>
                <w:color w:val="000000" w:themeColor="text1"/>
                <w:sz w:val="22"/>
                <w:szCs w:val="22"/>
              </w:rPr>
              <w:t>24</w:t>
            </w:r>
          </w:p>
        </w:tc>
      </w:tr>
      <w:tr w:rsidR="00A9113D" w:rsidRPr="00151B5E" w14:paraId="7EB67EA0" w14:textId="77777777" w:rsidTr="00B238DC">
        <w:trPr>
          <w:cantSplit/>
        </w:trPr>
        <w:tc>
          <w:tcPr>
            <w:tcW w:w="3264" w:type="dxa"/>
          </w:tcPr>
          <w:p w14:paraId="02D96BB0" w14:textId="00CAE1A4" w:rsidR="00A9113D" w:rsidRPr="00151B5E" w:rsidRDefault="007162A5" w:rsidP="00A9113D">
            <w:pPr>
              <w:pStyle w:val="ListBullet"/>
              <w:numPr>
                <w:ilvl w:val="0"/>
                <w:numId w:val="0"/>
              </w:numPr>
              <w:spacing w:after="40"/>
              <w:rPr>
                <w:rFonts w:ascii="Times New Roman" w:eastAsia="Times New Roman" w:hAnsi="Times New Roman" w:cs="Times New Roman"/>
                <w:b/>
                <w:bCs/>
                <w:color w:val="000000" w:themeColor="text1"/>
                <w:sz w:val="22"/>
                <w:szCs w:val="22"/>
              </w:rPr>
            </w:pPr>
            <w:r>
              <w:rPr>
                <w:rFonts w:ascii="Times New Roman" w:eastAsia="Times New Roman" w:hAnsi="Times New Roman" w:cs="Times New Roman"/>
                <w:b/>
                <w:bCs/>
                <w:color w:val="000000" w:themeColor="text1"/>
                <w:sz w:val="22"/>
                <w:szCs w:val="22"/>
              </w:rPr>
              <w:t>16</w:t>
            </w:r>
          </w:p>
        </w:tc>
        <w:tc>
          <w:tcPr>
            <w:tcW w:w="3264" w:type="dxa"/>
          </w:tcPr>
          <w:p w14:paraId="6A04E7C5" w14:textId="29BA6B74" w:rsidR="00A9113D" w:rsidRPr="00151B5E" w:rsidRDefault="00946F99" w:rsidP="00A9113D">
            <w:pPr>
              <w:pStyle w:val="ListBullet"/>
              <w:numPr>
                <w:ilvl w:val="0"/>
                <w:numId w:val="0"/>
              </w:numPr>
              <w:spacing w:after="40"/>
              <w:rPr>
                <w:rFonts w:ascii="Times New Roman" w:eastAsia="Times New Roman" w:hAnsi="Times New Roman" w:cs="Times New Roman"/>
                <w:color w:val="000000" w:themeColor="text1"/>
                <w:sz w:val="22"/>
                <w:szCs w:val="22"/>
              </w:rPr>
            </w:pPr>
            <w:r>
              <w:rPr>
                <w:rFonts w:ascii="Times New Roman" w:eastAsia="Times New Roman" w:hAnsi="Times New Roman" w:cs="Times New Roman"/>
                <w:color w:val="000000" w:themeColor="text1"/>
                <w:sz w:val="22"/>
                <w:szCs w:val="22"/>
              </w:rPr>
              <w:t>References</w:t>
            </w:r>
          </w:p>
        </w:tc>
        <w:tc>
          <w:tcPr>
            <w:tcW w:w="3264" w:type="dxa"/>
          </w:tcPr>
          <w:p w14:paraId="593C708C" w14:textId="2952F79E" w:rsidR="00A9113D" w:rsidRPr="00151B5E" w:rsidRDefault="00946F99" w:rsidP="00A9113D">
            <w:pPr>
              <w:pStyle w:val="ListBullet"/>
              <w:numPr>
                <w:ilvl w:val="0"/>
                <w:numId w:val="0"/>
              </w:numPr>
              <w:spacing w:after="40"/>
              <w:rPr>
                <w:rFonts w:ascii="Times New Roman" w:eastAsia="Times New Roman" w:hAnsi="Times New Roman" w:cs="Times New Roman"/>
                <w:color w:val="000000" w:themeColor="text1"/>
                <w:sz w:val="22"/>
                <w:szCs w:val="22"/>
              </w:rPr>
            </w:pPr>
            <w:r>
              <w:rPr>
                <w:rFonts w:ascii="Times New Roman" w:eastAsia="Times New Roman" w:hAnsi="Times New Roman" w:cs="Times New Roman"/>
                <w:color w:val="000000" w:themeColor="text1"/>
                <w:sz w:val="22"/>
                <w:szCs w:val="22"/>
              </w:rPr>
              <w:t>25</w:t>
            </w:r>
          </w:p>
        </w:tc>
      </w:tr>
    </w:tbl>
    <w:p w14:paraId="5701C6BC" w14:textId="77777777" w:rsidR="001F20EF" w:rsidRPr="00151B5E" w:rsidRDefault="00894586">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br w:type="page"/>
      </w:r>
    </w:p>
    <w:p w14:paraId="7A31EE23" w14:textId="77777777" w:rsidR="001F20EF" w:rsidRPr="00151B5E" w:rsidRDefault="00894586" w:rsidP="00F40167">
      <w:pPr>
        <w:pStyle w:val="Heading1"/>
        <w:jc w:val="both"/>
        <w:rPr>
          <w:rFonts w:ascii="Times New Roman" w:eastAsia="Times New Roman" w:hAnsi="Times New Roman" w:cs="Times New Roman"/>
          <w:b/>
          <w:color w:val="000000"/>
          <w:sz w:val="32"/>
          <w:szCs w:val="32"/>
        </w:rPr>
      </w:pPr>
      <w:r>
        <w:rPr>
          <w:rFonts w:ascii="Times New Roman" w:eastAsia="Times New Roman" w:hAnsi="Times New Roman" w:cs="Times New Roman"/>
          <w:b/>
          <w:color w:val="000000"/>
          <w:sz w:val="32"/>
          <w:szCs w:val="32"/>
        </w:rPr>
        <w:lastRenderedPageBreak/>
        <w:t>1. Introduction</w:t>
      </w:r>
    </w:p>
    <w:p w14:paraId="6889BEBB" w14:textId="77777777" w:rsidR="001F20EF" w:rsidRPr="00151B5E" w:rsidRDefault="00894586" w:rsidP="00F40167">
      <w:pPr>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Agriculture is affected by changing crop yields, seasonal demand, market prices, transport costs and the distance between farms and agricultural markets. Farmers may sell produce at the nearest market without having a simple way to compare current prices at multiple markets. A difference in the modal price can influence the gross amount received, but the best market also depends on travel cost, quantity, produce quality, market access and the reliability of the price information.</w:t>
      </w:r>
    </w:p>
    <w:p w14:paraId="0766FC41" w14:textId="77777777" w:rsidR="001F20EF" w:rsidRPr="00151B5E" w:rsidRDefault="00894586" w:rsidP="00F40167">
      <w:pPr>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The Farmer-to-Market Crop Yield &amp; Pricing Database is an ADBMS mini-project designed to organise information about farmers, their fields, crops, expected and actual yields, agricultural markets, market prices, sales and user accounts. The database is intended to provide a structured foundation for a farmer-friendly dashboard that can help users compare market options and understand estimated sale outcomes.</w:t>
      </w:r>
    </w:p>
    <w:p w14:paraId="14E807CF" w14:textId="77777777" w:rsidR="001F20EF" w:rsidRPr="00151B5E" w:rsidRDefault="00894586" w:rsidP="00F40167">
      <w:pPr>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The database uses PostgreSQL. Its schema includes primary keys, foreign keys, CHECK constraints, UNIQUE constraints, identity columns, timestamps and a generated total-amount column. The crop model also demonstrates Enhanced Entity–Relationship (EER) specialisation by representing selected crop types in separate subtype tables.</w:t>
      </w:r>
    </w:p>
    <w:p w14:paraId="24803A89" w14:textId="41FF1187" w:rsidR="001F20EF" w:rsidRPr="00151B5E" w:rsidRDefault="00894586" w:rsidP="00F40167">
      <w:pPr>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This report documents the schema supplied for the project and proposes a practical dashboard workflow. It does not claim that features such as live market feeds, automatic price-alert triggers, authentication screens or market recommendations are already deployed; those require application code and testing beyond the DDL shown here.</w:t>
      </w:r>
    </w:p>
    <w:p w14:paraId="6652654C" w14:textId="77777777" w:rsidR="001F20EF" w:rsidRPr="00151B5E" w:rsidRDefault="00894586">
      <w:pPr>
        <w:pStyle w:val="Heading1"/>
        <w:rPr>
          <w:rFonts w:ascii="Times New Roman" w:eastAsia="Times New Roman" w:hAnsi="Times New Roman" w:cs="Times New Roman"/>
          <w:b/>
          <w:color w:val="000000"/>
          <w:sz w:val="32"/>
          <w:szCs w:val="32"/>
        </w:rPr>
      </w:pPr>
      <w:r>
        <w:rPr>
          <w:rFonts w:ascii="Times New Roman" w:eastAsia="Times New Roman" w:hAnsi="Times New Roman" w:cs="Times New Roman"/>
          <w:b/>
          <w:color w:val="000000"/>
          <w:sz w:val="32"/>
          <w:szCs w:val="32"/>
        </w:rPr>
        <w:t>2. Executive Summary and Domain Context</w:t>
      </w:r>
    </w:p>
    <w:p w14:paraId="0204F20D" w14:textId="77777777" w:rsidR="001F20EF" w:rsidRPr="00151B5E" w:rsidRDefault="00894586">
      <w:pP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The project addresses a practical information problem: agricultural data is often spread across notebooks, spreadsheets and market notices. A database can make these records consistent and queryable, while a simple dashboard can translate the data into information farmers can act on.</w:t>
      </w:r>
    </w:p>
    <w:tbl>
      <w:tblPr>
        <w:tblStyle w:val="TableGrid"/>
        <w:tblW w:w="9792" w:type="dxa"/>
        <w:jc w:val="center"/>
        <w:tblLayout w:type="fixed"/>
        <w:tblCellMar>
          <w:top w:w="40" w:type="dxa"/>
          <w:left w:w="100" w:type="dxa"/>
          <w:bottom w:w="40" w:type="dxa"/>
          <w:right w:w="100" w:type="dxa"/>
        </w:tblCellMar>
        <w:tblLook w:val="04A0" w:firstRow="1" w:lastRow="0" w:firstColumn="0" w:lastColumn="0" w:noHBand="0" w:noVBand="1"/>
      </w:tblPr>
      <w:tblGrid>
        <w:gridCol w:w="1958"/>
        <w:gridCol w:w="4387"/>
        <w:gridCol w:w="3447"/>
      </w:tblGrid>
      <w:tr w:rsidR="001C5F51" w:rsidRPr="00151B5E" w14:paraId="53C61998" w14:textId="77777777" w:rsidTr="002668EA">
        <w:trPr>
          <w:cantSplit/>
          <w:tblHeader/>
        </w:trPr>
        <w:tc>
          <w:tcPr>
            <w:tcW w:w="1958" w:type="dxa"/>
            <w:shd w:val="clear" w:color="auto" w:fill="D9D9D9"/>
          </w:tcPr>
          <w:p w14:paraId="12C67D3F" w14:textId="77777777" w:rsidR="001F20EF" w:rsidRPr="00151B5E" w:rsidRDefault="00894586">
            <w:pPr>
              <w:keepNext/>
              <w:spacing w:after="20"/>
              <w:rPr>
                <w:rFonts w:ascii="Times New Roman" w:eastAsia="Times New Roman" w:hAnsi="Times New Roman" w:cs="Times New Roman"/>
                <w:b/>
                <w:color w:val="000000" w:themeColor="text1"/>
                <w:sz w:val="22"/>
                <w:szCs w:val="22"/>
              </w:rPr>
            </w:pPr>
            <w:r>
              <w:rPr>
                <w:rFonts w:ascii="Times New Roman" w:eastAsia="Times New Roman" w:hAnsi="Times New Roman" w:cs="Times New Roman"/>
                <w:b/>
                <w:color w:val="000000" w:themeColor="text1"/>
                <w:sz w:val="22"/>
                <w:szCs w:val="22"/>
              </w:rPr>
              <w:t>Project element</w:t>
            </w:r>
          </w:p>
        </w:tc>
        <w:tc>
          <w:tcPr>
            <w:tcW w:w="4387" w:type="dxa"/>
            <w:shd w:val="clear" w:color="auto" w:fill="D9D9D9"/>
          </w:tcPr>
          <w:p w14:paraId="63BF86EB" w14:textId="77777777" w:rsidR="001F20EF" w:rsidRPr="00151B5E" w:rsidRDefault="00894586">
            <w:pPr>
              <w:keepNext/>
              <w:spacing w:after="20"/>
              <w:rPr>
                <w:rFonts w:ascii="Times New Roman" w:eastAsia="Times New Roman" w:hAnsi="Times New Roman" w:cs="Times New Roman"/>
                <w:b/>
                <w:color w:val="000000" w:themeColor="text1"/>
                <w:sz w:val="22"/>
                <w:szCs w:val="22"/>
              </w:rPr>
            </w:pPr>
            <w:r>
              <w:rPr>
                <w:rFonts w:ascii="Times New Roman" w:eastAsia="Times New Roman" w:hAnsi="Times New Roman" w:cs="Times New Roman"/>
                <w:b/>
                <w:color w:val="000000" w:themeColor="text1"/>
                <w:sz w:val="22"/>
                <w:szCs w:val="22"/>
              </w:rPr>
              <w:t>Description</w:t>
            </w:r>
          </w:p>
        </w:tc>
        <w:tc>
          <w:tcPr>
            <w:tcW w:w="3447" w:type="dxa"/>
            <w:shd w:val="clear" w:color="auto" w:fill="D9D9D9"/>
          </w:tcPr>
          <w:p w14:paraId="45A7DC95" w14:textId="77777777" w:rsidR="001F20EF" w:rsidRPr="00151B5E" w:rsidRDefault="00894586">
            <w:pPr>
              <w:keepNext/>
              <w:spacing w:after="20"/>
              <w:rPr>
                <w:rFonts w:ascii="Times New Roman" w:eastAsia="Times New Roman" w:hAnsi="Times New Roman" w:cs="Times New Roman"/>
                <w:b/>
                <w:color w:val="000000" w:themeColor="text1"/>
                <w:sz w:val="22"/>
                <w:szCs w:val="22"/>
              </w:rPr>
            </w:pPr>
            <w:r>
              <w:rPr>
                <w:rFonts w:ascii="Times New Roman" w:eastAsia="Times New Roman" w:hAnsi="Times New Roman" w:cs="Times New Roman"/>
                <w:b/>
                <w:color w:val="000000" w:themeColor="text1"/>
                <w:sz w:val="22"/>
                <w:szCs w:val="22"/>
              </w:rPr>
              <w:t>Expected value</w:t>
            </w:r>
          </w:p>
        </w:tc>
      </w:tr>
      <w:tr w:rsidR="001C5F51" w:rsidRPr="00151B5E" w14:paraId="135E1566" w14:textId="77777777" w:rsidTr="002668EA">
        <w:trPr>
          <w:cantSplit/>
        </w:trPr>
        <w:tc>
          <w:tcPr>
            <w:tcW w:w="1958" w:type="dxa"/>
          </w:tcPr>
          <w:p w14:paraId="71D0B169" w14:textId="77777777" w:rsidR="001F20EF" w:rsidRPr="00151B5E" w:rsidRDefault="00894586">
            <w:pPr>
              <w:keepNext/>
              <w:spacing w:after="20"/>
              <w:rPr>
                <w:rFonts w:ascii="Times New Roman" w:eastAsia="Times New Roman" w:hAnsi="Times New Roman" w:cs="Times New Roman"/>
                <w:color w:val="000000" w:themeColor="text1"/>
                <w:sz w:val="22"/>
                <w:szCs w:val="22"/>
              </w:rPr>
            </w:pPr>
            <w:r>
              <w:rPr>
                <w:rFonts w:ascii="Times New Roman" w:eastAsia="Times New Roman" w:hAnsi="Times New Roman" w:cs="Times New Roman"/>
                <w:color w:val="000000" w:themeColor="text1"/>
                <w:sz w:val="22"/>
                <w:szCs w:val="22"/>
              </w:rPr>
              <w:t>Farmer and field records</w:t>
            </w:r>
          </w:p>
        </w:tc>
        <w:tc>
          <w:tcPr>
            <w:tcW w:w="4387" w:type="dxa"/>
          </w:tcPr>
          <w:p w14:paraId="6E32F723" w14:textId="77777777" w:rsidR="001F20EF" w:rsidRPr="00151B5E" w:rsidRDefault="00894586">
            <w:pPr>
              <w:keepNext/>
              <w:spacing w:after="20"/>
              <w:rPr>
                <w:rFonts w:ascii="Times New Roman" w:eastAsia="Times New Roman" w:hAnsi="Times New Roman" w:cs="Times New Roman"/>
                <w:color w:val="000000" w:themeColor="text1"/>
                <w:sz w:val="22"/>
                <w:szCs w:val="22"/>
              </w:rPr>
            </w:pPr>
            <w:r>
              <w:rPr>
                <w:rFonts w:ascii="Times New Roman" w:eastAsia="Times New Roman" w:hAnsi="Times New Roman" w:cs="Times New Roman"/>
                <w:color w:val="000000" w:themeColor="text1"/>
                <w:sz w:val="22"/>
                <w:szCs w:val="22"/>
              </w:rPr>
              <w:t>Stores farmer contact/location details and the farmer’s fields, soil type and area.</w:t>
            </w:r>
          </w:p>
        </w:tc>
        <w:tc>
          <w:tcPr>
            <w:tcW w:w="3447" w:type="dxa"/>
          </w:tcPr>
          <w:p w14:paraId="343FEC6E" w14:textId="77777777" w:rsidR="001F20EF" w:rsidRPr="00151B5E" w:rsidRDefault="00894586">
            <w:pPr>
              <w:keepNext/>
              <w:spacing w:after="20"/>
              <w:rPr>
                <w:rFonts w:ascii="Times New Roman" w:eastAsia="Times New Roman" w:hAnsi="Times New Roman" w:cs="Times New Roman"/>
                <w:color w:val="000000" w:themeColor="text1"/>
                <w:sz w:val="22"/>
                <w:szCs w:val="22"/>
              </w:rPr>
            </w:pPr>
            <w:r>
              <w:rPr>
                <w:rFonts w:ascii="Times New Roman" w:eastAsia="Times New Roman" w:hAnsi="Times New Roman" w:cs="Times New Roman"/>
                <w:color w:val="000000" w:themeColor="text1"/>
                <w:sz w:val="22"/>
                <w:szCs w:val="22"/>
              </w:rPr>
              <w:t>Supports farmer-level records and field/crop history.</w:t>
            </w:r>
          </w:p>
        </w:tc>
      </w:tr>
      <w:tr w:rsidR="001C5F51" w:rsidRPr="00151B5E" w14:paraId="5F92B3C5" w14:textId="77777777" w:rsidTr="002668EA">
        <w:trPr>
          <w:cantSplit/>
        </w:trPr>
        <w:tc>
          <w:tcPr>
            <w:tcW w:w="1958" w:type="dxa"/>
          </w:tcPr>
          <w:p w14:paraId="1B67B0F0" w14:textId="77777777" w:rsidR="001F20EF" w:rsidRPr="00151B5E" w:rsidRDefault="00894586">
            <w:pPr>
              <w:keepNext/>
              <w:spacing w:after="20"/>
              <w:rPr>
                <w:rFonts w:ascii="Times New Roman" w:eastAsia="Times New Roman" w:hAnsi="Times New Roman" w:cs="Times New Roman"/>
                <w:color w:val="000000" w:themeColor="text1"/>
                <w:sz w:val="22"/>
                <w:szCs w:val="22"/>
              </w:rPr>
            </w:pPr>
            <w:r>
              <w:rPr>
                <w:rFonts w:ascii="Times New Roman" w:eastAsia="Times New Roman" w:hAnsi="Times New Roman" w:cs="Times New Roman"/>
                <w:color w:val="000000" w:themeColor="text1"/>
                <w:sz w:val="22"/>
                <w:szCs w:val="22"/>
              </w:rPr>
              <w:t>Crop catalogue</w:t>
            </w:r>
          </w:p>
        </w:tc>
        <w:tc>
          <w:tcPr>
            <w:tcW w:w="4387" w:type="dxa"/>
          </w:tcPr>
          <w:p w14:paraId="73FBBA94" w14:textId="77777777" w:rsidR="001F20EF" w:rsidRPr="00151B5E" w:rsidRDefault="00894586">
            <w:pPr>
              <w:keepNext/>
              <w:spacing w:after="20"/>
              <w:rPr>
                <w:rFonts w:ascii="Times New Roman" w:eastAsia="Times New Roman" w:hAnsi="Times New Roman" w:cs="Times New Roman"/>
                <w:color w:val="000000" w:themeColor="text1"/>
                <w:sz w:val="22"/>
                <w:szCs w:val="22"/>
              </w:rPr>
            </w:pPr>
            <w:r>
              <w:rPr>
                <w:rFonts w:ascii="Times New Roman" w:eastAsia="Times New Roman" w:hAnsi="Times New Roman" w:cs="Times New Roman"/>
                <w:color w:val="000000" w:themeColor="text1"/>
                <w:sz w:val="22"/>
                <w:szCs w:val="22"/>
              </w:rPr>
              <w:t>Stores crop name, category and season; optional subtype tables capture category-specific attributes.</w:t>
            </w:r>
          </w:p>
        </w:tc>
        <w:tc>
          <w:tcPr>
            <w:tcW w:w="3447" w:type="dxa"/>
          </w:tcPr>
          <w:p w14:paraId="1B31C657" w14:textId="77777777" w:rsidR="001F20EF" w:rsidRPr="00151B5E" w:rsidRDefault="00894586">
            <w:pPr>
              <w:keepNext/>
              <w:spacing w:after="20"/>
              <w:rPr>
                <w:rFonts w:ascii="Times New Roman" w:eastAsia="Times New Roman" w:hAnsi="Times New Roman" w:cs="Times New Roman"/>
                <w:color w:val="000000" w:themeColor="text1"/>
                <w:sz w:val="22"/>
                <w:szCs w:val="22"/>
              </w:rPr>
            </w:pPr>
            <w:r>
              <w:rPr>
                <w:rFonts w:ascii="Times New Roman" w:eastAsia="Times New Roman" w:hAnsi="Times New Roman" w:cs="Times New Roman"/>
                <w:color w:val="000000" w:themeColor="text1"/>
                <w:sz w:val="22"/>
                <w:szCs w:val="22"/>
              </w:rPr>
              <w:t>Keeps crop information structured and supports EER specialisation.</w:t>
            </w:r>
          </w:p>
        </w:tc>
      </w:tr>
      <w:tr w:rsidR="001C5F51" w:rsidRPr="00151B5E" w14:paraId="0FE904A6" w14:textId="77777777" w:rsidTr="002668EA">
        <w:trPr>
          <w:cantSplit/>
        </w:trPr>
        <w:tc>
          <w:tcPr>
            <w:tcW w:w="1958" w:type="dxa"/>
          </w:tcPr>
          <w:p w14:paraId="1A07874D" w14:textId="77777777" w:rsidR="001F20EF" w:rsidRPr="00151B5E" w:rsidRDefault="00894586">
            <w:pPr>
              <w:keepNext/>
              <w:spacing w:after="20"/>
              <w:rPr>
                <w:rFonts w:ascii="Times New Roman" w:eastAsia="Times New Roman" w:hAnsi="Times New Roman" w:cs="Times New Roman"/>
                <w:color w:val="000000" w:themeColor="text1"/>
                <w:sz w:val="22"/>
                <w:szCs w:val="22"/>
              </w:rPr>
            </w:pPr>
            <w:r>
              <w:rPr>
                <w:rFonts w:ascii="Times New Roman" w:eastAsia="Times New Roman" w:hAnsi="Times New Roman" w:cs="Times New Roman"/>
                <w:color w:val="000000" w:themeColor="text1"/>
                <w:sz w:val="22"/>
                <w:szCs w:val="22"/>
              </w:rPr>
              <w:t>Yield records</w:t>
            </w:r>
          </w:p>
        </w:tc>
        <w:tc>
          <w:tcPr>
            <w:tcW w:w="4387" w:type="dxa"/>
          </w:tcPr>
          <w:p w14:paraId="2DDE5CAE" w14:textId="77777777" w:rsidR="001F20EF" w:rsidRPr="00151B5E" w:rsidRDefault="00894586">
            <w:pPr>
              <w:keepNext/>
              <w:spacing w:after="20"/>
              <w:rPr>
                <w:rFonts w:ascii="Times New Roman" w:eastAsia="Times New Roman" w:hAnsi="Times New Roman" w:cs="Times New Roman"/>
                <w:color w:val="000000" w:themeColor="text1"/>
                <w:sz w:val="22"/>
                <w:szCs w:val="22"/>
              </w:rPr>
            </w:pPr>
            <w:r>
              <w:rPr>
                <w:rFonts w:ascii="Times New Roman" w:eastAsia="Times New Roman" w:hAnsi="Times New Roman" w:cs="Times New Roman"/>
                <w:color w:val="000000" w:themeColor="text1"/>
                <w:sz w:val="22"/>
                <w:szCs w:val="22"/>
              </w:rPr>
              <w:t>Connects a field and crop to sowing/harvest dates and expected/actual yield.</w:t>
            </w:r>
          </w:p>
        </w:tc>
        <w:tc>
          <w:tcPr>
            <w:tcW w:w="3447" w:type="dxa"/>
          </w:tcPr>
          <w:p w14:paraId="46965288" w14:textId="77777777" w:rsidR="001F20EF" w:rsidRPr="00151B5E" w:rsidRDefault="00894586">
            <w:pPr>
              <w:keepNext/>
              <w:spacing w:after="20"/>
              <w:rPr>
                <w:rFonts w:ascii="Times New Roman" w:eastAsia="Times New Roman" w:hAnsi="Times New Roman" w:cs="Times New Roman"/>
                <w:color w:val="000000" w:themeColor="text1"/>
                <w:sz w:val="22"/>
                <w:szCs w:val="22"/>
              </w:rPr>
            </w:pPr>
            <w:r>
              <w:rPr>
                <w:rFonts w:ascii="Times New Roman" w:eastAsia="Times New Roman" w:hAnsi="Times New Roman" w:cs="Times New Roman"/>
                <w:color w:val="000000" w:themeColor="text1"/>
                <w:sz w:val="22"/>
                <w:szCs w:val="22"/>
              </w:rPr>
              <w:t>Enables yield comparison and production history.</w:t>
            </w:r>
          </w:p>
        </w:tc>
      </w:tr>
      <w:tr w:rsidR="001C5F51" w:rsidRPr="00151B5E" w14:paraId="590A150D" w14:textId="77777777" w:rsidTr="002668EA">
        <w:trPr>
          <w:cantSplit/>
        </w:trPr>
        <w:tc>
          <w:tcPr>
            <w:tcW w:w="1958" w:type="dxa"/>
          </w:tcPr>
          <w:p w14:paraId="79641497" w14:textId="77777777" w:rsidR="001F20EF" w:rsidRPr="00151B5E" w:rsidRDefault="00894586">
            <w:pPr>
              <w:keepNext/>
              <w:spacing w:after="20"/>
              <w:rPr>
                <w:rFonts w:ascii="Times New Roman" w:eastAsia="Times New Roman" w:hAnsi="Times New Roman" w:cs="Times New Roman"/>
                <w:color w:val="000000" w:themeColor="text1"/>
                <w:sz w:val="22"/>
                <w:szCs w:val="22"/>
              </w:rPr>
            </w:pPr>
            <w:r>
              <w:rPr>
                <w:rFonts w:ascii="Times New Roman" w:eastAsia="Times New Roman" w:hAnsi="Times New Roman" w:cs="Times New Roman"/>
                <w:color w:val="000000" w:themeColor="text1"/>
                <w:sz w:val="22"/>
                <w:szCs w:val="22"/>
              </w:rPr>
              <w:t>Market price records</w:t>
            </w:r>
          </w:p>
        </w:tc>
        <w:tc>
          <w:tcPr>
            <w:tcW w:w="4387" w:type="dxa"/>
          </w:tcPr>
          <w:p w14:paraId="0F76DF37" w14:textId="77777777" w:rsidR="001F20EF" w:rsidRPr="00151B5E" w:rsidRDefault="00894586">
            <w:pPr>
              <w:keepNext/>
              <w:spacing w:after="20"/>
              <w:rPr>
                <w:rFonts w:ascii="Times New Roman" w:eastAsia="Times New Roman" w:hAnsi="Times New Roman" w:cs="Times New Roman"/>
                <w:color w:val="000000" w:themeColor="text1"/>
                <w:sz w:val="22"/>
                <w:szCs w:val="22"/>
              </w:rPr>
            </w:pPr>
            <w:r>
              <w:rPr>
                <w:rFonts w:ascii="Times New Roman" w:eastAsia="Times New Roman" w:hAnsi="Times New Roman" w:cs="Times New Roman"/>
                <w:color w:val="000000" w:themeColor="text1"/>
                <w:sz w:val="22"/>
                <w:szCs w:val="22"/>
              </w:rPr>
              <w:t>Stores dated minimum, maximum and modal prices for a crop at a market.</w:t>
            </w:r>
          </w:p>
        </w:tc>
        <w:tc>
          <w:tcPr>
            <w:tcW w:w="3447" w:type="dxa"/>
          </w:tcPr>
          <w:p w14:paraId="5E5E0C48" w14:textId="77777777" w:rsidR="001F20EF" w:rsidRPr="00151B5E" w:rsidRDefault="00894586">
            <w:pPr>
              <w:keepNext/>
              <w:spacing w:after="20"/>
              <w:rPr>
                <w:rFonts w:ascii="Times New Roman" w:eastAsia="Times New Roman" w:hAnsi="Times New Roman" w:cs="Times New Roman"/>
                <w:color w:val="000000" w:themeColor="text1"/>
                <w:sz w:val="22"/>
                <w:szCs w:val="22"/>
              </w:rPr>
            </w:pPr>
            <w:r>
              <w:rPr>
                <w:rFonts w:ascii="Times New Roman" w:eastAsia="Times New Roman" w:hAnsi="Times New Roman" w:cs="Times New Roman"/>
                <w:color w:val="000000" w:themeColor="text1"/>
                <w:sz w:val="22"/>
                <w:szCs w:val="22"/>
              </w:rPr>
              <w:t>Supports comparison of recorded prices across markets and dates.</w:t>
            </w:r>
          </w:p>
        </w:tc>
      </w:tr>
      <w:tr w:rsidR="001C5F51" w:rsidRPr="00151B5E" w14:paraId="05700D51" w14:textId="77777777" w:rsidTr="002668EA">
        <w:trPr>
          <w:cantSplit/>
        </w:trPr>
        <w:tc>
          <w:tcPr>
            <w:tcW w:w="1958" w:type="dxa"/>
          </w:tcPr>
          <w:p w14:paraId="72D666F7" w14:textId="77777777" w:rsidR="001F20EF" w:rsidRPr="00151B5E" w:rsidRDefault="00894586">
            <w:pPr>
              <w:keepNext/>
              <w:spacing w:after="20"/>
              <w:rPr>
                <w:rFonts w:ascii="Times New Roman" w:eastAsia="Times New Roman" w:hAnsi="Times New Roman" w:cs="Times New Roman"/>
                <w:color w:val="000000" w:themeColor="text1"/>
                <w:sz w:val="22"/>
                <w:szCs w:val="22"/>
              </w:rPr>
            </w:pPr>
            <w:r>
              <w:rPr>
                <w:rFonts w:ascii="Times New Roman" w:eastAsia="Times New Roman" w:hAnsi="Times New Roman" w:cs="Times New Roman"/>
                <w:color w:val="000000" w:themeColor="text1"/>
                <w:sz w:val="22"/>
                <w:szCs w:val="22"/>
              </w:rPr>
              <w:t>Sale transactions</w:t>
            </w:r>
          </w:p>
        </w:tc>
        <w:tc>
          <w:tcPr>
            <w:tcW w:w="4387" w:type="dxa"/>
          </w:tcPr>
          <w:p w14:paraId="26390A5E" w14:textId="77777777" w:rsidR="001F20EF" w:rsidRPr="00151B5E" w:rsidRDefault="00894586">
            <w:pPr>
              <w:keepNext/>
              <w:spacing w:after="20"/>
              <w:rPr>
                <w:rFonts w:ascii="Times New Roman" w:eastAsia="Times New Roman" w:hAnsi="Times New Roman" w:cs="Times New Roman"/>
                <w:color w:val="000000" w:themeColor="text1"/>
                <w:sz w:val="22"/>
                <w:szCs w:val="22"/>
              </w:rPr>
            </w:pPr>
            <w:r>
              <w:rPr>
                <w:rFonts w:ascii="Times New Roman" w:eastAsia="Times New Roman" w:hAnsi="Times New Roman" w:cs="Times New Roman"/>
                <w:color w:val="000000" w:themeColor="text1"/>
                <w:sz w:val="22"/>
                <w:szCs w:val="22"/>
              </w:rPr>
              <w:t>Records farmer, market, crop, quantity, date and price per quintal; total amount is generated.</w:t>
            </w:r>
          </w:p>
        </w:tc>
        <w:tc>
          <w:tcPr>
            <w:tcW w:w="3447" w:type="dxa"/>
          </w:tcPr>
          <w:p w14:paraId="754F7CB4" w14:textId="77777777" w:rsidR="001F20EF" w:rsidRPr="00151B5E" w:rsidRDefault="00894586">
            <w:pPr>
              <w:keepNext/>
              <w:spacing w:after="20"/>
              <w:rPr>
                <w:rFonts w:ascii="Times New Roman" w:eastAsia="Times New Roman" w:hAnsi="Times New Roman" w:cs="Times New Roman"/>
                <w:color w:val="000000" w:themeColor="text1"/>
                <w:sz w:val="22"/>
                <w:szCs w:val="22"/>
              </w:rPr>
            </w:pPr>
            <w:r>
              <w:rPr>
                <w:rFonts w:ascii="Times New Roman" w:eastAsia="Times New Roman" w:hAnsi="Times New Roman" w:cs="Times New Roman"/>
                <w:color w:val="000000" w:themeColor="text1"/>
                <w:sz w:val="22"/>
                <w:szCs w:val="22"/>
              </w:rPr>
              <w:t>Maintains transaction history and consistent revenue arithmetic.</w:t>
            </w:r>
          </w:p>
        </w:tc>
      </w:tr>
      <w:tr w:rsidR="001C5F51" w:rsidRPr="00151B5E" w14:paraId="13584F35" w14:textId="77777777" w:rsidTr="002668EA">
        <w:trPr>
          <w:cantSplit/>
        </w:trPr>
        <w:tc>
          <w:tcPr>
            <w:tcW w:w="1958" w:type="dxa"/>
          </w:tcPr>
          <w:p w14:paraId="36BB7CB9" w14:textId="77777777" w:rsidR="001F20EF" w:rsidRPr="00151B5E" w:rsidRDefault="00894586">
            <w:pPr>
              <w:keepNext/>
              <w:spacing w:after="20"/>
              <w:rPr>
                <w:rFonts w:ascii="Times New Roman" w:eastAsia="Times New Roman" w:hAnsi="Times New Roman" w:cs="Times New Roman"/>
                <w:color w:val="000000" w:themeColor="text1"/>
                <w:sz w:val="22"/>
                <w:szCs w:val="22"/>
              </w:rPr>
            </w:pPr>
            <w:r>
              <w:rPr>
                <w:rFonts w:ascii="Times New Roman" w:eastAsia="Times New Roman" w:hAnsi="Times New Roman" w:cs="Times New Roman"/>
                <w:color w:val="000000" w:themeColor="text1"/>
                <w:sz w:val="22"/>
                <w:szCs w:val="22"/>
              </w:rPr>
              <w:t>Price alerts</w:t>
            </w:r>
          </w:p>
        </w:tc>
        <w:tc>
          <w:tcPr>
            <w:tcW w:w="4387" w:type="dxa"/>
          </w:tcPr>
          <w:p w14:paraId="51AC83B2" w14:textId="77777777" w:rsidR="001F20EF" w:rsidRPr="00151B5E" w:rsidRDefault="00894586">
            <w:pPr>
              <w:keepNext/>
              <w:spacing w:after="20"/>
              <w:rPr>
                <w:rFonts w:ascii="Times New Roman" w:eastAsia="Times New Roman" w:hAnsi="Times New Roman" w:cs="Times New Roman"/>
                <w:color w:val="000000" w:themeColor="text1"/>
                <w:sz w:val="22"/>
                <w:szCs w:val="22"/>
              </w:rPr>
            </w:pPr>
            <w:r>
              <w:rPr>
                <w:rFonts w:ascii="Times New Roman" w:eastAsia="Times New Roman" w:hAnsi="Times New Roman" w:cs="Times New Roman"/>
                <w:color w:val="000000" w:themeColor="text1"/>
                <w:sz w:val="22"/>
                <w:szCs w:val="22"/>
              </w:rPr>
              <w:t>Stores a crop-market alert date, deviation percentage and message.</w:t>
            </w:r>
          </w:p>
        </w:tc>
        <w:tc>
          <w:tcPr>
            <w:tcW w:w="3447" w:type="dxa"/>
          </w:tcPr>
          <w:p w14:paraId="6245303C" w14:textId="77777777" w:rsidR="001F20EF" w:rsidRPr="00151B5E" w:rsidRDefault="00894586">
            <w:pPr>
              <w:keepNext/>
              <w:spacing w:after="20"/>
              <w:rPr>
                <w:rFonts w:ascii="Times New Roman" w:eastAsia="Times New Roman" w:hAnsi="Times New Roman" w:cs="Times New Roman"/>
                <w:color w:val="000000" w:themeColor="text1"/>
                <w:sz w:val="22"/>
                <w:szCs w:val="22"/>
              </w:rPr>
            </w:pPr>
            <w:r>
              <w:rPr>
                <w:rFonts w:ascii="Times New Roman" w:eastAsia="Times New Roman" w:hAnsi="Times New Roman" w:cs="Times New Roman"/>
                <w:color w:val="000000" w:themeColor="text1"/>
                <w:sz w:val="22"/>
                <w:szCs w:val="22"/>
              </w:rPr>
              <w:t>Provides a data structure for recording alerts if alert-generation logic is implemented.</w:t>
            </w:r>
          </w:p>
        </w:tc>
      </w:tr>
      <w:tr w:rsidR="001C5F51" w:rsidRPr="00151B5E" w14:paraId="1B8E580B" w14:textId="77777777" w:rsidTr="002668EA">
        <w:trPr>
          <w:cantSplit/>
        </w:trPr>
        <w:tc>
          <w:tcPr>
            <w:tcW w:w="1958" w:type="dxa"/>
          </w:tcPr>
          <w:p w14:paraId="3DE35CD3" w14:textId="77777777" w:rsidR="001F20EF" w:rsidRPr="00151B5E" w:rsidRDefault="00894586">
            <w:pPr>
              <w:keepNext/>
              <w:spacing w:after="20"/>
              <w:rPr>
                <w:rFonts w:ascii="Times New Roman" w:eastAsia="Times New Roman" w:hAnsi="Times New Roman" w:cs="Times New Roman"/>
                <w:color w:val="000000" w:themeColor="text1"/>
                <w:sz w:val="22"/>
                <w:szCs w:val="22"/>
              </w:rPr>
            </w:pPr>
            <w:r>
              <w:rPr>
                <w:rFonts w:ascii="Times New Roman" w:eastAsia="Times New Roman" w:hAnsi="Times New Roman" w:cs="Times New Roman"/>
                <w:color w:val="000000" w:themeColor="text1"/>
                <w:sz w:val="22"/>
                <w:szCs w:val="22"/>
              </w:rPr>
              <w:t>Application users</w:t>
            </w:r>
          </w:p>
        </w:tc>
        <w:tc>
          <w:tcPr>
            <w:tcW w:w="4387" w:type="dxa"/>
          </w:tcPr>
          <w:p w14:paraId="566CE9CF" w14:textId="77777777" w:rsidR="001F20EF" w:rsidRPr="00151B5E" w:rsidRDefault="00894586">
            <w:pPr>
              <w:keepNext/>
              <w:spacing w:after="20"/>
              <w:rPr>
                <w:rFonts w:ascii="Times New Roman" w:eastAsia="Times New Roman" w:hAnsi="Times New Roman" w:cs="Times New Roman"/>
                <w:color w:val="000000" w:themeColor="text1"/>
                <w:sz w:val="22"/>
                <w:szCs w:val="22"/>
              </w:rPr>
            </w:pPr>
            <w:r>
              <w:rPr>
                <w:rFonts w:ascii="Times New Roman" w:eastAsia="Times New Roman" w:hAnsi="Times New Roman" w:cs="Times New Roman"/>
                <w:color w:val="000000" w:themeColor="text1"/>
                <w:sz w:val="22"/>
                <w:szCs w:val="22"/>
              </w:rPr>
              <w:t>Stores usernames, password hashes, roles and optional farmer/market links.</w:t>
            </w:r>
          </w:p>
        </w:tc>
        <w:tc>
          <w:tcPr>
            <w:tcW w:w="3447" w:type="dxa"/>
          </w:tcPr>
          <w:p w14:paraId="2B529E44" w14:textId="77777777" w:rsidR="001F20EF" w:rsidRPr="00151B5E" w:rsidRDefault="00894586">
            <w:pPr>
              <w:keepNext/>
              <w:spacing w:after="20"/>
              <w:rPr>
                <w:rFonts w:ascii="Times New Roman" w:eastAsia="Times New Roman" w:hAnsi="Times New Roman" w:cs="Times New Roman"/>
                <w:color w:val="000000" w:themeColor="text1"/>
                <w:sz w:val="22"/>
                <w:szCs w:val="22"/>
              </w:rPr>
            </w:pPr>
            <w:r>
              <w:rPr>
                <w:rFonts w:ascii="Times New Roman" w:eastAsia="Times New Roman" w:hAnsi="Times New Roman" w:cs="Times New Roman"/>
                <w:color w:val="000000" w:themeColor="text1"/>
                <w:sz w:val="22"/>
                <w:szCs w:val="22"/>
              </w:rPr>
              <w:t>Provides a basis for role-oriented access in the application.</w:t>
            </w:r>
          </w:p>
        </w:tc>
      </w:tr>
      <w:tr w:rsidR="001C5F51" w:rsidRPr="00151B5E" w14:paraId="56530397" w14:textId="77777777" w:rsidTr="002668EA">
        <w:trPr>
          <w:cantSplit/>
        </w:trPr>
        <w:tc>
          <w:tcPr>
            <w:tcW w:w="1958" w:type="dxa"/>
          </w:tcPr>
          <w:p w14:paraId="3ED46075" w14:textId="77777777" w:rsidR="001F20EF" w:rsidRPr="00151B5E" w:rsidRDefault="00894586">
            <w:pPr>
              <w:spacing w:after="20"/>
              <w:rPr>
                <w:rFonts w:ascii="Times New Roman" w:eastAsia="Times New Roman" w:hAnsi="Times New Roman" w:cs="Times New Roman"/>
                <w:color w:val="000000" w:themeColor="text1"/>
                <w:sz w:val="22"/>
                <w:szCs w:val="22"/>
              </w:rPr>
            </w:pPr>
            <w:r>
              <w:rPr>
                <w:rFonts w:ascii="Times New Roman" w:eastAsia="Times New Roman" w:hAnsi="Times New Roman" w:cs="Times New Roman"/>
                <w:color w:val="000000" w:themeColor="text1"/>
                <w:sz w:val="22"/>
                <w:szCs w:val="22"/>
              </w:rPr>
              <w:t>Farmer dashboard (proposed)</w:t>
            </w:r>
          </w:p>
        </w:tc>
        <w:tc>
          <w:tcPr>
            <w:tcW w:w="4387" w:type="dxa"/>
          </w:tcPr>
          <w:p w14:paraId="748546C3" w14:textId="77777777" w:rsidR="001F20EF" w:rsidRPr="00151B5E" w:rsidRDefault="00894586">
            <w:pPr>
              <w:spacing w:after="20"/>
              <w:rPr>
                <w:rFonts w:ascii="Times New Roman" w:eastAsia="Times New Roman" w:hAnsi="Times New Roman" w:cs="Times New Roman"/>
                <w:color w:val="000000" w:themeColor="text1"/>
                <w:sz w:val="22"/>
                <w:szCs w:val="22"/>
              </w:rPr>
            </w:pPr>
            <w:r>
              <w:rPr>
                <w:rFonts w:ascii="Times New Roman" w:eastAsia="Times New Roman" w:hAnsi="Times New Roman" w:cs="Times New Roman"/>
                <w:color w:val="000000" w:themeColor="text1"/>
                <w:sz w:val="22"/>
                <w:szCs w:val="22"/>
              </w:rPr>
              <w:t>Compares market prices and estimated gross proceeds, with clear caveats.</w:t>
            </w:r>
          </w:p>
        </w:tc>
        <w:tc>
          <w:tcPr>
            <w:tcW w:w="3447" w:type="dxa"/>
          </w:tcPr>
          <w:p w14:paraId="37F89403" w14:textId="77777777" w:rsidR="001F20EF" w:rsidRPr="00151B5E" w:rsidRDefault="00894586">
            <w:pPr>
              <w:spacing w:after="20"/>
              <w:rPr>
                <w:rFonts w:ascii="Times New Roman" w:eastAsia="Times New Roman" w:hAnsi="Times New Roman" w:cs="Times New Roman"/>
                <w:color w:val="000000" w:themeColor="text1"/>
                <w:sz w:val="22"/>
                <w:szCs w:val="22"/>
              </w:rPr>
            </w:pPr>
            <w:r>
              <w:rPr>
                <w:rFonts w:ascii="Times New Roman" w:eastAsia="Times New Roman" w:hAnsi="Times New Roman" w:cs="Times New Roman"/>
                <w:color w:val="000000" w:themeColor="text1"/>
                <w:sz w:val="22"/>
                <w:szCs w:val="22"/>
              </w:rPr>
              <w:t>Makes database output easier for farmers to understand.</w:t>
            </w:r>
          </w:p>
        </w:tc>
      </w:tr>
    </w:tbl>
    <w:p w14:paraId="0B28ED35" w14:textId="77777777" w:rsidR="001F20EF" w:rsidRPr="00151B5E" w:rsidRDefault="00894586" w:rsidP="00F40167">
      <w:pPr>
        <w:pStyle w:val="Heading2"/>
        <w:jc w:val="both"/>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rPr>
        <w:t>2.1 Problem Statement</w:t>
      </w:r>
    </w:p>
    <w:p w14:paraId="3C20BC28" w14:textId="77777777" w:rsidR="001F20EF" w:rsidRPr="00151B5E" w:rsidRDefault="00894586" w:rsidP="00F40167">
      <w:pPr>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Farmers need an understandable way to review crop price information and compare possible selling locations. Without consistent historical records, comparing markets or checking whether a sale price is competitive can be difficult. The project creates a relational data foundation for recording those facts and presenting them through straightforward queries and a farmer-oriented interface.</w:t>
      </w:r>
    </w:p>
    <w:p w14:paraId="4EDF2352" w14:textId="77777777" w:rsidR="001F20EF" w:rsidRPr="00151B5E" w:rsidRDefault="00894586" w:rsidP="00F40167">
      <w:pPr>
        <w:pStyle w:val="Heading2"/>
        <w:jc w:val="both"/>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rPr>
        <w:t>2.2 Proposed Solution</w:t>
      </w:r>
    </w:p>
    <w:p w14:paraId="615AE3FE" w14:textId="459B470A" w:rsidR="001F20EF" w:rsidRPr="00151B5E" w:rsidRDefault="00894586" w:rsidP="00F40167">
      <w:pPr>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Create a PostgreSQL database with related tables for farmers, fields, crops, markets, yields, prices, transactions, alerts and users. Use SQL queries to retrieve the latest recorded prices and calculate estimated gross sale values. Present these results in a simple dashboard with crop selection, market comparison, yield summaries and transaction history. Recommendations should be labelled as estimates based on stored data, not guarantees of profit.</w:t>
      </w:r>
    </w:p>
    <w:p w14:paraId="76E973FE" w14:textId="77777777" w:rsidR="001F20EF" w:rsidRPr="00151B5E" w:rsidRDefault="00894586">
      <w:pPr>
        <w:pStyle w:val="Heading1"/>
        <w:rPr>
          <w:rFonts w:ascii="Times New Roman" w:eastAsia="Times New Roman" w:hAnsi="Times New Roman" w:cs="Times New Roman"/>
          <w:b/>
          <w:color w:val="000000"/>
          <w:sz w:val="32"/>
          <w:szCs w:val="32"/>
        </w:rPr>
      </w:pPr>
      <w:r>
        <w:rPr>
          <w:rFonts w:ascii="Times New Roman" w:eastAsia="Times New Roman" w:hAnsi="Times New Roman" w:cs="Times New Roman"/>
          <w:b/>
          <w:color w:val="000000"/>
          <w:sz w:val="32"/>
          <w:szCs w:val="32"/>
        </w:rPr>
        <w:lastRenderedPageBreak/>
        <w:t>3. System Objectives, Scope and Requirements</w:t>
      </w:r>
    </w:p>
    <w:p w14:paraId="7513C69D" w14:textId="77777777" w:rsidR="001F20EF" w:rsidRPr="00151B5E" w:rsidRDefault="00894586">
      <w:pPr>
        <w:pStyle w:val="Heading2"/>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rPr>
        <w:t>3.1 Objectives</w:t>
      </w:r>
    </w:p>
    <w:p w14:paraId="12B7723E" w14:textId="77777777" w:rsidR="001F20EF" w:rsidRPr="00151B5E" w:rsidRDefault="00894586" w:rsidP="00F40167">
      <w:pPr>
        <w:pStyle w:val="ListBullet"/>
        <w:spacing w:after="4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Design a relational schema for farmer, field, crop, market, yield, pricing, sales, alert and user information.</w:t>
      </w:r>
    </w:p>
    <w:p w14:paraId="22A67C15" w14:textId="77777777" w:rsidR="001F20EF" w:rsidRPr="00151B5E" w:rsidRDefault="00894586" w:rsidP="00F40167">
      <w:pPr>
        <w:pStyle w:val="ListBullet"/>
        <w:spacing w:after="4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Demonstrate primary-key and foreign-key relationships and integrity constraints.</w:t>
      </w:r>
    </w:p>
    <w:p w14:paraId="67F2F703" w14:textId="77777777" w:rsidR="001F20EF" w:rsidRPr="00151B5E" w:rsidRDefault="00894586" w:rsidP="00F40167">
      <w:pPr>
        <w:pStyle w:val="ListBullet"/>
        <w:spacing w:after="4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Model crop specialisation using a superclass and selected subtype tables.</w:t>
      </w:r>
    </w:p>
    <w:p w14:paraId="6EFB0F92" w14:textId="77777777" w:rsidR="001F20EF" w:rsidRPr="00151B5E" w:rsidRDefault="00894586" w:rsidP="00F40167">
      <w:pPr>
        <w:pStyle w:val="ListBullet"/>
        <w:spacing w:after="4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Store dated market prices so records can be compared across markets and dates.</w:t>
      </w:r>
    </w:p>
    <w:p w14:paraId="309139F1" w14:textId="77777777" w:rsidR="001F20EF" w:rsidRPr="00151B5E" w:rsidRDefault="00894586" w:rsidP="00F40167">
      <w:pPr>
        <w:pStyle w:val="ListBullet"/>
        <w:spacing w:after="4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Calculate sale totals consistently using a PostgreSQL generated column.</w:t>
      </w:r>
    </w:p>
    <w:p w14:paraId="4E68AD97" w14:textId="77777777" w:rsidR="001F20EF" w:rsidRPr="00151B5E" w:rsidRDefault="00894586" w:rsidP="00F40167">
      <w:pPr>
        <w:pStyle w:val="ListBullet"/>
        <w:spacing w:after="4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Support farmer-focused SQL queries for market comparison and yield tracking.</w:t>
      </w:r>
    </w:p>
    <w:p w14:paraId="20D847EF" w14:textId="77777777" w:rsidR="001F20EF" w:rsidRPr="00151B5E" w:rsidRDefault="00894586" w:rsidP="00F40167">
      <w:pPr>
        <w:pStyle w:val="ListBullet"/>
        <w:spacing w:after="4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Provide a clear base for a simple dashboard suitable for a classroom demonstration.</w:t>
      </w:r>
    </w:p>
    <w:p w14:paraId="244C59A4" w14:textId="77777777" w:rsidR="001F20EF" w:rsidRPr="00151B5E" w:rsidRDefault="00894586">
      <w:pPr>
        <w:pStyle w:val="Heading2"/>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rPr>
        <w:t>3.2 Functional Requirements</w:t>
      </w:r>
    </w:p>
    <w:tbl>
      <w:tblPr>
        <w:tblStyle w:val="TableGrid"/>
        <w:tblW w:w="9792" w:type="dxa"/>
        <w:jc w:val="center"/>
        <w:tblLayout w:type="fixed"/>
        <w:tblCellMar>
          <w:top w:w="40" w:type="dxa"/>
          <w:left w:w="100" w:type="dxa"/>
          <w:bottom w:w="40" w:type="dxa"/>
          <w:right w:w="100" w:type="dxa"/>
        </w:tblCellMar>
        <w:tblLook w:val="04A0" w:firstRow="1" w:lastRow="0" w:firstColumn="0" w:lastColumn="0" w:noHBand="0" w:noVBand="1"/>
      </w:tblPr>
      <w:tblGrid>
        <w:gridCol w:w="1243"/>
        <w:gridCol w:w="8549"/>
      </w:tblGrid>
      <w:tr w:rsidR="001C5F51" w:rsidRPr="00151B5E" w14:paraId="69392C15" w14:textId="77777777" w:rsidTr="00FF7B3F">
        <w:trPr>
          <w:cantSplit/>
          <w:tblHeader/>
        </w:trPr>
        <w:tc>
          <w:tcPr>
            <w:tcW w:w="1243" w:type="dxa"/>
            <w:shd w:val="clear" w:color="auto" w:fill="D9D9D9"/>
          </w:tcPr>
          <w:p w14:paraId="2017BCCD" w14:textId="77777777" w:rsidR="001F20EF" w:rsidRPr="00151B5E" w:rsidRDefault="00894586">
            <w:pPr>
              <w:keepNext/>
              <w:spacing w:after="20"/>
              <w:rPr>
                <w:rFonts w:ascii="Times New Roman" w:eastAsia="Times New Roman" w:hAnsi="Times New Roman" w:cs="Times New Roman"/>
                <w:b/>
                <w:color w:val="000000" w:themeColor="text1"/>
                <w:sz w:val="22"/>
                <w:szCs w:val="22"/>
              </w:rPr>
            </w:pPr>
            <w:r>
              <w:rPr>
                <w:rFonts w:ascii="Times New Roman" w:eastAsia="Times New Roman" w:hAnsi="Times New Roman" w:cs="Times New Roman"/>
                <w:b/>
                <w:color w:val="000000" w:themeColor="text1"/>
                <w:sz w:val="22"/>
                <w:szCs w:val="22"/>
              </w:rPr>
              <w:t>ID</w:t>
            </w:r>
          </w:p>
        </w:tc>
        <w:tc>
          <w:tcPr>
            <w:tcW w:w="8549" w:type="dxa"/>
            <w:shd w:val="clear" w:color="auto" w:fill="D9D9D9"/>
          </w:tcPr>
          <w:p w14:paraId="49B2BE3E" w14:textId="77777777" w:rsidR="001F20EF" w:rsidRPr="00151B5E" w:rsidRDefault="00894586">
            <w:pPr>
              <w:keepNext/>
              <w:spacing w:after="20"/>
              <w:rPr>
                <w:rFonts w:ascii="Times New Roman" w:eastAsia="Times New Roman" w:hAnsi="Times New Roman" w:cs="Times New Roman"/>
                <w:b/>
                <w:color w:val="000000" w:themeColor="text1"/>
                <w:sz w:val="22"/>
                <w:szCs w:val="22"/>
              </w:rPr>
            </w:pPr>
            <w:r>
              <w:rPr>
                <w:rFonts w:ascii="Times New Roman" w:eastAsia="Times New Roman" w:hAnsi="Times New Roman" w:cs="Times New Roman"/>
                <w:b/>
                <w:color w:val="000000" w:themeColor="text1"/>
                <w:sz w:val="22"/>
                <w:szCs w:val="22"/>
              </w:rPr>
              <w:t>Requirement</w:t>
            </w:r>
          </w:p>
        </w:tc>
      </w:tr>
      <w:tr w:rsidR="001C5F51" w:rsidRPr="00151B5E" w14:paraId="1FE5EC15" w14:textId="77777777" w:rsidTr="00FF7B3F">
        <w:trPr>
          <w:cantSplit/>
        </w:trPr>
        <w:tc>
          <w:tcPr>
            <w:tcW w:w="1243" w:type="dxa"/>
          </w:tcPr>
          <w:p w14:paraId="515D207B" w14:textId="77777777" w:rsidR="001F20EF" w:rsidRPr="00151B5E" w:rsidRDefault="00894586">
            <w:pPr>
              <w:keepNext/>
              <w:spacing w:after="20"/>
              <w:rPr>
                <w:rFonts w:ascii="Times New Roman" w:eastAsia="Times New Roman" w:hAnsi="Times New Roman" w:cs="Times New Roman"/>
                <w:color w:val="000000" w:themeColor="text1"/>
                <w:sz w:val="22"/>
                <w:szCs w:val="22"/>
              </w:rPr>
            </w:pPr>
            <w:r>
              <w:rPr>
                <w:rFonts w:ascii="Times New Roman" w:eastAsia="Times New Roman" w:hAnsi="Times New Roman" w:cs="Times New Roman"/>
                <w:color w:val="000000" w:themeColor="text1"/>
                <w:sz w:val="22"/>
                <w:szCs w:val="22"/>
              </w:rPr>
              <w:t>FR-01</w:t>
            </w:r>
          </w:p>
        </w:tc>
        <w:tc>
          <w:tcPr>
            <w:tcW w:w="8549" w:type="dxa"/>
          </w:tcPr>
          <w:p w14:paraId="7CB3FC60" w14:textId="77777777" w:rsidR="001F20EF" w:rsidRPr="00151B5E" w:rsidRDefault="00894586">
            <w:pPr>
              <w:keepNext/>
              <w:spacing w:after="20"/>
              <w:rPr>
                <w:rFonts w:ascii="Times New Roman" w:eastAsia="Times New Roman" w:hAnsi="Times New Roman" w:cs="Times New Roman"/>
                <w:color w:val="000000" w:themeColor="text1"/>
                <w:sz w:val="22"/>
                <w:szCs w:val="22"/>
              </w:rPr>
            </w:pPr>
            <w:r>
              <w:rPr>
                <w:rFonts w:ascii="Times New Roman" w:eastAsia="Times New Roman" w:hAnsi="Times New Roman" w:cs="Times New Roman"/>
                <w:color w:val="000000" w:themeColor="text1"/>
                <w:sz w:val="22"/>
                <w:szCs w:val="22"/>
              </w:rPr>
              <w:t>Register and maintain farmer profile information.</w:t>
            </w:r>
          </w:p>
        </w:tc>
      </w:tr>
      <w:tr w:rsidR="001C5F51" w:rsidRPr="00151B5E" w14:paraId="004868C6" w14:textId="77777777" w:rsidTr="00FF7B3F">
        <w:trPr>
          <w:cantSplit/>
        </w:trPr>
        <w:tc>
          <w:tcPr>
            <w:tcW w:w="1243" w:type="dxa"/>
          </w:tcPr>
          <w:p w14:paraId="529EA92F" w14:textId="77777777" w:rsidR="001F20EF" w:rsidRPr="00151B5E" w:rsidRDefault="00894586">
            <w:pPr>
              <w:keepNext/>
              <w:spacing w:after="20"/>
              <w:rPr>
                <w:rFonts w:ascii="Times New Roman" w:eastAsia="Times New Roman" w:hAnsi="Times New Roman" w:cs="Times New Roman"/>
                <w:color w:val="000000" w:themeColor="text1"/>
                <w:sz w:val="22"/>
                <w:szCs w:val="22"/>
              </w:rPr>
            </w:pPr>
            <w:r>
              <w:rPr>
                <w:rFonts w:ascii="Times New Roman" w:eastAsia="Times New Roman" w:hAnsi="Times New Roman" w:cs="Times New Roman"/>
                <w:color w:val="000000" w:themeColor="text1"/>
                <w:sz w:val="22"/>
                <w:szCs w:val="22"/>
              </w:rPr>
              <w:t>FR-02</w:t>
            </w:r>
          </w:p>
        </w:tc>
        <w:tc>
          <w:tcPr>
            <w:tcW w:w="8549" w:type="dxa"/>
          </w:tcPr>
          <w:p w14:paraId="2BCD5BD3" w14:textId="77777777" w:rsidR="001F20EF" w:rsidRPr="00151B5E" w:rsidRDefault="00894586">
            <w:pPr>
              <w:keepNext/>
              <w:spacing w:after="20"/>
              <w:rPr>
                <w:rFonts w:ascii="Times New Roman" w:eastAsia="Times New Roman" w:hAnsi="Times New Roman" w:cs="Times New Roman"/>
                <w:color w:val="000000" w:themeColor="text1"/>
                <w:sz w:val="22"/>
                <w:szCs w:val="22"/>
              </w:rPr>
            </w:pPr>
            <w:r>
              <w:rPr>
                <w:rFonts w:ascii="Times New Roman" w:eastAsia="Times New Roman" w:hAnsi="Times New Roman" w:cs="Times New Roman"/>
                <w:color w:val="000000" w:themeColor="text1"/>
                <w:sz w:val="22"/>
                <w:szCs w:val="22"/>
              </w:rPr>
              <w:t>Associate one farmer with one or more field records.</w:t>
            </w:r>
          </w:p>
        </w:tc>
      </w:tr>
      <w:tr w:rsidR="001C5F51" w:rsidRPr="00151B5E" w14:paraId="4E13EC63" w14:textId="77777777" w:rsidTr="00FF7B3F">
        <w:trPr>
          <w:cantSplit/>
        </w:trPr>
        <w:tc>
          <w:tcPr>
            <w:tcW w:w="1243" w:type="dxa"/>
          </w:tcPr>
          <w:p w14:paraId="74E83377" w14:textId="77777777" w:rsidR="001F20EF" w:rsidRPr="00151B5E" w:rsidRDefault="00894586">
            <w:pPr>
              <w:keepNext/>
              <w:spacing w:after="20"/>
              <w:rPr>
                <w:rFonts w:ascii="Times New Roman" w:eastAsia="Times New Roman" w:hAnsi="Times New Roman" w:cs="Times New Roman"/>
                <w:color w:val="000000" w:themeColor="text1"/>
                <w:sz w:val="22"/>
                <w:szCs w:val="22"/>
              </w:rPr>
            </w:pPr>
            <w:r>
              <w:rPr>
                <w:rFonts w:ascii="Times New Roman" w:eastAsia="Times New Roman" w:hAnsi="Times New Roman" w:cs="Times New Roman"/>
                <w:color w:val="000000" w:themeColor="text1"/>
                <w:sz w:val="22"/>
                <w:szCs w:val="22"/>
              </w:rPr>
              <w:t>FR-03</w:t>
            </w:r>
          </w:p>
        </w:tc>
        <w:tc>
          <w:tcPr>
            <w:tcW w:w="8549" w:type="dxa"/>
          </w:tcPr>
          <w:p w14:paraId="0B0B5DA3" w14:textId="77777777" w:rsidR="001F20EF" w:rsidRPr="00151B5E" w:rsidRDefault="00894586">
            <w:pPr>
              <w:keepNext/>
              <w:spacing w:after="20"/>
              <w:rPr>
                <w:rFonts w:ascii="Times New Roman" w:eastAsia="Times New Roman" w:hAnsi="Times New Roman" w:cs="Times New Roman"/>
                <w:color w:val="000000" w:themeColor="text1"/>
                <w:sz w:val="22"/>
                <w:szCs w:val="22"/>
              </w:rPr>
            </w:pPr>
            <w:r>
              <w:rPr>
                <w:rFonts w:ascii="Times New Roman" w:eastAsia="Times New Roman" w:hAnsi="Times New Roman" w:cs="Times New Roman"/>
                <w:color w:val="000000" w:themeColor="text1"/>
                <w:sz w:val="22"/>
                <w:szCs w:val="22"/>
              </w:rPr>
              <w:t>Maintain a crop catalogue with category and season.</w:t>
            </w:r>
          </w:p>
        </w:tc>
      </w:tr>
      <w:tr w:rsidR="001C5F51" w:rsidRPr="00151B5E" w14:paraId="4AC15B6E" w14:textId="77777777" w:rsidTr="00FF7B3F">
        <w:trPr>
          <w:cantSplit/>
        </w:trPr>
        <w:tc>
          <w:tcPr>
            <w:tcW w:w="1243" w:type="dxa"/>
          </w:tcPr>
          <w:p w14:paraId="6D607850" w14:textId="77777777" w:rsidR="001F20EF" w:rsidRPr="00151B5E" w:rsidRDefault="00894586">
            <w:pPr>
              <w:keepNext/>
              <w:spacing w:after="20"/>
              <w:rPr>
                <w:rFonts w:ascii="Times New Roman" w:eastAsia="Times New Roman" w:hAnsi="Times New Roman" w:cs="Times New Roman"/>
                <w:color w:val="000000" w:themeColor="text1"/>
                <w:sz w:val="22"/>
                <w:szCs w:val="22"/>
              </w:rPr>
            </w:pPr>
            <w:r>
              <w:rPr>
                <w:rFonts w:ascii="Times New Roman" w:eastAsia="Times New Roman" w:hAnsi="Times New Roman" w:cs="Times New Roman"/>
                <w:color w:val="000000" w:themeColor="text1"/>
                <w:sz w:val="22"/>
                <w:szCs w:val="22"/>
              </w:rPr>
              <w:t>FR-04</w:t>
            </w:r>
          </w:p>
        </w:tc>
        <w:tc>
          <w:tcPr>
            <w:tcW w:w="8549" w:type="dxa"/>
          </w:tcPr>
          <w:p w14:paraId="28F499E9" w14:textId="77777777" w:rsidR="001F20EF" w:rsidRPr="00151B5E" w:rsidRDefault="00894586">
            <w:pPr>
              <w:keepNext/>
              <w:spacing w:after="20"/>
              <w:rPr>
                <w:rFonts w:ascii="Times New Roman" w:eastAsia="Times New Roman" w:hAnsi="Times New Roman" w:cs="Times New Roman"/>
                <w:color w:val="000000" w:themeColor="text1"/>
                <w:sz w:val="22"/>
                <w:szCs w:val="22"/>
              </w:rPr>
            </w:pPr>
            <w:r>
              <w:rPr>
                <w:rFonts w:ascii="Times New Roman" w:eastAsia="Times New Roman" w:hAnsi="Times New Roman" w:cs="Times New Roman"/>
                <w:color w:val="000000" w:themeColor="text1"/>
                <w:sz w:val="22"/>
                <w:szCs w:val="22"/>
              </w:rPr>
              <w:t>Store crop-specific attributes in subtype tables where applicable.</w:t>
            </w:r>
          </w:p>
        </w:tc>
      </w:tr>
      <w:tr w:rsidR="001C5F51" w:rsidRPr="00151B5E" w14:paraId="40D1005F" w14:textId="77777777" w:rsidTr="00FF7B3F">
        <w:trPr>
          <w:cantSplit/>
        </w:trPr>
        <w:tc>
          <w:tcPr>
            <w:tcW w:w="1243" w:type="dxa"/>
          </w:tcPr>
          <w:p w14:paraId="76DD785A" w14:textId="77777777" w:rsidR="001F20EF" w:rsidRPr="00151B5E" w:rsidRDefault="00894586">
            <w:pPr>
              <w:keepNext/>
              <w:spacing w:after="20"/>
              <w:rPr>
                <w:rFonts w:ascii="Times New Roman" w:eastAsia="Times New Roman" w:hAnsi="Times New Roman" w:cs="Times New Roman"/>
                <w:color w:val="000000" w:themeColor="text1"/>
                <w:sz w:val="22"/>
                <w:szCs w:val="22"/>
              </w:rPr>
            </w:pPr>
            <w:r>
              <w:rPr>
                <w:rFonts w:ascii="Times New Roman" w:eastAsia="Times New Roman" w:hAnsi="Times New Roman" w:cs="Times New Roman"/>
                <w:color w:val="000000" w:themeColor="text1"/>
                <w:sz w:val="22"/>
                <w:szCs w:val="22"/>
              </w:rPr>
              <w:t>FR-05</w:t>
            </w:r>
          </w:p>
        </w:tc>
        <w:tc>
          <w:tcPr>
            <w:tcW w:w="8549" w:type="dxa"/>
          </w:tcPr>
          <w:p w14:paraId="295F1C64" w14:textId="77777777" w:rsidR="001F20EF" w:rsidRPr="00151B5E" w:rsidRDefault="00894586">
            <w:pPr>
              <w:keepNext/>
              <w:spacing w:after="20"/>
              <w:rPr>
                <w:rFonts w:ascii="Times New Roman" w:eastAsia="Times New Roman" w:hAnsi="Times New Roman" w:cs="Times New Roman"/>
                <w:color w:val="000000" w:themeColor="text1"/>
                <w:sz w:val="22"/>
                <w:szCs w:val="22"/>
              </w:rPr>
            </w:pPr>
            <w:r>
              <w:rPr>
                <w:rFonts w:ascii="Times New Roman" w:eastAsia="Times New Roman" w:hAnsi="Times New Roman" w:cs="Times New Roman"/>
                <w:color w:val="000000" w:themeColor="text1"/>
                <w:sz w:val="22"/>
                <w:szCs w:val="22"/>
              </w:rPr>
              <w:t>Record expected and actual yield for a crop on a field over a season.</w:t>
            </w:r>
          </w:p>
        </w:tc>
      </w:tr>
      <w:tr w:rsidR="001C5F51" w:rsidRPr="00151B5E" w14:paraId="623D5992" w14:textId="77777777" w:rsidTr="00FF7B3F">
        <w:trPr>
          <w:cantSplit/>
        </w:trPr>
        <w:tc>
          <w:tcPr>
            <w:tcW w:w="1243" w:type="dxa"/>
          </w:tcPr>
          <w:p w14:paraId="2D080066" w14:textId="77777777" w:rsidR="001F20EF" w:rsidRPr="00151B5E" w:rsidRDefault="00894586">
            <w:pPr>
              <w:keepNext/>
              <w:spacing w:after="20"/>
              <w:rPr>
                <w:rFonts w:ascii="Times New Roman" w:eastAsia="Times New Roman" w:hAnsi="Times New Roman" w:cs="Times New Roman"/>
                <w:color w:val="000000" w:themeColor="text1"/>
                <w:sz w:val="22"/>
                <w:szCs w:val="22"/>
              </w:rPr>
            </w:pPr>
            <w:r>
              <w:rPr>
                <w:rFonts w:ascii="Times New Roman" w:eastAsia="Times New Roman" w:hAnsi="Times New Roman" w:cs="Times New Roman"/>
                <w:color w:val="000000" w:themeColor="text1"/>
                <w:sz w:val="22"/>
                <w:szCs w:val="22"/>
              </w:rPr>
              <w:t>FR-06</w:t>
            </w:r>
          </w:p>
        </w:tc>
        <w:tc>
          <w:tcPr>
            <w:tcW w:w="8549" w:type="dxa"/>
          </w:tcPr>
          <w:p w14:paraId="27041243" w14:textId="77777777" w:rsidR="001F20EF" w:rsidRPr="00151B5E" w:rsidRDefault="00894586">
            <w:pPr>
              <w:keepNext/>
              <w:spacing w:after="20"/>
              <w:rPr>
                <w:rFonts w:ascii="Times New Roman" w:eastAsia="Times New Roman" w:hAnsi="Times New Roman" w:cs="Times New Roman"/>
                <w:color w:val="000000" w:themeColor="text1"/>
                <w:sz w:val="22"/>
                <w:szCs w:val="22"/>
              </w:rPr>
            </w:pPr>
            <w:r>
              <w:rPr>
                <w:rFonts w:ascii="Times New Roman" w:eastAsia="Times New Roman" w:hAnsi="Times New Roman" w:cs="Times New Roman"/>
                <w:color w:val="000000" w:themeColor="text1"/>
                <w:sz w:val="22"/>
                <w:szCs w:val="22"/>
              </w:rPr>
              <w:t>Record a market’s minimum, maximum and modal price for a crop on a date.</w:t>
            </w:r>
          </w:p>
        </w:tc>
      </w:tr>
      <w:tr w:rsidR="001C5F51" w:rsidRPr="00151B5E" w14:paraId="2C642ABD" w14:textId="77777777" w:rsidTr="00FF7B3F">
        <w:trPr>
          <w:cantSplit/>
        </w:trPr>
        <w:tc>
          <w:tcPr>
            <w:tcW w:w="1243" w:type="dxa"/>
          </w:tcPr>
          <w:p w14:paraId="66A22FF2" w14:textId="77777777" w:rsidR="001F20EF" w:rsidRPr="00151B5E" w:rsidRDefault="00894586">
            <w:pPr>
              <w:keepNext/>
              <w:spacing w:after="20"/>
              <w:rPr>
                <w:rFonts w:ascii="Times New Roman" w:eastAsia="Times New Roman" w:hAnsi="Times New Roman" w:cs="Times New Roman"/>
                <w:color w:val="000000" w:themeColor="text1"/>
                <w:sz w:val="22"/>
                <w:szCs w:val="22"/>
              </w:rPr>
            </w:pPr>
            <w:r>
              <w:rPr>
                <w:rFonts w:ascii="Times New Roman" w:eastAsia="Times New Roman" w:hAnsi="Times New Roman" w:cs="Times New Roman"/>
                <w:color w:val="000000" w:themeColor="text1"/>
                <w:sz w:val="22"/>
                <w:szCs w:val="22"/>
              </w:rPr>
              <w:t>FR-07</w:t>
            </w:r>
          </w:p>
        </w:tc>
        <w:tc>
          <w:tcPr>
            <w:tcW w:w="8549" w:type="dxa"/>
          </w:tcPr>
          <w:p w14:paraId="7716450E" w14:textId="77777777" w:rsidR="001F20EF" w:rsidRPr="00151B5E" w:rsidRDefault="00894586">
            <w:pPr>
              <w:keepNext/>
              <w:spacing w:after="20"/>
              <w:rPr>
                <w:rFonts w:ascii="Times New Roman" w:eastAsia="Times New Roman" w:hAnsi="Times New Roman" w:cs="Times New Roman"/>
                <w:color w:val="000000" w:themeColor="text1"/>
                <w:sz w:val="22"/>
                <w:szCs w:val="22"/>
              </w:rPr>
            </w:pPr>
            <w:r>
              <w:rPr>
                <w:rFonts w:ascii="Times New Roman" w:eastAsia="Times New Roman" w:hAnsi="Times New Roman" w:cs="Times New Roman"/>
                <w:color w:val="000000" w:themeColor="text1"/>
                <w:sz w:val="22"/>
                <w:szCs w:val="22"/>
              </w:rPr>
              <w:t>Record completed sales and calculate the total amount automatically.</w:t>
            </w:r>
          </w:p>
        </w:tc>
      </w:tr>
      <w:tr w:rsidR="001C5F51" w:rsidRPr="00151B5E" w14:paraId="4A3A2A27" w14:textId="77777777" w:rsidTr="00FF7B3F">
        <w:trPr>
          <w:cantSplit/>
        </w:trPr>
        <w:tc>
          <w:tcPr>
            <w:tcW w:w="1243" w:type="dxa"/>
          </w:tcPr>
          <w:p w14:paraId="19C869DB" w14:textId="77777777" w:rsidR="001F20EF" w:rsidRPr="00151B5E" w:rsidRDefault="00894586">
            <w:pPr>
              <w:keepNext/>
              <w:spacing w:after="20"/>
              <w:rPr>
                <w:rFonts w:ascii="Times New Roman" w:eastAsia="Times New Roman" w:hAnsi="Times New Roman" w:cs="Times New Roman"/>
                <w:color w:val="000000" w:themeColor="text1"/>
                <w:sz w:val="22"/>
                <w:szCs w:val="22"/>
              </w:rPr>
            </w:pPr>
            <w:r>
              <w:rPr>
                <w:rFonts w:ascii="Times New Roman" w:eastAsia="Times New Roman" w:hAnsi="Times New Roman" w:cs="Times New Roman"/>
                <w:color w:val="000000" w:themeColor="text1"/>
                <w:sz w:val="22"/>
                <w:szCs w:val="22"/>
              </w:rPr>
              <w:t>FR-08</w:t>
            </w:r>
          </w:p>
        </w:tc>
        <w:tc>
          <w:tcPr>
            <w:tcW w:w="8549" w:type="dxa"/>
          </w:tcPr>
          <w:p w14:paraId="3891BE31" w14:textId="77777777" w:rsidR="001F20EF" w:rsidRPr="00151B5E" w:rsidRDefault="00894586">
            <w:pPr>
              <w:keepNext/>
              <w:spacing w:after="20"/>
              <w:rPr>
                <w:rFonts w:ascii="Times New Roman" w:eastAsia="Times New Roman" w:hAnsi="Times New Roman" w:cs="Times New Roman"/>
                <w:color w:val="000000" w:themeColor="text1"/>
                <w:sz w:val="22"/>
                <w:szCs w:val="22"/>
              </w:rPr>
            </w:pPr>
            <w:r>
              <w:rPr>
                <w:rFonts w:ascii="Times New Roman" w:eastAsia="Times New Roman" w:hAnsi="Times New Roman" w:cs="Times New Roman"/>
                <w:color w:val="000000" w:themeColor="text1"/>
                <w:sz w:val="22"/>
                <w:szCs w:val="22"/>
              </w:rPr>
              <w:t>Store price-alert records for later display or review.</w:t>
            </w:r>
          </w:p>
        </w:tc>
      </w:tr>
      <w:tr w:rsidR="001C5F51" w:rsidRPr="00151B5E" w14:paraId="7F4C0D4D" w14:textId="77777777" w:rsidTr="00FF7B3F">
        <w:trPr>
          <w:cantSplit/>
        </w:trPr>
        <w:tc>
          <w:tcPr>
            <w:tcW w:w="1243" w:type="dxa"/>
          </w:tcPr>
          <w:p w14:paraId="346FF788" w14:textId="77777777" w:rsidR="001F20EF" w:rsidRPr="00151B5E" w:rsidRDefault="00894586">
            <w:pPr>
              <w:keepNext/>
              <w:spacing w:after="20"/>
              <w:rPr>
                <w:rFonts w:ascii="Times New Roman" w:eastAsia="Times New Roman" w:hAnsi="Times New Roman" w:cs="Times New Roman"/>
                <w:color w:val="000000" w:themeColor="text1"/>
                <w:sz w:val="22"/>
                <w:szCs w:val="22"/>
              </w:rPr>
            </w:pPr>
            <w:r>
              <w:rPr>
                <w:rFonts w:ascii="Times New Roman" w:eastAsia="Times New Roman" w:hAnsi="Times New Roman" w:cs="Times New Roman"/>
                <w:color w:val="000000" w:themeColor="text1"/>
                <w:sz w:val="22"/>
                <w:szCs w:val="22"/>
              </w:rPr>
              <w:t>FR-09</w:t>
            </w:r>
          </w:p>
        </w:tc>
        <w:tc>
          <w:tcPr>
            <w:tcW w:w="8549" w:type="dxa"/>
          </w:tcPr>
          <w:p w14:paraId="4677DC52" w14:textId="77777777" w:rsidR="001F20EF" w:rsidRPr="00151B5E" w:rsidRDefault="00894586">
            <w:pPr>
              <w:keepNext/>
              <w:spacing w:after="20"/>
              <w:rPr>
                <w:rFonts w:ascii="Times New Roman" w:eastAsia="Times New Roman" w:hAnsi="Times New Roman" w:cs="Times New Roman"/>
                <w:color w:val="000000" w:themeColor="text1"/>
                <w:sz w:val="22"/>
                <w:szCs w:val="22"/>
              </w:rPr>
            </w:pPr>
            <w:r>
              <w:rPr>
                <w:rFonts w:ascii="Times New Roman" w:eastAsia="Times New Roman" w:hAnsi="Times New Roman" w:cs="Times New Roman"/>
                <w:color w:val="000000" w:themeColor="text1"/>
                <w:sz w:val="22"/>
                <w:szCs w:val="22"/>
              </w:rPr>
              <w:t>Associate application accounts with a role and optionally a farmer or market.</w:t>
            </w:r>
          </w:p>
        </w:tc>
      </w:tr>
      <w:tr w:rsidR="001C5F51" w:rsidRPr="00151B5E" w14:paraId="46577B54" w14:textId="77777777" w:rsidTr="00FF7B3F">
        <w:trPr>
          <w:cantSplit/>
        </w:trPr>
        <w:tc>
          <w:tcPr>
            <w:tcW w:w="1243" w:type="dxa"/>
          </w:tcPr>
          <w:p w14:paraId="23A7492C" w14:textId="77777777" w:rsidR="001F20EF" w:rsidRPr="00151B5E" w:rsidRDefault="00894586">
            <w:pPr>
              <w:spacing w:after="20"/>
              <w:rPr>
                <w:rFonts w:ascii="Times New Roman" w:eastAsia="Times New Roman" w:hAnsi="Times New Roman" w:cs="Times New Roman"/>
                <w:color w:val="000000" w:themeColor="text1"/>
                <w:sz w:val="22"/>
                <w:szCs w:val="22"/>
              </w:rPr>
            </w:pPr>
            <w:r>
              <w:rPr>
                <w:rFonts w:ascii="Times New Roman" w:eastAsia="Times New Roman" w:hAnsi="Times New Roman" w:cs="Times New Roman"/>
                <w:color w:val="000000" w:themeColor="text1"/>
                <w:sz w:val="22"/>
                <w:szCs w:val="22"/>
              </w:rPr>
              <w:t>FR-10</w:t>
            </w:r>
          </w:p>
        </w:tc>
        <w:tc>
          <w:tcPr>
            <w:tcW w:w="8549" w:type="dxa"/>
          </w:tcPr>
          <w:p w14:paraId="63AEDCBF" w14:textId="77777777" w:rsidR="001F20EF" w:rsidRPr="00151B5E" w:rsidRDefault="00894586">
            <w:pPr>
              <w:spacing w:after="20"/>
              <w:rPr>
                <w:rFonts w:ascii="Times New Roman" w:eastAsia="Times New Roman" w:hAnsi="Times New Roman" w:cs="Times New Roman"/>
                <w:color w:val="000000" w:themeColor="text1"/>
                <w:sz w:val="22"/>
                <w:szCs w:val="22"/>
              </w:rPr>
            </w:pPr>
            <w:r>
              <w:rPr>
                <w:rFonts w:ascii="Times New Roman" w:eastAsia="Times New Roman" w:hAnsi="Times New Roman" w:cs="Times New Roman"/>
                <w:color w:val="000000" w:themeColor="text1"/>
                <w:sz w:val="22"/>
                <w:szCs w:val="22"/>
              </w:rPr>
              <w:t>Provide SQL reports that compare recorded market prices and summarise yields/sales.</w:t>
            </w:r>
          </w:p>
        </w:tc>
      </w:tr>
    </w:tbl>
    <w:p w14:paraId="5198DF28" w14:textId="77777777" w:rsidR="001F20EF" w:rsidRPr="00151B5E" w:rsidRDefault="00894586">
      <w:pPr>
        <w:pStyle w:val="Heading2"/>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rPr>
        <w:t>3.3 Scope and Assumptions</w:t>
      </w:r>
    </w:p>
    <w:p w14:paraId="70B5F18C" w14:textId="77777777" w:rsidR="001F20EF" w:rsidRPr="00151B5E" w:rsidRDefault="00894586" w:rsidP="00F40167">
      <w:pPr>
        <w:pStyle w:val="ListBullet"/>
        <w:spacing w:after="4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Database engine: PostgreSQL. The supplied SQL is PostgreSQL DDL, not Oracle PL/SQL.</w:t>
      </w:r>
    </w:p>
    <w:p w14:paraId="0F0076E8" w14:textId="77777777" w:rsidR="001F20EF" w:rsidRPr="00151B5E" w:rsidRDefault="00894586" w:rsidP="00F40167">
      <w:pPr>
        <w:pStyle w:val="ListBullet"/>
        <w:spacing w:after="4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Market price records are historical records entered into the database. They are not automatically live prices unless a trusted data feed or manual update process is added.</w:t>
      </w:r>
    </w:p>
    <w:p w14:paraId="1FDE5D41" w14:textId="77777777" w:rsidR="001F20EF" w:rsidRPr="00151B5E" w:rsidRDefault="00894586" w:rsidP="00F40167">
      <w:pPr>
        <w:pStyle w:val="ListBullet"/>
        <w:spacing w:after="4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The provided schema includes the PRICE_ALERT table but does not itself define a trigger that creates alert rows.</w:t>
      </w:r>
    </w:p>
    <w:p w14:paraId="30AC3838" w14:textId="77777777" w:rsidR="001F20EF" w:rsidRPr="00151B5E" w:rsidRDefault="00894586" w:rsidP="00F40167">
      <w:pPr>
        <w:pStyle w:val="ListBullet"/>
        <w:spacing w:after="4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The schema does not currently store transport cost, market fees, quality grade, travel time or buyer availability. Therefore, a price-only comparison is not a complete net-profit recommendation.</w:t>
      </w:r>
    </w:p>
    <w:p w14:paraId="59F57942" w14:textId="2ECB4254" w:rsidR="001F20EF" w:rsidRPr="00151B5E" w:rsidRDefault="00894586" w:rsidP="00F40167">
      <w:pPr>
        <w:pStyle w:val="ListBullet"/>
        <w:spacing w:after="4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The dashboard and sample SQL in this report are design and demonstration guidance; verify each feature against the actual application before claiming it is implemented.</w:t>
      </w:r>
    </w:p>
    <w:p w14:paraId="3939CCAB" w14:textId="77777777" w:rsidR="001F20EF" w:rsidRPr="00151B5E" w:rsidRDefault="00894586">
      <w:pPr>
        <w:pStyle w:val="Heading1"/>
        <w:rPr>
          <w:rFonts w:ascii="Times New Roman" w:eastAsia="Times New Roman" w:hAnsi="Times New Roman" w:cs="Times New Roman"/>
          <w:b/>
          <w:color w:val="000000"/>
          <w:sz w:val="32"/>
          <w:szCs w:val="32"/>
        </w:rPr>
      </w:pPr>
      <w:r>
        <w:rPr>
          <w:rFonts w:ascii="Times New Roman" w:eastAsia="Times New Roman" w:hAnsi="Times New Roman" w:cs="Times New Roman"/>
          <w:b/>
          <w:color w:val="000000"/>
          <w:sz w:val="32"/>
          <w:szCs w:val="32"/>
        </w:rPr>
        <w:lastRenderedPageBreak/>
        <w:t>4. Proposed System Architecture and Technology Stack</w:t>
      </w:r>
    </w:p>
    <w:p w14:paraId="796D80FA" w14:textId="77777777" w:rsidR="001F20EF" w:rsidRPr="00151B5E" w:rsidRDefault="00894586" w:rsidP="00F40167">
      <w:pPr>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A simple three-layer architecture is appropriate for this mini-project. The database stores validated records; a backend or query layer retrieves data and performs calculations; and the dashboard displays the results. The dashboard should avoid exposing database credentials directly in browser code.</w:t>
      </w:r>
    </w:p>
    <w:tbl>
      <w:tblPr>
        <w:tblStyle w:val="TableGrid"/>
        <w:tblW w:w="9792" w:type="dxa"/>
        <w:jc w:val="center"/>
        <w:tblLayout w:type="fixed"/>
        <w:tblCellMar>
          <w:top w:w="40" w:type="dxa"/>
          <w:left w:w="100" w:type="dxa"/>
          <w:bottom w:w="40" w:type="dxa"/>
          <w:right w:w="100" w:type="dxa"/>
        </w:tblCellMar>
        <w:tblLook w:val="04A0" w:firstRow="1" w:lastRow="0" w:firstColumn="0" w:lastColumn="0" w:noHBand="0" w:noVBand="1"/>
      </w:tblPr>
      <w:tblGrid>
        <w:gridCol w:w="1836"/>
        <w:gridCol w:w="3366"/>
        <w:gridCol w:w="4590"/>
      </w:tblGrid>
      <w:tr w:rsidR="001C5F51" w:rsidRPr="00151B5E" w14:paraId="4085DADE" w14:textId="77777777" w:rsidTr="00FF7B3F">
        <w:trPr>
          <w:cantSplit/>
          <w:tblHeader/>
        </w:trPr>
        <w:tc>
          <w:tcPr>
            <w:tcW w:w="1836" w:type="dxa"/>
            <w:shd w:val="clear" w:color="auto" w:fill="D9D9D9"/>
          </w:tcPr>
          <w:p w14:paraId="78F9F43F" w14:textId="77777777" w:rsidR="001F20EF" w:rsidRPr="00151B5E" w:rsidRDefault="00894586">
            <w:pPr>
              <w:keepNext/>
              <w:spacing w:after="20"/>
              <w:rPr>
                <w:rFonts w:ascii="Times New Roman" w:eastAsia="Times New Roman" w:hAnsi="Times New Roman" w:cs="Times New Roman"/>
                <w:b/>
                <w:color w:val="000000" w:themeColor="text1"/>
                <w:sz w:val="22"/>
                <w:szCs w:val="22"/>
              </w:rPr>
            </w:pPr>
            <w:r>
              <w:rPr>
                <w:rFonts w:ascii="Times New Roman" w:eastAsia="Times New Roman" w:hAnsi="Times New Roman" w:cs="Times New Roman"/>
                <w:b/>
                <w:color w:val="000000" w:themeColor="text1"/>
                <w:sz w:val="22"/>
                <w:szCs w:val="22"/>
              </w:rPr>
              <w:t>Layer</w:t>
            </w:r>
          </w:p>
        </w:tc>
        <w:tc>
          <w:tcPr>
            <w:tcW w:w="3366" w:type="dxa"/>
            <w:shd w:val="clear" w:color="auto" w:fill="D9D9D9"/>
          </w:tcPr>
          <w:p w14:paraId="281C17CA" w14:textId="77777777" w:rsidR="001F20EF" w:rsidRPr="00151B5E" w:rsidRDefault="00894586">
            <w:pPr>
              <w:keepNext/>
              <w:spacing w:after="20"/>
              <w:rPr>
                <w:rFonts w:ascii="Times New Roman" w:eastAsia="Times New Roman" w:hAnsi="Times New Roman" w:cs="Times New Roman"/>
                <w:b/>
                <w:color w:val="000000" w:themeColor="text1"/>
                <w:sz w:val="22"/>
                <w:szCs w:val="22"/>
              </w:rPr>
            </w:pPr>
            <w:r>
              <w:rPr>
                <w:rFonts w:ascii="Times New Roman" w:eastAsia="Times New Roman" w:hAnsi="Times New Roman" w:cs="Times New Roman"/>
                <w:b/>
                <w:color w:val="000000" w:themeColor="text1"/>
                <w:sz w:val="22"/>
                <w:szCs w:val="22"/>
              </w:rPr>
              <w:t>Suggested technology</w:t>
            </w:r>
          </w:p>
        </w:tc>
        <w:tc>
          <w:tcPr>
            <w:tcW w:w="4590" w:type="dxa"/>
            <w:shd w:val="clear" w:color="auto" w:fill="D9D9D9"/>
          </w:tcPr>
          <w:p w14:paraId="58C96072" w14:textId="77777777" w:rsidR="001F20EF" w:rsidRPr="00151B5E" w:rsidRDefault="00894586">
            <w:pPr>
              <w:keepNext/>
              <w:spacing w:after="20"/>
              <w:rPr>
                <w:rFonts w:ascii="Times New Roman" w:eastAsia="Times New Roman" w:hAnsi="Times New Roman" w:cs="Times New Roman"/>
                <w:b/>
                <w:color w:val="000000" w:themeColor="text1"/>
                <w:sz w:val="22"/>
                <w:szCs w:val="22"/>
              </w:rPr>
            </w:pPr>
            <w:r>
              <w:rPr>
                <w:rFonts w:ascii="Times New Roman" w:eastAsia="Times New Roman" w:hAnsi="Times New Roman" w:cs="Times New Roman"/>
                <w:b/>
                <w:color w:val="000000" w:themeColor="text1"/>
                <w:sz w:val="22"/>
                <w:szCs w:val="22"/>
              </w:rPr>
              <w:t>Responsibility</w:t>
            </w:r>
          </w:p>
        </w:tc>
      </w:tr>
      <w:tr w:rsidR="001C5F51" w:rsidRPr="00151B5E" w14:paraId="47F81009" w14:textId="77777777" w:rsidTr="00FF7B3F">
        <w:trPr>
          <w:cantSplit/>
        </w:trPr>
        <w:tc>
          <w:tcPr>
            <w:tcW w:w="1836" w:type="dxa"/>
          </w:tcPr>
          <w:p w14:paraId="6A2A4E3D" w14:textId="77777777" w:rsidR="001F20EF" w:rsidRPr="00151B5E" w:rsidRDefault="00894586">
            <w:pPr>
              <w:keepNext/>
              <w:spacing w:after="20"/>
              <w:rPr>
                <w:rFonts w:ascii="Times New Roman" w:eastAsia="Times New Roman" w:hAnsi="Times New Roman" w:cs="Times New Roman"/>
                <w:color w:val="000000" w:themeColor="text1"/>
                <w:sz w:val="22"/>
                <w:szCs w:val="22"/>
              </w:rPr>
            </w:pPr>
            <w:r>
              <w:rPr>
                <w:rFonts w:ascii="Times New Roman" w:eastAsia="Times New Roman" w:hAnsi="Times New Roman" w:cs="Times New Roman"/>
                <w:color w:val="000000" w:themeColor="text1"/>
                <w:sz w:val="22"/>
                <w:szCs w:val="22"/>
              </w:rPr>
              <w:t>Presentation</w:t>
            </w:r>
          </w:p>
        </w:tc>
        <w:tc>
          <w:tcPr>
            <w:tcW w:w="3366" w:type="dxa"/>
          </w:tcPr>
          <w:p w14:paraId="740860F5" w14:textId="77777777" w:rsidR="001F20EF" w:rsidRPr="00151B5E" w:rsidRDefault="00894586">
            <w:pPr>
              <w:keepNext/>
              <w:spacing w:after="20"/>
              <w:rPr>
                <w:rFonts w:ascii="Times New Roman" w:eastAsia="Times New Roman" w:hAnsi="Times New Roman" w:cs="Times New Roman"/>
                <w:color w:val="000000" w:themeColor="text1"/>
                <w:sz w:val="22"/>
                <w:szCs w:val="22"/>
              </w:rPr>
            </w:pPr>
            <w:r>
              <w:rPr>
                <w:rFonts w:ascii="Times New Roman" w:eastAsia="Times New Roman" w:hAnsi="Times New Roman" w:cs="Times New Roman"/>
                <w:color w:val="000000" w:themeColor="text1"/>
                <w:sz w:val="22"/>
                <w:szCs w:val="22"/>
              </w:rPr>
              <w:t>Simple web dashboard (for example, HTML/CSS/JavaScript or React)</w:t>
            </w:r>
          </w:p>
        </w:tc>
        <w:tc>
          <w:tcPr>
            <w:tcW w:w="4590" w:type="dxa"/>
          </w:tcPr>
          <w:p w14:paraId="007C9F4D" w14:textId="77777777" w:rsidR="001F20EF" w:rsidRPr="00151B5E" w:rsidRDefault="00894586">
            <w:pPr>
              <w:keepNext/>
              <w:spacing w:after="20"/>
              <w:rPr>
                <w:rFonts w:ascii="Times New Roman" w:eastAsia="Times New Roman" w:hAnsi="Times New Roman" w:cs="Times New Roman"/>
                <w:color w:val="000000" w:themeColor="text1"/>
                <w:sz w:val="22"/>
                <w:szCs w:val="22"/>
              </w:rPr>
            </w:pPr>
            <w:r>
              <w:rPr>
                <w:rFonts w:ascii="Times New Roman" w:eastAsia="Times New Roman" w:hAnsi="Times New Roman" w:cs="Times New Roman"/>
                <w:color w:val="000000" w:themeColor="text1"/>
                <w:sz w:val="22"/>
                <w:szCs w:val="22"/>
              </w:rPr>
              <w:t>Crop selection, market comparison, farmer summaries, readable tables and charts.</w:t>
            </w:r>
          </w:p>
        </w:tc>
      </w:tr>
      <w:tr w:rsidR="001C5F51" w:rsidRPr="00151B5E" w14:paraId="049F379C" w14:textId="77777777" w:rsidTr="00FF7B3F">
        <w:trPr>
          <w:cantSplit/>
        </w:trPr>
        <w:tc>
          <w:tcPr>
            <w:tcW w:w="1836" w:type="dxa"/>
          </w:tcPr>
          <w:p w14:paraId="128BF28E" w14:textId="77777777" w:rsidR="001F20EF" w:rsidRPr="00151B5E" w:rsidRDefault="00894586">
            <w:pPr>
              <w:keepNext/>
              <w:spacing w:after="20"/>
              <w:rPr>
                <w:rFonts w:ascii="Times New Roman" w:eastAsia="Times New Roman" w:hAnsi="Times New Roman" w:cs="Times New Roman"/>
                <w:color w:val="000000" w:themeColor="text1"/>
                <w:sz w:val="22"/>
                <w:szCs w:val="22"/>
              </w:rPr>
            </w:pPr>
            <w:r>
              <w:rPr>
                <w:rFonts w:ascii="Times New Roman" w:eastAsia="Times New Roman" w:hAnsi="Times New Roman" w:cs="Times New Roman"/>
                <w:color w:val="000000" w:themeColor="text1"/>
                <w:sz w:val="22"/>
                <w:szCs w:val="22"/>
              </w:rPr>
              <w:t>Application / API</w:t>
            </w:r>
          </w:p>
        </w:tc>
        <w:tc>
          <w:tcPr>
            <w:tcW w:w="3366" w:type="dxa"/>
          </w:tcPr>
          <w:p w14:paraId="1DE4E2E4" w14:textId="77777777" w:rsidR="001F20EF" w:rsidRPr="00151B5E" w:rsidRDefault="00894586">
            <w:pPr>
              <w:keepNext/>
              <w:spacing w:after="20"/>
              <w:rPr>
                <w:rFonts w:ascii="Times New Roman" w:eastAsia="Times New Roman" w:hAnsi="Times New Roman" w:cs="Times New Roman"/>
                <w:color w:val="000000" w:themeColor="text1"/>
                <w:sz w:val="22"/>
                <w:szCs w:val="22"/>
              </w:rPr>
            </w:pPr>
            <w:r>
              <w:rPr>
                <w:rFonts w:ascii="Times New Roman" w:eastAsia="Times New Roman" w:hAnsi="Times New Roman" w:cs="Times New Roman"/>
                <w:color w:val="000000" w:themeColor="text1"/>
                <w:sz w:val="22"/>
                <w:szCs w:val="22"/>
              </w:rPr>
              <w:t>A small backend such as Python Flask/FastAPI or Node.js</w:t>
            </w:r>
          </w:p>
        </w:tc>
        <w:tc>
          <w:tcPr>
            <w:tcW w:w="4590" w:type="dxa"/>
          </w:tcPr>
          <w:p w14:paraId="70E10C3B" w14:textId="77777777" w:rsidR="001F20EF" w:rsidRPr="00151B5E" w:rsidRDefault="00894586">
            <w:pPr>
              <w:keepNext/>
              <w:spacing w:after="20"/>
              <w:rPr>
                <w:rFonts w:ascii="Times New Roman" w:eastAsia="Times New Roman" w:hAnsi="Times New Roman" w:cs="Times New Roman"/>
                <w:color w:val="000000" w:themeColor="text1"/>
                <w:sz w:val="22"/>
                <w:szCs w:val="22"/>
              </w:rPr>
            </w:pPr>
            <w:r>
              <w:rPr>
                <w:rFonts w:ascii="Times New Roman" w:eastAsia="Times New Roman" w:hAnsi="Times New Roman" w:cs="Times New Roman"/>
                <w:color w:val="000000" w:themeColor="text1"/>
                <w:sz w:val="22"/>
                <w:szCs w:val="22"/>
              </w:rPr>
              <w:t>Validates requests, applies access rules and runs parameterised database queries.</w:t>
            </w:r>
          </w:p>
        </w:tc>
      </w:tr>
      <w:tr w:rsidR="001C5F51" w:rsidRPr="00151B5E" w14:paraId="61466212" w14:textId="77777777" w:rsidTr="00FF7B3F">
        <w:trPr>
          <w:cantSplit/>
        </w:trPr>
        <w:tc>
          <w:tcPr>
            <w:tcW w:w="1836" w:type="dxa"/>
          </w:tcPr>
          <w:p w14:paraId="6B251F08" w14:textId="77777777" w:rsidR="001F20EF" w:rsidRPr="00151B5E" w:rsidRDefault="00894586">
            <w:pPr>
              <w:keepNext/>
              <w:spacing w:after="20"/>
              <w:rPr>
                <w:rFonts w:ascii="Times New Roman" w:eastAsia="Times New Roman" w:hAnsi="Times New Roman" w:cs="Times New Roman"/>
                <w:color w:val="000000" w:themeColor="text1"/>
                <w:sz w:val="22"/>
                <w:szCs w:val="22"/>
              </w:rPr>
            </w:pPr>
            <w:r>
              <w:rPr>
                <w:rFonts w:ascii="Times New Roman" w:eastAsia="Times New Roman" w:hAnsi="Times New Roman" w:cs="Times New Roman"/>
                <w:color w:val="000000" w:themeColor="text1"/>
                <w:sz w:val="22"/>
                <w:szCs w:val="22"/>
              </w:rPr>
              <w:t>Database</w:t>
            </w:r>
          </w:p>
        </w:tc>
        <w:tc>
          <w:tcPr>
            <w:tcW w:w="3366" w:type="dxa"/>
          </w:tcPr>
          <w:p w14:paraId="0A245B10" w14:textId="77777777" w:rsidR="001F20EF" w:rsidRPr="00151B5E" w:rsidRDefault="00894586">
            <w:pPr>
              <w:keepNext/>
              <w:spacing w:after="20"/>
              <w:rPr>
                <w:rFonts w:ascii="Times New Roman" w:eastAsia="Times New Roman" w:hAnsi="Times New Roman" w:cs="Times New Roman"/>
                <w:color w:val="000000" w:themeColor="text1"/>
                <w:sz w:val="22"/>
                <w:szCs w:val="22"/>
              </w:rPr>
            </w:pPr>
            <w:r>
              <w:rPr>
                <w:rFonts w:ascii="Times New Roman" w:eastAsia="Times New Roman" w:hAnsi="Times New Roman" w:cs="Times New Roman"/>
                <w:color w:val="000000" w:themeColor="text1"/>
                <w:sz w:val="22"/>
                <w:szCs w:val="22"/>
              </w:rPr>
              <w:t>PostgreSQL</w:t>
            </w:r>
          </w:p>
        </w:tc>
        <w:tc>
          <w:tcPr>
            <w:tcW w:w="4590" w:type="dxa"/>
          </w:tcPr>
          <w:p w14:paraId="2FC630AE" w14:textId="77777777" w:rsidR="001F20EF" w:rsidRPr="00151B5E" w:rsidRDefault="00894586">
            <w:pPr>
              <w:keepNext/>
              <w:spacing w:after="20"/>
              <w:rPr>
                <w:rFonts w:ascii="Times New Roman" w:eastAsia="Times New Roman" w:hAnsi="Times New Roman" w:cs="Times New Roman"/>
                <w:color w:val="000000" w:themeColor="text1"/>
                <w:sz w:val="22"/>
                <w:szCs w:val="22"/>
              </w:rPr>
            </w:pPr>
            <w:r>
              <w:rPr>
                <w:rFonts w:ascii="Times New Roman" w:eastAsia="Times New Roman" w:hAnsi="Times New Roman" w:cs="Times New Roman"/>
                <w:color w:val="000000" w:themeColor="text1"/>
                <w:sz w:val="22"/>
                <w:szCs w:val="22"/>
              </w:rPr>
              <w:t>Persistent relational storage, constraints, joins, generated sale total and reporting queries.</w:t>
            </w:r>
          </w:p>
        </w:tc>
      </w:tr>
      <w:tr w:rsidR="001C5F51" w:rsidRPr="00151B5E" w14:paraId="766EDF08" w14:textId="77777777" w:rsidTr="00FF7B3F">
        <w:trPr>
          <w:cantSplit/>
        </w:trPr>
        <w:tc>
          <w:tcPr>
            <w:tcW w:w="1836" w:type="dxa"/>
          </w:tcPr>
          <w:p w14:paraId="642D24BA" w14:textId="77777777" w:rsidR="001F20EF" w:rsidRPr="00151B5E" w:rsidRDefault="00894586">
            <w:pPr>
              <w:spacing w:after="20"/>
              <w:rPr>
                <w:rFonts w:ascii="Times New Roman" w:eastAsia="Times New Roman" w:hAnsi="Times New Roman" w:cs="Times New Roman"/>
                <w:color w:val="000000" w:themeColor="text1"/>
                <w:sz w:val="22"/>
                <w:szCs w:val="22"/>
              </w:rPr>
            </w:pPr>
            <w:r>
              <w:rPr>
                <w:rFonts w:ascii="Times New Roman" w:eastAsia="Times New Roman" w:hAnsi="Times New Roman" w:cs="Times New Roman"/>
                <w:color w:val="000000" w:themeColor="text1"/>
                <w:sz w:val="22"/>
                <w:szCs w:val="22"/>
              </w:rPr>
              <w:t>Development tools</w:t>
            </w:r>
          </w:p>
        </w:tc>
        <w:tc>
          <w:tcPr>
            <w:tcW w:w="3366" w:type="dxa"/>
          </w:tcPr>
          <w:p w14:paraId="32E6EBC2" w14:textId="77777777" w:rsidR="001F20EF" w:rsidRPr="00151B5E" w:rsidRDefault="00894586">
            <w:pPr>
              <w:spacing w:after="20"/>
              <w:rPr>
                <w:rFonts w:ascii="Times New Roman" w:eastAsia="Times New Roman" w:hAnsi="Times New Roman" w:cs="Times New Roman"/>
                <w:color w:val="000000" w:themeColor="text1"/>
                <w:sz w:val="22"/>
                <w:szCs w:val="22"/>
              </w:rPr>
            </w:pPr>
            <w:r>
              <w:rPr>
                <w:rFonts w:ascii="Times New Roman" w:eastAsia="Times New Roman" w:hAnsi="Times New Roman" w:cs="Times New Roman"/>
                <w:color w:val="000000" w:themeColor="text1"/>
                <w:sz w:val="22"/>
                <w:szCs w:val="22"/>
              </w:rPr>
              <w:t>pgAdmin or psql; Git for source control</w:t>
            </w:r>
          </w:p>
        </w:tc>
        <w:tc>
          <w:tcPr>
            <w:tcW w:w="4590" w:type="dxa"/>
          </w:tcPr>
          <w:p w14:paraId="5FEF3270" w14:textId="77777777" w:rsidR="001F20EF" w:rsidRPr="00151B5E" w:rsidRDefault="00894586">
            <w:pPr>
              <w:spacing w:after="20"/>
              <w:rPr>
                <w:rFonts w:ascii="Times New Roman" w:eastAsia="Times New Roman" w:hAnsi="Times New Roman" w:cs="Times New Roman"/>
                <w:color w:val="000000" w:themeColor="text1"/>
                <w:sz w:val="22"/>
                <w:szCs w:val="22"/>
              </w:rPr>
            </w:pPr>
            <w:r>
              <w:rPr>
                <w:rFonts w:ascii="Times New Roman" w:eastAsia="Times New Roman" w:hAnsi="Times New Roman" w:cs="Times New Roman"/>
                <w:color w:val="000000" w:themeColor="text1"/>
                <w:sz w:val="22"/>
                <w:szCs w:val="22"/>
              </w:rPr>
              <w:t>Run SQL scripts, inspect tables, save queries and track project changes.</w:t>
            </w:r>
          </w:p>
        </w:tc>
      </w:tr>
    </w:tbl>
    <w:p w14:paraId="417BF8F0" w14:textId="77777777" w:rsidR="001F20EF" w:rsidRPr="00151B5E" w:rsidRDefault="00894586" w:rsidP="00F40167">
      <w:pPr>
        <w:pStyle w:val="Heading2"/>
        <w:jc w:val="both"/>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rPr>
        <w:t>4.1 Data Flow</w:t>
      </w:r>
    </w:p>
    <w:p w14:paraId="4C09F431" w14:textId="77777777" w:rsidR="001F20EF" w:rsidRPr="00151B5E" w:rsidRDefault="00894586" w:rsidP="00F40167">
      <w:pPr>
        <w:pStyle w:val="ListNumber"/>
        <w:spacing w:after="4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The user selects a crop and optionally a district or market.</w:t>
      </w:r>
    </w:p>
    <w:p w14:paraId="34E9CFF2" w14:textId="77777777" w:rsidR="001F20EF" w:rsidRPr="00151B5E" w:rsidRDefault="00894586" w:rsidP="00F40167">
      <w:pPr>
        <w:pStyle w:val="ListNumber"/>
        <w:spacing w:after="4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The application requests the latest available price records from PostgreSQL.</w:t>
      </w:r>
    </w:p>
    <w:p w14:paraId="08DB5015" w14:textId="77777777" w:rsidR="001F20EF" w:rsidRPr="00151B5E" w:rsidRDefault="00894586" w:rsidP="00F40167">
      <w:pPr>
        <w:pStyle w:val="ListNumber"/>
        <w:spacing w:after="4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The query joins crop and market information and sorts markets by the stored modal price.</w:t>
      </w:r>
    </w:p>
    <w:p w14:paraId="609BEEF3" w14:textId="77777777" w:rsidR="001F20EF" w:rsidRPr="00151B5E" w:rsidRDefault="00894586" w:rsidP="00F40167">
      <w:pPr>
        <w:pStyle w:val="ListNumber"/>
        <w:spacing w:after="4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The dashboard displays the price date, modal price and minimum–maximum range.</w:t>
      </w:r>
    </w:p>
    <w:p w14:paraId="592AB864" w14:textId="77777777" w:rsidR="001F20EF" w:rsidRPr="00151B5E" w:rsidRDefault="00894586" w:rsidP="00F40167">
      <w:pPr>
        <w:pStyle w:val="ListNumber"/>
        <w:spacing w:after="4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If quantity is supplied, the application calculates estimated gross proceeds as quantity × modal price.</w:t>
      </w:r>
    </w:p>
    <w:p w14:paraId="56F0C58B" w14:textId="77777777" w:rsidR="001F20EF" w:rsidRPr="00151B5E" w:rsidRDefault="00894586" w:rsidP="00F40167">
      <w:pPr>
        <w:pStyle w:val="ListNumber"/>
        <w:spacing w:after="40"/>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sz w:val="24"/>
          <w:szCs w:val="24"/>
        </w:rPr>
        <w:t>The user checks travel costs, distance, market conditions and price freshness before deciding where to sell</w:t>
      </w:r>
      <w:r>
        <w:rPr>
          <w:rFonts w:ascii="Times New Roman" w:eastAsia="Times New Roman" w:hAnsi="Times New Roman" w:cs="Times New Roman"/>
          <w:color w:val="000000" w:themeColor="text1"/>
        </w:rPr>
        <w:t>.</w:t>
      </w:r>
    </w:p>
    <w:p w14:paraId="6DD750F1" w14:textId="77777777" w:rsidR="001F20EF" w:rsidRPr="00151B5E" w:rsidRDefault="00894586" w:rsidP="00F40167">
      <w:pPr>
        <w:pStyle w:val="Heading2"/>
        <w:jc w:val="both"/>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rPr>
        <w:t>4.2 Architecture Note</w:t>
      </w:r>
    </w:p>
    <w:p w14:paraId="78491985" w14:textId="1F70FEDB" w:rsidR="001F20EF" w:rsidRPr="00151B5E" w:rsidRDefault="00894586" w:rsidP="00F40167">
      <w:pPr>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For a classroom demonstration, a direct SQL workflow in pgAdmin is sufficient to show the database design. For a real user-facing application, a backend service should mediate database access, use parameterised queries and enforce authentication and authorisation.</w:t>
      </w:r>
    </w:p>
    <w:p w14:paraId="2764F9C8" w14:textId="77777777" w:rsidR="001F20EF" w:rsidRPr="00151B5E" w:rsidRDefault="00894586">
      <w:pPr>
        <w:pStyle w:val="Heading1"/>
        <w:rPr>
          <w:rFonts w:ascii="Times New Roman" w:eastAsia="Times New Roman" w:hAnsi="Times New Roman" w:cs="Times New Roman"/>
          <w:b/>
          <w:color w:val="000000"/>
          <w:sz w:val="32"/>
          <w:szCs w:val="32"/>
        </w:rPr>
      </w:pPr>
      <w:r>
        <w:rPr>
          <w:rFonts w:ascii="Times New Roman" w:eastAsia="Times New Roman" w:hAnsi="Times New Roman" w:cs="Times New Roman"/>
          <w:b/>
          <w:color w:val="000000"/>
          <w:sz w:val="32"/>
          <w:szCs w:val="32"/>
        </w:rPr>
        <w:t>5. User Roles and Access Boundaries</w:t>
      </w:r>
    </w:p>
    <w:tbl>
      <w:tblPr>
        <w:tblStyle w:val="TableGrid"/>
        <w:tblW w:w="9792" w:type="dxa"/>
        <w:jc w:val="center"/>
        <w:tblLayout w:type="fixed"/>
        <w:tblCellMar>
          <w:top w:w="40" w:type="dxa"/>
          <w:left w:w="100" w:type="dxa"/>
          <w:bottom w:w="40" w:type="dxa"/>
          <w:right w:w="100" w:type="dxa"/>
        </w:tblCellMar>
        <w:tblLook w:val="04A0" w:firstRow="1" w:lastRow="0" w:firstColumn="0" w:lastColumn="0" w:noHBand="0" w:noVBand="1"/>
      </w:tblPr>
      <w:tblGrid>
        <w:gridCol w:w="1530"/>
        <w:gridCol w:w="4131"/>
        <w:gridCol w:w="4131"/>
      </w:tblGrid>
      <w:tr w:rsidR="001C5F51" w:rsidRPr="00151B5E" w14:paraId="3EF5A383" w14:textId="77777777" w:rsidTr="00FF7B3F">
        <w:trPr>
          <w:cantSplit/>
          <w:tblHeader/>
        </w:trPr>
        <w:tc>
          <w:tcPr>
            <w:tcW w:w="1530" w:type="dxa"/>
            <w:shd w:val="clear" w:color="auto" w:fill="D9D9D9"/>
          </w:tcPr>
          <w:p w14:paraId="67CF27E0" w14:textId="77777777" w:rsidR="001F20EF" w:rsidRPr="00151B5E" w:rsidRDefault="00894586">
            <w:pPr>
              <w:keepNext/>
              <w:spacing w:after="20"/>
              <w:rPr>
                <w:rFonts w:ascii="Times New Roman" w:eastAsia="Times New Roman" w:hAnsi="Times New Roman" w:cs="Times New Roman"/>
                <w:b/>
                <w:color w:val="000000" w:themeColor="text1"/>
                <w:sz w:val="22"/>
                <w:szCs w:val="22"/>
              </w:rPr>
            </w:pPr>
            <w:r>
              <w:rPr>
                <w:rFonts w:ascii="Times New Roman" w:eastAsia="Times New Roman" w:hAnsi="Times New Roman" w:cs="Times New Roman"/>
                <w:b/>
                <w:color w:val="000000" w:themeColor="text1"/>
                <w:sz w:val="22"/>
                <w:szCs w:val="22"/>
              </w:rPr>
              <w:t>Role</w:t>
            </w:r>
          </w:p>
        </w:tc>
        <w:tc>
          <w:tcPr>
            <w:tcW w:w="4131" w:type="dxa"/>
            <w:shd w:val="clear" w:color="auto" w:fill="D9D9D9"/>
          </w:tcPr>
          <w:p w14:paraId="11399B63" w14:textId="77777777" w:rsidR="001F20EF" w:rsidRPr="00151B5E" w:rsidRDefault="00894586">
            <w:pPr>
              <w:keepNext/>
              <w:spacing w:after="20"/>
              <w:rPr>
                <w:rFonts w:ascii="Times New Roman" w:eastAsia="Times New Roman" w:hAnsi="Times New Roman" w:cs="Times New Roman"/>
                <w:b/>
                <w:color w:val="000000" w:themeColor="text1"/>
                <w:sz w:val="22"/>
                <w:szCs w:val="22"/>
              </w:rPr>
            </w:pPr>
            <w:r>
              <w:rPr>
                <w:rFonts w:ascii="Times New Roman" w:eastAsia="Times New Roman" w:hAnsi="Times New Roman" w:cs="Times New Roman"/>
                <w:b/>
                <w:color w:val="000000" w:themeColor="text1"/>
                <w:sz w:val="22"/>
                <w:szCs w:val="22"/>
              </w:rPr>
              <w:t>Intended use</w:t>
            </w:r>
          </w:p>
        </w:tc>
        <w:tc>
          <w:tcPr>
            <w:tcW w:w="4131" w:type="dxa"/>
            <w:shd w:val="clear" w:color="auto" w:fill="D9D9D9"/>
          </w:tcPr>
          <w:p w14:paraId="6A0AE4BA" w14:textId="77777777" w:rsidR="001F20EF" w:rsidRPr="00151B5E" w:rsidRDefault="00894586">
            <w:pPr>
              <w:keepNext/>
              <w:spacing w:after="20"/>
              <w:rPr>
                <w:rFonts w:ascii="Times New Roman" w:eastAsia="Times New Roman" w:hAnsi="Times New Roman" w:cs="Times New Roman"/>
                <w:b/>
                <w:color w:val="000000" w:themeColor="text1"/>
                <w:sz w:val="22"/>
                <w:szCs w:val="22"/>
              </w:rPr>
            </w:pPr>
            <w:r>
              <w:rPr>
                <w:rFonts w:ascii="Times New Roman" w:eastAsia="Times New Roman" w:hAnsi="Times New Roman" w:cs="Times New Roman"/>
                <w:b/>
                <w:color w:val="000000" w:themeColor="text1"/>
                <w:sz w:val="22"/>
                <w:szCs w:val="22"/>
              </w:rPr>
              <w:t>Possible access boundary</w:t>
            </w:r>
          </w:p>
        </w:tc>
      </w:tr>
      <w:tr w:rsidR="001C5F51" w:rsidRPr="00151B5E" w14:paraId="2FAA2E47" w14:textId="77777777" w:rsidTr="00FF7B3F">
        <w:trPr>
          <w:cantSplit/>
        </w:trPr>
        <w:tc>
          <w:tcPr>
            <w:tcW w:w="1530" w:type="dxa"/>
          </w:tcPr>
          <w:p w14:paraId="708EC0AA" w14:textId="77777777" w:rsidR="001F20EF" w:rsidRPr="00151B5E" w:rsidRDefault="00894586">
            <w:pPr>
              <w:keepNext/>
              <w:spacing w:after="20"/>
              <w:rPr>
                <w:rFonts w:ascii="Times New Roman" w:eastAsia="Times New Roman" w:hAnsi="Times New Roman" w:cs="Times New Roman"/>
                <w:color w:val="000000" w:themeColor="text1"/>
                <w:sz w:val="22"/>
                <w:szCs w:val="22"/>
              </w:rPr>
            </w:pPr>
            <w:r>
              <w:rPr>
                <w:rFonts w:ascii="Times New Roman" w:eastAsia="Times New Roman" w:hAnsi="Times New Roman" w:cs="Times New Roman"/>
                <w:color w:val="000000" w:themeColor="text1"/>
                <w:sz w:val="22"/>
                <w:szCs w:val="22"/>
              </w:rPr>
              <w:t>ADMIN</w:t>
            </w:r>
          </w:p>
        </w:tc>
        <w:tc>
          <w:tcPr>
            <w:tcW w:w="4131" w:type="dxa"/>
          </w:tcPr>
          <w:p w14:paraId="2F821F10" w14:textId="77777777" w:rsidR="001F20EF" w:rsidRPr="00151B5E" w:rsidRDefault="00894586">
            <w:pPr>
              <w:keepNext/>
              <w:spacing w:after="20"/>
              <w:rPr>
                <w:rFonts w:ascii="Times New Roman" w:eastAsia="Times New Roman" w:hAnsi="Times New Roman" w:cs="Times New Roman"/>
                <w:color w:val="000000" w:themeColor="text1"/>
                <w:sz w:val="22"/>
                <w:szCs w:val="22"/>
              </w:rPr>
            </w:pPr>
            <w:r>
              <w:rPr>
                <w:rFonts w:ascii="Times New Roman" w:eastAsia="Times New Roman" w:hAnsi="Times New Roman" w:cs="Times New Roman"/>
                <w:color w:val="000000" w:themeColor="text1"/>
                <w:sz w:val="22"/>
                <w:szCs w:val="22"/>
              </w:rPr>
              <w:t>Maintain users, master crop/market data and oversee records.</w:t>
            </w:r>
          </w:p>
        </w:tc>
        <w:tc>
          <w:tcPr>
            <w:tcW w:w="4131" w:type="dxa"/>
          </w:tcPr>
          <w:p w14:paraId="2DEE7278" w14:textId="77777777" w:rsidR="001F20EF" w:rsidRPr="00151B5E" w:rsidRDefault="00894586">
            <w:pPr>
              <w:keepNext/>
              <w:spacing w:after="20"/>
              <w:rPr>
                <w:rFonts w:ascii="Times New Roman" w:eastAsia="Times New Roman" w:hAnsi="Times New Roman" w:cs="Times New Roman"/>
                <w:color w:val="000000" w:themeColor="text1"/>
                <w:sz w:val="22"/>
                <w:szCs w:val="22"/>
              </w:rPr>
            </w:pPr>
            <w:r>
              <w:rPr>
                <w:rFonts w:ascii="Times New Roman" w:eastAsia="Times New Roman" w:hAnsi="Times New Roman" w:cs="Times New Roman"/>
                <w:color w:val="000000" w:themeColor="text1"/>
                <w:sz w:val="22"/>
                <w:szCs w:val="22"/>
              </w:rPr>
              <w:t>Administrative operations; access should be restricted to authorised staff.</w:t>
            </w:r>
          </w:p>
        </w:tc>
      </w:tr>
      <w:tr w:rsidR="001C5F51" w:rsidRPr="00151B5E" w14:paraId="295719D2" w14:textId="77777777" w:rsidTr="00FF7B3F">
        <w:trPr>
          <w:cantSplit/>
        </w:trPr>
        <w:tc>
          <w:tcPr>
            <w:tcW w:w="1530" w:type="dxa"/>
          </w:tcPr>
          <w:p w14:paraId="2EBE149D" w14:textId="77777777" w:rsidR="001F20EF" w:rsidRPr="00151B5E" w:rsidRDefault="00894586">
            <w:pPr>
              <w:keepNext/>
              <w:spacing w:after="20"/>
              <w:rPr>
                <w:rFonts w:ascii="Times New Roman" w:eastAsia="Times New Roman" w:hAnsi="Times New Roman" w:cs="Times New Roman"/>
                <w:color w:val="000000" w:themeColor="text1"/>
                <w:sz w:val="22"/>
                <w:szCs w:val="22"/>
              </w:rPr>
            </w:pPr>
            <w:r>
              <w:rPr>
                <w:rFonts w:ascii="Times New Roman" w:eastAsia="Times New Roman" w:hAnsi="Times New Roman" w:cs="Times New Roman"/>
                <w:color w:val="000000" w:themeColor="text1"/>
                <w:sz w:val="22"/>
                <w:szCs w:val="22"/>
              </w:rPr>
              <w:t>OFFICER</w:t>
            </w:r>
          </w:p>
        </w:tc>
        <w:tc>
          <w:tcPr>
            <w:tcW w:w="4131" w:type="dxa"/>
          </w:tcPr>
          <w:p w14:paraId="4D299510" w14:textId="77777777" w:rsidR="001F20EF" w:rsidRPr="00151B5E" w:rsidRDefault="00894586">
            <w:pPr>
              <w:keepNext/>
              <w:spacing w:after="20"/>
              <w:rPr>
                <w:rFonts w:ascii="Times New Roman" w:eastAsia="Times New Roman" w:hAnsi="Times New Roman" w:cs="Times New Roman"/>
                <w:color w:val="000000" w:themeColor="text1"/>
                <w:sz w:val="22"/>
                <w:szCs w:val="22"/>
              </w:rPr>
            </w:pPr>
            <w:r>
              <w:rPr>
                <w:rFonts w:ascii="Times New Roman" w:eastAsia="Times New Roman" w:hAnsi="Times New Roman" w:cs="Times New Roman"/>
                <w:color w:val="000000" w:themeColor="text1"/>
                <w:sz w:val="22"/>
                <w:szCs w:val="22"/>
              </w:rPr>
              <w:t>Review market prices, yield summaries and market-level information.</w:t>
            </w:r>
          </w:p>
        </w:tc>
        <w:tc>
          <w:tcPr>
            <w:tcW w:w="4131" w:type="dxa"/>
          </w:tcPr>
          <w:p w14:paraId="4F487256" w14:textId="77777777" w:rsidR="001F20EF" w:rsidRPr="00151B5E" w:rsidRDefault="00894586">
            <w:pPr>
              <w:keepNext/>
              <w:spacing w:after="20"/>
              <w:rPr>
                <w:rFonts w:ascii="Times New Roman" w:eastAsia="Times New Roman" w:hAnsi="Times New Roman" w:cs="Times New Roman"/>
                <w:color w:val="000000" w:themeColor="text1"/>
                <w:sz w:val="22"/>
                <w:szCs w:val="22"/>
              </w:rPr>
            </w:pPr>
            <w:r>
              <w:rPr>
                <w:rFonts w:ascii="Times New Roman" w:eastAsia="Times New Roman" w:hAnsi="Times New Roman" w:cs="Times New Roman"/>
                <w:color w:val="000000" w:themeColor="text1"/>
                <w:sz w:val="22"/>
                <w:szCs w:val="22"/>
              </w:rPr>
              <w:t>Read and update approved operational data according to project policy.</w:t>
            </w:r>
          </w:p>
        </w:tc>
      </w:tr>
      <w:tr w:rsidR="001C5F51" w:rsidRPr="00151B5E" w14:paraId="411FC19B" w14:textId="77777777" w:rsidTr="00FF7B3F">
        <w:trPr>
          <w:cantSplit/>
        </w:trPr>
        <w:tc>
          <w:tcPr>
            <w:tcW w:w="1530" w:type="dxa"/>
          </w:tcPr>
          <w:p w14:paraId="0D865932" w14:textId="77777777" w:rsidR="001F20EF" w:rsidRPr="00151B5E" w:rsidRDefault="00894586">
            <w:pPr>
              <w:spacing w:after="20"/>
              <w:rPr>
                <w:rFonts w:ascii="Times New Roman" w:eastAsia="Times New Roman" w:hAnsi="Times New Roman" w:cs="Times New Roman"/>
                <w:color w:val="000000" w:themeColor="text1"/>
                <w:sz w:val="22"/>
                <w:szCs w:val="22"/>
              </w:rPr>
            </w:pPr>
            <w:r>
              <w:rPr>
                <w:rFonts w:ascii="Times New Roman" w:eastAsia="Times New Roman" w:hAnsi="Times New Roman" w:cs="Times New Roman"/>
                <w:color w:val="000000" w:themeColor="text1"/>
                <w:sz w:val="22"/>
                <w:szCs w:val="22"/>
              </w:rPr>
              <w:t>FARMER</w:t>
            </w:r>
          </w:p>
        </w:tc>
        <w:tc>
          <w:tcPr>
            <w:tcW w:w="4131" w:type="dxa"/>
          </w:tcPr>
          <w:p w14:paraId="761886B6" w14:textId="77777777" w:rsidR="001F20EF" w:rsidRPr="00151B5E" w:rsidRDefault="00894586">
            <w:pPr>
              <w:spacing w:after="20"/>
              <w:rPr>
                <w:rFonts w:ascii="Times New Roman" w:eastAsia="Times New Roman" w:hAnsi="Times New Roman" w:cs="Times New Roman"/>
                <w:color w:val="000000" w:themeColor="text1"/>
                <w:sz w:val="22"/>
                <w:szCs w:val="22"/>
              </w:rPr>
            </w:pPr>
            <w:r>
              <w:rPr>
                <w:rFonts w:ascii="Times New Roman" w:eastAsia="Times New Roman" w:hAnsi="Times New Roman" w:cs="Times New Roman"/>
                <w:color w:val="000000" w:themeColor="text1"/>
                <w:sz w:val="22"/>
                <w:szCs w:val="22"/>
              </w:rPr>
              <w:t>View their own fields, yields, sales and market-price comparisons.</w:t>
            </w:r>
          </w:p>
        </w:tc>
        <w:tc>
          <w:tcPr>
            <w:tcW w:w="4131" w:type="dxa"/>
          </w:tcPr>
          <w:p w14:paraId="25F4F31F" w14:textId="77777777" w:rsidR="001F20EF" w:rsidRPr="00151B5E" w:rsidRDefault="00894586">
            <w:pPr>
              <w:spacing w:after="20"/>
              <w:rPr>
                <w:rFonts w:ascii="Times New Roman" w:eastAsia="Times New Roman" w:hAnsi="Times New Roman" w:cs="Times New Roman"/>
                <w:color w:val="000000" w:themeColor="text1"/>
                <w:sz w:val="22"/>
                <w:szCs w:val="22"/>
              </w:rPr>
            </w:pPr>
            <w:r>
              <w:rPr>
                <w:rFonts w:ascii="Times New Roman" w:eastAsia="Times New Roman" w:hAnsi="Times New Roman" w:cs="Times New Roman"/>
                <w:color w:val="000000" w:themeColor="text1"/>
                <w:sz w:val="22"/>
                <w:szCs w:val="22"/>
              </w:rPr>
              <w:t>Should only access the farmer’s own personal and transaction records.</w:t>
            </w:r>
          </w:p>
        </w:tc>
      </w:tr>
    </w:tbl>
    <w:p w14:paraId="63ED77D9" w14:textId="77777777" w:rsidR="001F20EF" w:rsidRPr="00151B5E" w:rsidRDefault="00894586" w:rsidP="00F40167">
      <w:pPr>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The APP_USER table has a role CHECK constraint allowing ADMIN, OFFICER and FARMER. It also has optional farmer_id and market_id references. These columns store role-related associations, but the database DDL alone does not enforce every application permission. The backend must check the logged-in user’s role and record ownership before returning or modifying data.</w:t>
      </w:r>
    </w:p>
    <w:p w14:paraId="281B9E05" w14:textId="7D220179" w:rsidR="001F20EF" w:rsidRPr="00151B5E" w:rsidRDefault="00894586" w:rsidP="00F40167">
      <w:pPr>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The password_hash field should contain a securely salted password hash generated by a recognised password-hashing library. Plain-text passwords must never be stored. Database access should use a dedicated least-privilege application account rather than a PostgreSQL superuser.</w:t>
      </w:r>
    </w:p>
    <w:p w14:paraId="4689E5A8" w14:textId="77777777" w:rsidR="001F20EF" w:rsidRPr="00151B5E" w:rsidRDefault="00894586">
      <w:pPr>
        <w:pStyle w:val="Heading1"/>
        <w:rPr>
          <w:rFonts w:ascii="Times New Roman" w:eastAsia="Times New Roman" w:hAnsi="Times New Roman" w:cs="Times New Roman"/>
          <w:b/>
          <w:color w:val="000000"/>
          <w:sz w:val="32"/>
          <w:szCs w:val="32"/>
        </w:rPr>
      </w:pPr>
      <w:r>
        <w:rPr>
          <w:rFonts w:ascii="Times New Roman" w:eastAsia="Times New Roman" w:hAnsi="Times New Roman" w:cs="Times New Roman"/>
          <w:b/>
          <w:color w:val="000000"/>
          <w:sz w:val="32"/>
          <w:szCs w:val="32"/>
        </w:rPr>
        <w:t>6. Enhanced Entity–Relationship (EER) Model</w:t>
      </w:r>
    </w:p>
    <w:p w14:paraId="333C2E95" w14:textId="77777777" w:rsidR="001F20EF" w:rsidRPr="00151B5E" w:rsidRDefault="00894586" w:rsidP="00F40167">
      <w:pPr>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The model has a core set of entities connected by foreign keys. CROP is a superclass for crop details, while CEREAL_CROP, VEGETABLE_CROP and FRUIT_CROP represent selected specialisations. The three subtype tables use crop_id as both primary key and foreign key, giving each subtype at most one row for a crop.</w:t>
      </w:r>
    </w:p>
    <w:p w14:paraId="26D3C7B9" w14:textId="77777777" w:rsidR="001F20EF" w:rsidRPr="00151B5E" w:rsidRDefault="00894586">
      <w:pPr>
        <w:pStyle w:val="Heading2"/>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rPr>
        <w:t xml:space="preserve">6.1 </w:t>
      </w:r>
      <w:r>
        <w:rPr>
          <w:rFonts w:ascii="Times New Roman" w:eastAsia="Times New Roman" w:hAnsi="Times New Roman" w:cs="Times New Roman"/>
          <w:b/>
          <w:color w:val="000000"/>
          <w:sz w:val="26"/>
          <w:szCs w:val="26"/>
        </w:rPr>
        <w:t>Main Entities and Relationships</w:t>
      </w:r>
    </w:p>
    <w:tbl>
      <w:tblPr>
        <w:tblStyle w:val="TableGrid"/>
        <w:tblW w:w="9792" w:type="dxa"/>
        <w:jc w:val="center"/>
        <w:tblLayout w:type="fixed"/>
        <w:tblCellMar>
          <w:top w:w="40" w:type="dxa"/>
          <w:left w:w="100" w:type="dxa"/>
          <w:bottom w:w="40" w:type="dxa"/>
          <w:right w:w="100" w:type="dxa"/>
        </w:tblCellMar>
        <w:tblLook w:val="04A0" w:firstRow="1" w:lastRow="0" w:firstColumn="0" w:lastColumn="0" w:noHBand="0" w:noVBand="1"/>
      </w:tblPr>
      <w:tblGrid>
        <w:gridCol w:w="3108"/>
        <w:gridCol w:w="6684"/>
      </w:tblGrid>
      <w:tr w:rsidR="001C5F51" w:rsidRPr="00151B5E" w14:paraId="4C705300" w14:textId="77777777" w:rsidTr="002668EA">
        <w:trPr>
          <w:cantSplit/>
          <w:tblHeader/>
        </w:trPr>
        <w:tc>
          <w:tcPr>
            <w:tcW w:w="3108" w:type="dxa"/>
            <w:shd w:val="clear" w:color="auto" w:fill="D9D9D9"/>
          </w:tcPr>
          <w:p w14:paraId="25A1C386" w14:textId="77777777" w:rsidR="001F20EF" w:rsidRPr="00151B5E" w:rsidRDefault="00894586">
            <w:pPr>
              <w:keepNext/>
              <w:spacing w:after="20"/>
              <w:rPr>
                <w:rFonts w:ascii="Times New Roman" w:eastAsia="Times New Roman" w:hAnsi="Times New Roman" w:cs="Times New Roman"/>
                <w:b/>
                <w:color w:val="000000" w:themeColor="text1"/>
                <w:sz w:val="22"/>
                <w:szCs w:val="22"/>
              </w:rPr>
            </w:pPr>
            <w:r>
              <w:rPr>
                <w:rFonts w:ascii="Times New Roman" w:eastAsia="Times New Roman" w:hAnsi="Times New Roman" w:cs="Times New Roman"/>
                <w:b/>
                <w:color w:val="000000" w:themeColor="text1"/>
                <w:sz w:val="22"/>
                <w:szCs w:val="22"/>
              </w:rPr>
              <w:t>Relationship</w:t>
            </w:r>
          </w:p>
        </w:tc>
        <w:tc>
          <w:tcPr>
            <w:tcW w:w="6684" w:type="dxa"/>
            <w:shd w:val="clear" w:color="auto" w:fill="D9D9D9"/>
          </w:tcPr>
          <w:p w14:paraId="49D6B1D0" w14:textId="77777777" w:rsidR="001F20EF" w:rsidRPr="00151B5E" w:rsidRDefault="00894586">
            <w:pPr>
              <w:keepNext/>
              <w:spacing w:after="20"/>
              <w:rPr>
                <w:rFonts w:ascii="Times New Roman" w:eastAsia="Times New Roman" w:hAnsi="Times New Roman" w:cs="Times New Roman"/>
                <w:b/>
                <w:color w:val="000000" w:themeColor="text1"/>
                <w:sz w:val="22"/>
                <w:szCs w:val="22"/>
              </w:rPr>
            </w:pPr>
            <w:r>
              <w:rPr>
                <w:rFonts w:ascii="Times New Roman" w:eastAsia="Times New Roman" w:hAnsi="Times New Roman" w:cs="Times New Roman"/>
                <w:b/>
                <w:color w:val="000000" w:themeColor="text1"/>
                <w:sz w:val="22"/>
                <w:szCs w:val="22"/>
              </w:rPr>
              <w:t>Cardinality / meaning</w:t>
            </w:r>
          </w:p>
        </w:tc>
      </w:tr>
      <w:tr w:rsidR="001C5F51" w:rsidRPr="00151B5E" w14:paraId="6E06D13B" w14:textId="77777777" w:rsidTr="002668EA">
        <w:trPr>
          <w:cantSplit/>
        </w:trPr>
        <w:tc>
          <w:tcPr>
            <w:tcW w:w="3108" w:type="dxa"/>
          </w:tcPr>
          <w:p w14:paraId="0C2D0A0F" w14:textId="77777777" w:rsidR="001F20EF" w:rsidRPr="00151B5E" w:rsidRDefault="00894586">
            <w:pPr>
              <w:keepNext/>
              <w:spacing w:after="20"/>
              <w:rPr>
                <w:rFonts w:ascii="Times New Roman" w:eastAsia="Times New Roman" w:hAnsi="Times New Roman" w:cs="Times New Roman"/>
                <w:color w:val="000000" w:themeColor="text1"/>
                <w:sz w:val="22"/>
                <w:szCs w:val="22"/>
              </w:rPr>
            </w:pPr>
            <w:r>
              <w:rPr>
                <w:rFonts w:ascii="Times New Roman" w:eastAsia="Times New Roman" w:hAnsi="Times New Roman" w:cs="Times New Roman"/>
                <w:color w:val="000000" w:themeColor="text1"/>
                <w:sz w:val="22"/>
                <w:szCs w:val="22"/>
              </w:rPr>
              <w:t>FARMER → FIELD</w:t>
            </w:r>
          </w:p>
        </w:tc>
        <w:tc>
          <w:tcPr>
            <w:tcW w:w="6684" w:type="dxa"/>
          </w:tcPr>
          <w:p w14:paraId="36E799DF" w14:textId="77777777" w:rsidR="001F20EF" w:rsidRPr="00151B5E" w:rsidRDefault="00894586">
            <w:pPr>
              <w:keepNext/>
              <w:spacing w:after="20"/>
              <w:rPr>
                <w:rFonts w:ascii="Times New Roman" w:eastAsia="Times New Roman" w:hAnsi="Times New Roman" w:cs="Times New Roman"/>
                <w:color w:val="000000" w:themeColor="text1"/>
                <w:sz w:val="22"/>
                <w:szCs w:val="22"/>
              </w:rPr>
            </w:pPr>
            <w:r>
              <w:rPr>
                <w:rFonts w:ascii="Times New Roman" w:eastAsia="Times New Roman" w:hAnsi="Times New Roman" w:cs="Times New Roman"/>
                <w:color w:val="000000" w:themeColor="text1"/>
                <w:sz w:val="22"/>
                <w:szCs w:val="22"/>
              </w:rPr>
              <w:t>One farmer can own or manage multiple fields; each field references one farmer.</w:t>
            </w:r>
          </w:p>
        </w:tc>
      </w:tr>
      <w:tr w:rsidR="001C5F51" w:rsidRPr="00151B5E" w14:paraId="21EAA56A" w14:textId="77777777" w:rsidTr="002668EA">
        <w:trPr>
          <w:cantSplit/>
        </w:trPr>
        <w:tc>
          <w:tcPr>
            <w:tcW w:w="3108" w:type="dxa"/>
          </w:tcPr>
          <w:p w14:paraId="1695C0BE" w14:textId="77777777" w:rsidR="001F20EF" w:rsidRPr="00151B5E" w:rsidRDefault="00894586">
            <w:pPr>
              <w:keepNext/>
              <w:spacing w:after="20"/>
              <w:rPr>
                <w:rFonts w:ascii="Times New Roman" w:eastAsia="Times New Roman" w:hAnsi="Times New Roman" w:cs="Times New Roman"/>
                <w:color w:val="000000" w:themeColor="text1"/>
                <w:sz w:val="22"/>
                <w:szCs w:val="22"/>
              </w:rPr>
            </w:pPr>
            <w:r>
              <w:rPr>
                <w:rFonts w:ascii="Times New Roman" w:eastAsia="Times New Roman" w:hAnsi="Times New Roman" w:cs="Times New Roman"/>
                <w:color w:val="000000" w:themeColor="text1"/>
                <w:sz w:val="22"/>
                <w:szCs w:val="22"/>
              </w:rPr>
              <w:t>FIELD → YIELD_RECORD</w:t>
            </w:r>
          </w:p>
        </w:tc>
        <w:tc>
          <w:tcPr>
            <w:tcW w:w="6684" w:type="dxa"/>
          </w:tcPr>
          <w:p w14:paraId="0A0FF9B1" w14:textId="77777777" w:rsidR="001F20EF" w:rsidRPr="00151B5E" w:rsidRDefault="00894586">
            <w:pPr>
              <w:keepNext/>
              <w:spacing w:after="20"/>
              <w:rPr>
                <w:rFonts w:ascii="Times New Roman" w:eastAsia="Times New Roman" w:hAnsi="Times New Roman" w:cs="Times New Roman"/>
                <w:color w:val="000000" w:themeColor="text1"/>
                <w:sz w:val="22"/>
                <w:szCs w:val="22"/>
              </w:rPr>
            </w:pPr>
            <w:r>
              <w:rPr>
                <w:rFonts w:ascii="Times New Roman" w:eastAsia="Times New Roman" w:hAnsi="Times New Roman" w:cs="Times New Roman"/>
                <w:color w:val="000000" w:themeColor="text1"/>
                <w:sz w:val="22"/>
                <w:szCs w:val="22"/>
              </w:rPr>
              <w:t>One field can have multiple yield records; each yield record references one field.</w:t>
            </w:r>
          </w:p>
        </w:tc>
      </w:tr>
      <w:tr w:rsidR="001C5F51" w:rsidRPr="00151B5E" w14:paraId="1E0FF425" w14:textId="77777777" w:rsidTr="002668EA">
        <w:trPr>
          <w:cantSplit/>
        </w:trPr>
        <w:tc>
          <w:tcPr>
            <w:tcW w:w="3108" w:type="dxa"/>
          </w:tcPr>
          <w:p w14:paraId="41D88A21" w14:textId="77777777" w:rsidR="001F20EF" w:rsidRPr="00151B5E" w:rsidRDefault="00894586">
            <w:pPr>
              <w:keepNext/>
              <w:spacing w:after="20"/>
              <w:rPr>
                <w:rFonts w:ascii="Times New Roman" w:eastAsia="Times New Roman" w:hAnsi="Times New Roman" w:cs="Times New Roman"/>
                <w:color w:val="000000" w:themeColor="text1"/>
                <w:sz w:val="22"/>
                <w:szCs w:val="22"/>
              </w:rPr>
            </w:pPr>
            <w:r>
              <w:rPr>
                <w:rFonts w:ascii="Times New Roman" w:eastAsia="Times New Roman" w:hAnsi="Times New Roman" w:cs="Times New Roman"/>
                <w:color w:val="000000" w:themeColor="text1"/>
                <w:sz w:val="22"/>
                <w:szCs w:val="22"/>
              </w:rPr>
              <w:t>CROP → YIELD_RECORD</w:t>
            </w:r>
          </w:p>
        </w:tc>
        <w:tc>
          <w:tcPr>
            <w:tcW w:w="6684" w:type="dxa"/>
          </w:tcPr>
          <w:p w14:paraId="2B37FDCA" w14:textId="77777777" w:rsidR="001F20EF" w:rsidRPr="00151B5E" w:rsidRDefault="00894586">
            <w:pPr>
              <w:keepNext/>
              <w:spacing w:after="20"/>
              <w:rPr>
                <w:rFonts w:ascii="Times New Roman" w:eastAsia="Times New Roman" w:hAnsi="Times New Roman" w:cs="Times New Roman"/>
                <w:color w:val="000000" w:themeColor="text1"/>
                <w:sz w:val="22"/>
                <w:szCs w:val="22"/>
              </w:rPr>
            </w:pPr>
            <w:r>
              <w:rPr>
                <w:rFonts w:ascii="Times New Roman" w:eastAsia="Times New Roman" w:hAnsi="Times New Roman" w:cs="Times New Roman"/>
                <w:color w:val="000000" w:themeColor="text1"/>
                <w:sz w:val="22"/>
                <w:szCs w:val="22"/>
              </w:rPr>
              <w:t>One crop can appear in many yield records.</w:t>
            </w:r>
          </w:p>
        </w:tc>
      </w:tr>
      <w:tr w:rsidR="001C5F51" w:rsidRPr="00151B5E" w14:paraId="7200F65F" w14:textId="77777777" w:rsidTr="002668EA">
        <w:trPr>
          <w:cantSplit/>
        </w:trPr>
        <w:tc>
          <w:tcPr>
            <w:tcW w:w="3108" w:type="dxa"/>
          </w:tcPr>
          <w:p w14:paraId="6515E709" w14:textId="77777777" w:rsidR="001F20EF" w:rsidRPr="00151B5E" w:rsidRDefault="00894586">
            <w:pPr>
              <w:keepNext/>
              <w:spacing w:after="20"/>
              <w:rPr>
                <w:rFonts w:ascii="Times New Roman" w:eastAsia="Times New Roman" w:hAnsi="Times New Roman" w:cs="Times New Roman"/>
                <w:color w:val="000000" w:themeColor="text1"/>
                <w:sz w:val="22"/>
                <w:szCs w:val="22"/>
              </w:rPr>
            </w:pPr>
            <w:r>
              <w:rPr>
                <w:rFonts w:ascii="Times New Roman" w:eastAsia="Times New Roman" w:hAnsi="Times New Roman" w:cs="Times New Roman"/>
                <w:color w:val="000000" w:themeColor="text1"/>
                <w:sz w:val="22"/>
                <w:szCs w:val="22"/>
              </w:rPr>
              <w:t>CROP → PRICE_RECORD</w:t>
            </w:r>
          </w:p>
        </w:tc>
        <w:tc>
          <w:tcPr>
            <w:tcW w:w="6684" w:type="dxa"/>
          </w:tcPr>
          <w:p w14:paraId="144D3BEF" w14:textId="77777777" w:rsidR="001F20EF" w:rsidRPr="00151B5E" w:rsidRDefault="00894586">
            <w:pPr>
              <w:keepNext/>
              <w:spacing w:after="20"/>
              <w:rPr>
                <w:rFonts w:ascii="Times New Roman" w:eastAsia="Times New Roman" w:hAnsi="Times New Roman" w:cs="Times New Roman"/>
                <w:color w:val="000000" w:themeColor="text1"/>
                <w:sz w:val="22"/>
                <w:szCs w:val="22"/>
              </w:rPr>
            </w:pPr>
            <w:r>
              <w:rPr>
                <w:rFonts w:ascii="Times New Roman" w:eastAsia="Times New Roman" w:hAnsi="Times New Roman" w:cs="Times New Roman"/>
                <w:color w:val="000000" w:themeColor="text1"/>
                <w:sz w:val="22"/>
                <w:szCs w:val="22"/>
              </w:rPr>
              <w:t>One crop can have price records across many markets and dates.</w:t>
            </w:r>
          </w:p>
        </w:tc>
      </w:tr>
      <w:tr w:rsidR="001C5F51" w:rsidRPr="00151B5E" w14:paraId="79F8DC49" w14:textId="77777777" w:rsidTr="002668EA">
        <w:trPr>
          <w:cantSplit/>
        </w:trPr>
        <w:tc>
          <w:tcPr>
            <w:tcW w:w="3108" w:type="dxa"/>
          </w:tcPr>
          <w:p w14:paraId="29F87D58" w14:textId="77777777" w:rsidR="001F20EF" w:rsidRPr="00151B5E" w:rsidRDefault="00894586">
            <w:pPr>
              <w:keepNext/>
              <w:spacing w:after="20"/>
              <w:rPr>
                <w:rFonts w:ascii="Times New Roman" w:eastAsia="Times New Roman" w:hAnsi="Times New Roman" w:cs="Times New Roman"/>
                <w:color w:val="000000" w:themeColor="text1"/>
                <w:sz w:val="22"/>
                <w:szCs w:val="22"/>
              </w:rPr>
            </w:pPr>
            <w:r>
              <w:rPr>
                <w:rFonts w:ascii="Times New Roman" w:eastAsia="Times New Roman" w:hAnsi="Times New Roman" w:cs="Times New Roman"/>
                <w:color w:val="000000" w:themeColor="text1"/>
                <w:sz w:val="22"/>
                <w:szCs w:val="22"/>
              </w:rPr>
              <w:t>MARKET → PRICE_RECORD</w:t>
            </w:r>
          </w:p>
        </w:tc>
        <w:tc>
          <w:tcPr>
            <w:tcW w:w="6684" w:type="dxa"/>
          </w:tcPr>
          <w:p w14:paraId="3CED62EC" w14:textId="77777777" w:rsidR="001F20EF" w:rsidRPr="00151B5E" w:rsidRDefault="00894586">
            <w:pPr>
              <w:keepNext/>
              <w:spacing w:after="20"/>
              <w:rPr>
                <w:rFonts w:ascii="Times New Roman" w:eastAsia="Times New Roman" w:hAnsi="Times New Roman" w:cs="Times New Roman"/>
                <w:color w:val="000000" w:themeColor="text1"/>
                <w:sz w:val="22"/>
                <w:szCs w:val="22"/>
              </w:rPr>
            </w:pPr>
            <w:r>
              <w:rPr>
                <w:rFonts w:ascii="Times New Roman" w:eastAsia="Times New Roman" w:hAnsi="Times New Roman" w:cs="Times New Roman"/>
                <w:color w:val="000000" w:themeColor="text1"/>
                <w:sz w:val="22"/>
                <w:szCs w:val="22"/>
              </w:rPr>
              <w:t>One market can publish records for many crops and dates.</w:t>
            </w:r>
          </w:p>
        </w:tc>
      </w:tr>
      <w:tr w:rsidR="001C5F51" w:rsidRPr="00151B5E" w14:paraId="1390D857" w14:textId="77777777" w:rsidTr="002668EA">
        <w:trPr>
          <w:cantSplit/>
        </w:trPr>
        <w:tc>
          <w:tcPr>
            <w:tcW w:w="3108" w:type="dxa"/>
          </w:tcPr>
          <w:p w14:paraId="5B27D394" w14:textId="77777777" w:rsidR="001F20EF" w:rsidRPr="00151B5E" w:rsidRDefault="00894586">
            <w:pPr>
              <w:keepNext/>
              <w:spacing w:after="20"/>
              <w:rPr>
                <w:rFonts w:ascii="Times New Roman" w:eastAsia="Times New Roman" w:hAnsi="Times New Roman" w:cs="Times New Roman"/>
                <w:color w:val="000000" w:themeColor="text1"/>
                <w:sz w:val="22"/>
                <w:szCs w:val="22"/>
              </w:rPr>
            </w:pPr>
            <w:r>
              <w:rPr>
                <w:rFonts w:ascii="Times New Roman" w:eastAsia="Times New Roman" w:hAnsi="Times New Roman" w:cs="Times New Roman"/>
                <w:color w:val="000000" w:themeColor="text1"/>
                <w:sz w:val="22"/>
                <w:szCs w:val="22"/>
              </w:rPr>
              <w:t>FARMER → SALE_TRANSACTION</w:t>
            </w:r>
          </w:p>
        </w:tc>
        <w:tc>
          <w:tcPr>
            <w:tcW w:w="6684" w:type="dxa"/>
          </w:tcPr>
          <w:p w14:paraId="21ECC6BC" w14:textId="77777777" w:rsidR="001F20EF" w:rsidRPr="00151B5E" w:rsidRDefault="00894586">
            <w:pPr>
              <w:keepNext/>
              <w:spacing w:after="20"/>
              <w:rPr>
                <w:rFonts w:ascii="Times New Roman" w:eastAsia="Times New Roman" w:hAnsi="Times New Roman" w:cs="Times New Roman"/>
                <w:color w:val="000000" w:themeColor="text1"/>
                <w:sz w:val="22"/>
                <w:szCs w:val="22"/>
              </w:rPr>
            </w:pPr>
            <w:r>
              <w:rPr>
                <w:rFonts w:ascii="Times New Roman" w:eastAsia="Times New Roman" w:hAnsi="Times New Roman" w:cs="Times New Roman"/>
                <w:color w:val="000000" w:themeColor="text1"/>
                <w:sz w:val="22"/>
                <w:szCs w:val="22"/>
              </w:rPr>
              <w:t>One farmer can have multiple sale transactions.</w:t>
            </w:r>
          </w:p>
        </w:tc>
      </w:tr>
      <w:tr w:rsidR="001C5F51" w:rsidRPr="00151B5E" w14:paraId="0BFE1D10" w14:textId="77777777" w:rsidTr="002668EA">
        <w:trPr>
          <w:cantSplit/>
        </w:trPr>
        <w:tc>
          <w:tcPr>
            <w:tcW w:w="3108" w:type="dxa"/>
          </w:tcPr>
          <w:p w14:paraId="36C8445E" w14:textId="77777777" w:rsidR="001F20EF" w:rsidRPr="00151B5E" w:rsidRDefault="00894586">
            <w:pPr>
              <w:keepNext/>
              <w:spacing w:after="20"/>
              <w:rPr>
                <w:rFonts w:ascii="Times New Roman" w:eastAsia="Times New Roman" w:hAnsi="Times New Roman" w:cs="Times New Roman"/>
                <w:color w:val="000000" w:themeColor="text1"/>
                <w:sz w:val="22"/>
                <w:szCs w:val="22"/>
              </w:rPr>
            </w:pPr>
            <w:r>
              <w:rPr>
                <w:rFonts w:ascii="Times New Roman" w:eastAsia="Times New Roman" w:hAnsi="Times New Roman" w:cs="Times New Roman"/>
                <w:color w:val="000000" w:themeColor="text1"/>
                <w:sz w:val="22"/>
                <w:szCs w:val="22"/>
              </w:rPr>
              <w:t>MARKET → SALE_TRANSACTION</w:t>
            </w:r>
          </w:p>
        </w:tc>
        <w:tc>
          <w:tcPr>
            <w:tcW w:w="6684" w:type="dxa"/>
          </w:tcPr>
          <w:p w14:paraId="3BF39DEB" w14:textId="77777777" w:rsidR="001F20EF" w:rsidRPr="00151B5E" w:rsidRDefault="00894586">
            <w:pPr>
              <w:keepNext/>
              <w:spacing w:after="20"/>
              <w:rPr>
                <w:rFonts w:ascii="Times New Roman" w:eastAsia="Times New Roman" w:hAnsi="Times New Roman" w:cs="Times New Roman"/>
                <w:color w:val="000000" w:themeColor="text1"/>
                <w:sz w:val="22"/>
                <w:szCs w:val="22"/>
              </w:rPr>
            </w:pPr>
            <w:r>
              <w:rPr>
                <w:rFonts w:ascii="Times New Roman" w:eastAsia="Times New Roman" w:hAnsi="Times New Roman" w:cs="Times New Roman"/>
                <w:color w:val="000000" w:themeColor="text1"/>
                <w:sz w:val="22"/>
                <w:szCs w:val="22"/>
              </w:rPr>
              <w:t>One market can be associated with many sales.</w:t>
            </w:r>
          </w:p>
        </w:tc>
      </w:tr>
      <w:tr w:rsidR="001C5F51" w:rsidRPr="00151B5E" w14:paraId="3673D65C" w14:textId="77777777" w:rsidTr="002668EA">
        <w:trPr>
          <w:cantSplit/>
        </w:trPr>
        <w:tc>
          <w:tcPr>
            <w:tcW w:w="3108" w:type="dxa"/>
          </w:tcPr>
          <w:p w14:paraId="2EAD9660" w14:textId="77777777" w:rsidR="001F20EF" w:rsidRPr="00151B5E" w:rsidRDefault="00894586">
            <w:pPr>
              <w:keepNext/>
              <w:spacing w:after="20"/>
              <w:rPr>
                <w:rFonts w:ascii="Times New Roman" w:eastAsia="Times New Roman" w:hAnsi="Times New Roman" w:cs="Times New Roman"/>
                <w:color w:val="000000" w:themeColor="text1"/>
                <w:sz w:val="22"/>
                <w:szCs w:val="22"/>
              </w:rPr>
            </w:pPr>
            <w:r>
              <w:rPr>
                <w:rFonts w:ascii="Times New Roman" w:eastAsia="Times New Roman" w:hAnsi="Times New Roman" w:cs="Times New Roman"/>
                <w:color w:val="000000" w:themeColor="text1"/>
                <w:sz w:val="22"/>
                <w:szCs w:val="22"/>
              </w:rPr>
              <w:t>CROP → SALE_TRANSACTION</w:t>
            </w:r>
          </w:p>
        </w:tc>
        <w:tc>
          <w:tcPr>
            <w:tcW w:w="6684" w:type="dxa"/>
          </w:tcPr>
          <w:p w14:paraId="546EB71E" w14:textId="77777777" w:rsidR="001F20EF" w:rsidRPr="00151B5E" w:rsidRDefault="00894586">
            <w:pPr>
              <w:keepNext/>
              <w:spacing w:after="20"/>
              <w:rPr>
                <w:rFonts w:ascii="Times New Roman" w:eastAsia="Times New Roman" w:hAnsi="Times New Roman" w:cs="Times New Roman"/>
                <w:color w:val="000000" w:themeColor="text1"/>
                <w:sz w:val="22"/>
                <w:szCs w:val="22"/>
              </w:rPr>
            </w:pPr>
            <w:r>
              <w:rPr>
                <w:rFonts w:ascii="Times New Roman" w:eastAsia="Times New Roman" w:hAnsi="Times New Roman" w:cs="Times New Roman"/>
                <w:color w:val="000000" w:themeColor="text1"/>
                <w:sz w:val="22"/>
                <w:szCs w:val="22"/>
              </w:rPr>
              <w:t>One crop can be sold in many transactions.</w:t>
            </w:r>
          </w:p>
        </w:tc>
      </w:tr>
      <w:tr w:rsidR="001C5F51" w:rsidRPr="00151B5E" w14:paraId="3811FD64" w14:textId="77777777" w:rsidTr="002668EA">
        <w:trPr>
          <w:cantSplit/>
        </w:trPr>
        <w:tc>
          <w:tcPr>
            <w:tcW w:w="3108" w:type="dxa"/>
          </w:tcPr>
          <w:p w14:paraId="14F366CF" w14:textId="77777777" w:rsidR="001F20EF" w:rsidRPr="00151B5E" w:rsidRDefault="00894586">
            <w:pPr>
              <w:keepNext/>
              <w:spacing w:after="20"/>
              <w:rPr>
                <w:rFonts w:ascii="Times New Roman" w:eastAsia="Times New Roman" w:hAnsi="Times New Roman" w:cs="Times New Roman"/>
                <w:color w:val="000000" w:themeColor="text1"/>
                <w:sz w:val="22"/>
                <w:szCs w:val="22"/>
              </w:rPr>
            </w:pPr>
            <w:r>
              <w:rPr>
                <w:rFonts w:ascii="Times New Roman" w:eastAsia="Times New Roman" w:hAnsi="Times New Roman" w:cs="Times New Roman"/>
                <w:color w:val="000000" w:themeColor="text1"/>
                <w:sz w:val="22"/>
                <w:szCs w:val="22"/>
              </w:rPr>
              <w:t>CROP → PRICE_ALERT</w:t>
            </w:r>
          </w:p>
        </w:tc>
        <w:tc>
          <w:tcPr>
            <w:tcW w:w="6684" w:type="dxa"/>
          </w:tcPr>
          <w:p w14:paraId="58BBCF71" w14:textId="77777777" w:rsidR="001F20EF" w:rsidRPr="00151B5E" w:rsidRDefault="00894586">
            <w:pPr>
              <w:keepNext/>
              <w:spacing w:after="20"/>
              <w:rPr>
                <w:rFonts w:ascii="Times New Roman" w:eastAsia="Times New Roman" w:hAnsi="Times New Roman" w:cs="Times New Roman"/>
                <w:color w:val="000000" w:themeColor="text1"/>
                <w:sz w:val="22"/>
                <w:szCs w:val="22"/>
              </w:rPr>
            </w:pPr>
            <w:r>
              <w:rPr>
                <w:rFonts w:ascii="Times New Roman" w:eastAsia="Times New Roman" w:hAnsi="Times New Roman" w:cs="Times New Roman"/>
                <w:color w:val="000000" w:themeColor="text1"/>
                <w:sz w:val="22"/>
                <w:szCs w:val="22"/>
              </w:rPr>
              <w:t>One crop can have multiple alert records.</w:t>
            </w:r>
          </w:p>
        </w:tc>
      </w:tr>
      <w:tr w:rsidR="001C5F51" w:rsidRPr="00151B5E" w14:paraId="0A338B1D" w14:textId="77777777" w:rsidTr="002668EA">
        <w:trPr>
          <w:cantSplit/>
        </w:trPr>
        <w:tc>
          <w:tcPr>
            <w:tcW w:w="3108" w:type="dxa"/>
          </w:tcPr>
          <w:p w14:paraId="2532A8EA" w14:textId="77777777" w:rsidR="001F20EF" w:rsidRPr="00151B5E" w:rsidRDefault="00894586">
            <w:pPr>
              <w:keepNext/>
              <w:spacing w:after="20"/>
              <w:rPr>
                <w:rFonts w:ascii="Times New Roman" w:eastAsia="Times New Roman" w:hAnsi="Times New Roman" w:cs="Times New Roman"/>
                <w:color w:val="000000" w:themeColor="text1"/>
                <w:sz w:val="22"/>
                <w:szCs w:val="22"/>
              </w:rPr>
            </w:pPr>
            <w:r>
              <w:rPr>
                <w:rFonts w:ascii="Times New Roman" w:eastAsia="Times New Roman" w:hAnsi="Times New Roman" w:cs="Times New Roman"/>
                <w:color w:val="000000" w:themeColor="text1"/>
                <w:sz w:val="22"/>
                <w:szCs w:val="22"/>
              </w:rPr>
              <w:t>MARKET → PRICE_ALERT</w:t>
            </w:r>
          </w:p>
        </w:tc>
        <w:tc>
          <w:tcPr>
            <w:tcW w:w="6684" w:type="dxa"/>
          </w:tcPr>
          <w:p w14:paraId="2386ECB4" w14:textId="77777777" w:rsidR="001F20EF" w:rsidRPr="00151B5E" w:rsidRDefault="00894586">
            <w:pPr>
              <w:keepNext/>
              <w:spacing w:after="20"/>
              <w:rPr>
                <w:rFonts w:ascii="Times New Roman" w:eastAsia="Times New Roman" w:hAnsi="Times New Roman" w:cs="Times New Roman"/>
                <w:color w:val="000000" w:themeColor="text1"/>
                <w:sz w:val="22"/>
                <w:szCs w:val="22"/>
              </w:rPr>
            </w:pPr>
            <w:r>
              <w:rPr>
                <w:rFonts w:ascii="Times New Roman" w:eastAsia="Times New Roman" w:hAnsi="Times New Roman" w:cs="Times New Roman"/>
                <w:color w:val="000000" w:themeColor="text1"/>
                <w:sz w:val="22"/>
                <w:szCs w:val="22"/>
              </w:rPr>
              <w:t>One market can have multiple alert records.</w:t>
            </w:r>
          </w:p>
        </w:tc>
      </w:tr>
      <w:tr w:rsidR="001C5F51" w:rsidRPr="00151B5E" w14:paraId="6D50E4BF" w14:textId="77777777" w:rsidTr="002668EA">
        <w:trPr>
          <w:cantSplit/>
        </w:trPr>
        <w:tc>
          <w:tcPr>
            <w:tcW w:w="3108" w:type="dxa"/>
          </w:tcPr>
          <w:p w14:paraId="766C8337" w14:textId="77777777" w:rsidR="001F20EF" w:rsidRPr="00151B5E" w:rsidRDefault="00894586">
            <w:pPr>
              <w:keepNext/>
              <w:spacing w:after="20"/>
              <w:rPr>
                <w:rFonts w:ascii="Times New Roman" w:eastAsia="Times New Roman" w:hAnsi="Times New Roman" w:cs="Times New Roman"/>
                <w:color w:val="000000" w:themeColor="text1"/>
                <w:sz w:val="22"/>
                <w:szCs w:val="22"/>
              </w:rPr>
            </w:pPr>
            <w:r>
              <w:rPr>
                <w:rFonts w:ascii="Times New Roman" w:eastAsia="Times New Roman" w:hAnsi="Times New Roman" w:cs="Times New Roman"/>
                <w:color w:val="000000" w:themeColor="text1"/>
                <w:sz w:val="22"/>
                <w:szCs w:val="22"/>
              </w:rPr>
              <w:t>CROP → subtype tables</w:t>
            </w:r>
          </w:p>
        </w:tc>
        <w:tc>
          <w:tcPr>
            <w:tcW w:w="6684" w:type="dxa"/>
          </w:tcPr>
          <w:p w14:paraId="3BF2D136" w14:textId="77777777" w:rsidR="001F20EF" w:rsidRPr="00151B5E" w:rsidRDefault="00894586">
            <w:pPr>
              <w:keepNext/>
              <w:spacing w:after="20"/>
              <w:rPr>
                <w:rFonts w:ascii="Times New Roman" w:eastAsia="Times New Roman" w:hAnsi="Times New Roman" w:cs="Times New Roman"/>
                <w:color w:val="000000" w:themeColor="text1"/>
                <w:sz w:val="22"/>
                <w:szCs w:val="22"/>
              </w:rPr>
            </w:pPr>
            <w:r>
              <w:rPr>
                <w:rFonts w:ascii="Times New Roman" w:eastAsia="Times New Roman" w:hAnsi="Times New Roman" w:cs="Times New Roman"/>
                <w:color w:val="000000" w:themeColor="text1"/>
                <w:sz w:val="22"/>
                <w:szCs w:val="22"/>
              </w:rPr>
              <w:t>A crop may have a corresponding cereal, vegetable or fruit subtype record; application rules should ensure category/subtype consistency.</w:t>
            </w:r>
          </w:p>
        </w:tc>
      </w:tr>
      <w:tr w:rsidR="001C5F51" w:rsidRPr="00151B5E" w14:paraId="120C0CAA" w14:textId="77777777" w:rsidTr="002668EA">
        <w:trPr>
          <w:cantSplit/>
        </w:trPr>
        <w:tc>
          <w:tcPr>
            <w:tcW w:w="3108" w:type="dxa"/>
          </w:tcPr>
          <w:p w14:paraId="53647550" w14:textId="77777777" w:rsidR="001F20EF" w:rsidRPr="00151B5E" w:rsidRDefault="00894586">
            <w:pPr>
              <w:spacing w:after="20"/>
              <w:rPr>
                <w:rFonts w:ascii="Times New Roman" w:eastAsia="Times New Roman" w:hAnsi="Times New Roman" w:cs="Times New Roman"/>
                <w:color w:val="000000" w:themeColor="text1"/>
                <w:sz w:val="22"/>
                <w:szCs w:val="22"/>
              </w:rPr>
            </w:pPr>
            <w:r>
              <w:rPr>
                <w:rFonts w:ascii="Times New Roman" w:eastAsia="Times New Roman" w:hAnsi="Times New Roman" w:cs="Times New Roman"/>
                <w:color w:val="000000" w:themeColor="text1"/>
                <w:sz w:val="22"/>
                <w:szCs w:val="22"/>
              </w:rPr>
              <w:t>FARMER / MARKET → APP_USER</w:t>
            </w:r>
          </w:p>
        </w:tc>
        <w:tc>
          <w:tcPr>
            <w:tcW w:w="6684" w:type="dxa"/>
          </w:tcPr>
          <w:p w14:paraId="4FF556B4" w14:textId="77777777" w:rsidR="001F20EF" w:rsidRPr="00151B5E" w:rsidRDefault="00894586">
            <w:pPr>
              <w:spacing w:after="20"/>
              <w:rPr>
                <w:rFonts w:ascii="Times New Roman" w:eastAsia="Times New Roman" w:hAnsi="Times New Roman" w:cs="Times New Roman"/>
                <w:color w:val="000000" w:themeColor="text1"/>
                <w:sz w:val="22"/>
                <w:szCs w:val="22"/>
              </w:rPr>
            </w:pPr>
            <w:r>
              <w:rPr>
                <w:rFonts w:ascii="Times New Roman" w:eastAsia="Times New Roman" w:hAnsi="Times New Roman" w:cs="Times New Roman"/>
                <w:color w:val="000000" w:themeColor="text1"/>
                <w:sz w:val="22"/>
                <w:szCs w:val="22"/>
              </w:rPr>
              <w:t>A user account may optionally be linked to one farmer and/or one market.</w:t>
            </w:r>
          </w:p>
        </w:tc>
      </w:tr>
    </w:tbl>
    <w:p w14:paraId="254467DF" w14:textId="77777777" w:rsidR="001F20EF" w:rsidRPr="00151B5E" w:rsidRDefault="00894586">
      <w:pPr>
        <w:pStyle w:val="Heading2"/>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rPr>
        <w:t>6.2 EER Specialisation</w:t>
      </w:r>
    </w:p>
    <w:p w14:paraId="4C518D62" w14:textId="77777777" w:rsidR="001F20EF" w:rsidRPr="00151B5E" w:rsidRDefault="00894586" w:rsidP="002668EA">
      <w:pPr>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CROP stores common attributes: crop_id, crop_name, category and season. The subtype tables store additional properties: average duration for cereals, perishability duration for vegetables and harvest cycle for fruits. This avoids placing all subtype-specific attributes in one wide table with many irrelevant NULL values.</w:t>
      </w:r>
    </w:p>
    <w:p w14:paraId="6FA9CB5B" w14:textId="6768587C" w:rsidR="001F20EF" w:rsidRPr="00151B5E" w:rsidRDefault="00894586" w:rsidP="002668EA">
      <w:pPr>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Important implementation limitation: the supplied DDL does not automatically enforce that a row in CEREAL_CROP must have category='Cereal', that a crop cannot appear in multiple subtype tables, or that every crop in a selected category has a subtype row. These are business rules that can be enforced in application logic or with carefully designed triggers/constraints if required.</w:t>
      </w:r>
    </w:p>
    <w:p w14:paraId="5FEB4B55" w14:textId="402BB26A" w:rsidR="001F20EF" w:rsidRPr="00151B5E" w:rsidRDefault="00894586">
      <w:pPr>
        <w:pStyle w:val="Heading2"/>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rPr>
        <w:lastRenderedPageBreak/>
        <w:t xml:space="preserve">6.3 EER Diagram</w:t>
      </w:r>
    </w:p>
    <w:p w14:paraId="7C2D2B82" w14:textId="043DF0AF" w:rsidR="00F2514D" w:rsidRPr="00151B5E" w:rsidRDefault="00561BA1" w:rsidP="00155152">
      <w:pPr>
        <w:spacing w:after="20"/>
        <w:jc w:val="cente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drawing>
          <wp:inline distT="0" distB="0" distL="0" distR="0" wp14:anchorId="4261580C" wp14:editId="39066E50">
            <wp:extent cx="8394711" cy="3903311"/>
            <wp:effectExtent l="0" t="1905" r="4445" b="4445"/>
            <wp:docPr id="1" name="Picture 1">
              <a:extLst xmlns:a="http://schemas.openxmlformats.org/drawingml/2006/main">
                <a:ext uri="{FF2B5EF4-FFF2-40B4-BE49-F238E27FC236}">
                  <a16:creationId xmlns:a16="http://schemas.microsoft.com/office/drawing/2014/main" id="{D1C6A2E9-3715-46D9-A417-1D3791ECCDD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a16:creationId xmlns:a16="http://schemas.microsoft.com/office/drawing/2014/main" id="{D1C6A2E9-3715-46D9-A417-1D3791ECCDD5}"/>
                        </a:ext>
                      </a:extLst>
                    </pic:cNvPr>
                    <pic:cNvPicPr>
                      <a:picLocks noChangeAspect="1"/>
                    </pic:cNvPicPr>
                  </pic:nvPicPr>
                  <pic:blipFill>
                    <a:blip r:embed="rId9"/>
                    <a:stretch>
                      <a:fillRect/>
                    </a:stretch>
                  </pic:blipFill>
                  <pic:spPr>
                    <a:xfrm rot="5400000">
                      <a:off x="0" y="0"/>
                      <a:ext cx="8408056" cy="3909516"/>
                    </a:xfrm>
                    <a:prstGeom prst="rect">
                      <a:avLst/>
                    </a:prstGeom>
                  </pic:spPr>
                </pic:pic>
              </a:graphicData>
            </a:graphic>
          </wp:inline>
        </w:drawing>
      </w:r>
    </w:p>
    <w:p w14:paraId="6CF35DAF" w14:textId="153651C0" w:rsidR="001F20EF" w:rsidRPr="00151B5E" w:rsidRDefault="00894586">
      <w:pPr>
        <w:pStyle w:val="Heading1"/>
        <w:rPr>
          <w:rFonts w:ascii="Times New Roman" w:eastAsia="Times New Roman" w:hAnsi="Times New Roman" w:cs="Times New Roman"/>
          <w:b/>
          <w:color w:val="000000"/>
          <w:sz w:val="32"/>
          <w:szCs w:val="32"/>
        </w:rPr>
      </w:pPr>
      <w:r>
        <w:rPr>
          <w:rFonts w:ascii="Times New Roman" w:eastAsia="Times New Roman" w:hAnsi="Times New Roman" w:cs="Times New Roman"/>
          <w:b/>
          <w:color w:val="000000"/>
          <w:sz w:val="32"/>
          <w:szCs w:val="32"/>
        </w:rPr>
        <w:lastRenderedPageBreak/>
        <w:t>7. Relational Database Schema and Data Dictionary</w:t>
      </w:r>
    </w:p>
    <w:p w14:paraId="4F5DFF08" w14:textId="77777777" w:rsidR="001F20EF" w:rsidRPr="00151B5E" w:rsidRDefault="00894586" w:rsidP="00F40167">
      <w:pPr>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This section documents the supplied PostgreSQL DDL. ID columns use GENERATED BY DEFAULT AS IDENTITY, so PostgreSQL generates identifiers when they are omitted from inserts. Constraints prevent many invalid or duplicate records at the database boundary.</w:t>
      </w:r>
    </w:p>
    <w:p w14:paraId="640DA481" w14:textId="77777777" w:rsidR="001F20EF" w:rsidRPr="00151B5E" w:rsidRDefault="00894586">
      <w:pPr>
        <w:pStyle w:val="Heading2"/>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rPr>
        <w:t>7.1 FARMER</w:t>
      </w:r>
    </w:p>
    <w:tbl>
      <w:tblPr>
        <w:tblStyle w:val="TableGrid"/>
        <w:tblW w:w="9792" w:type="dxa"/>
        <w:jc w:val="center"/>
        <w:tblLayout w:type="fixed"/>
        <w:tblCellMar>
          <w:top w:w="40" w:type="dxa"/>
          <w:left w:w="100" w:type="dxa"/>
          <w:bottom w:w="40" w:type="dxa"/>
          <w:right w:w="100" w:type="dxa"/>
        </w:tblCellMar>
        <w:tblLook w:val="04A0" w:firstRow="1" w:lastRow="0" w:firstColumn="0" w:lastColumn="0" w:noHBand="0" w:noVBand="1"/>
      </w:tblPr>
      <w:tblGrid>
        <w:gridCol w:w="2353"/>
        <w:gridCol w:w="2049"/>
        <w:gridCol w:w="5390"/>
      </w:tblGrid>
      <w:tr w:rsidR="001C5F51" w:rsidRPr="00151B5E" w14:paraId="2E5B5127" w14:textId="77777777" w:rsidTr="00FF7B3F">
        <w:trPr>
          <w:cantSplit/>
          <w:tblHeader/>
        </w:trPr>
        <w:tc>
          <w:tcPr>
            <w:tcW w:w="2353" w:type="dxa"/>
            <w:shd w:val="clear" w:color="auto" w:fill="D9D9D9"/>
          </w:tcPr>
          <w:p w14:paraId="7A6CD774" w14:textId="77777777" w:rsidR="001F20EF" w:rsidRPr="00151B5E" w:rsidRDefault="00894586">
            <w:pPr>
              <w:keepNext/>
              <w:spacing w:after="20"/>
              <w:rPr>
                <w:rFonts w:ascii="Times New Roman" w:eastAsia="Times New Roman" w:hAnsi="Times New Roman" w:cs="Times New Roman"/>
                <w:b/>
                <w:color w:val="000000" w:themeColor="text1"/>
                <w:sz w:val="22"/>
                <w:szCs w:val="22"/>
              </w:rPr>
            </w:pPr>
            <w:r>
              <w:rPr>
                <w:rFonts w:ascii="Times New Roman" w:eastAsia="Times New Roman" w:hAnsi="Times New Roman" w:cs="Times New Roman"/>
                <w:b/>
                <w:color w:val="000000" w:themeColor="text1"/>
                <w:sz w:val="22"/>
                <w:szCs w:val="22"/>
              </w:rPr>
              <w:t>Column</w:t>
            </w:r>
          </w:p>
        </w:tc>
        <w:tc>
          <w:tcPr>
            <w:tcW w:w="2049" w:type="dxa"/>
            <w:shd w:val="clear" w:color="auto" w:fill="D9D9D9"/>
          </w:tcPr>
          <w:p w14:paraId="3C92813D" w14:textId="77777777" w:rsidR="001F20EF" w:rsidRPr="00151B5E" w:rsidRDefault="00894586">
            <w:pPr>
              <w:keepNext/>
              <w:spacing w:after="20"/>
              <w:rPr>
                <w:rFonts w:ascii="Times New Roman" w:eastAsia="Times New Roman" w:hAnsi="Times New Roman" w:cs="Times New Roman"/>
                <w:b/>
                <w:color w:val="000000" w:themeColor="text1"/>
                <w:sz w:val="22"/>
                <w:szCs w:val="22"/>
              </w:rPr>
            </w:pPr>
            <w:r>
              <w:rPr>
                <w:rFonts w:ascii="Times New Roman" w:eastAsia="Times New Roman" w:hAnsi="Times New Roman" w:cs="Times New Roman"/>
                <w:b/>
                <w:color w:val="000000" w:themeColor="text1"/>
                <w:sz w:val="22"/>
                <w:szCs w:val="22"/>
              </w:rPr>
              <w:t>Data type</w:t>
            </w:r>
          </w:p>
        </w:tc>
        <w:tc>
          <w:tcPr>
            <w:tcW w:w="5390" w:type="dxa"/>
            <w:shd w:val="clear" w:color="auto" w:fill="D9D9D9"/>
          </w:tcPr>
          <w:p w14:paraId="5B74E3FD" w14:textId="77777777" w:rsidR="001F20EF" w:rsidRPr="00151B5E" w:rsidRDefault="00894586">
            <w:pPr>
              <w:keepNext/>
              <w:spacing w:after="20"/>
              <w:rPr>
                <w:rFonts w:ascii="Times New Roman" w:eastAsia="Times New Roman" w:hAnsi="Times New Roman" w:cs="Times New Roman"/>
                <w:b/>
                <w:color w:val="000000" w:themeColor="text1"/>
                <w:sz w:val="22"/>
                <w:szCs w:val="22"/>
              </w:rPr>
            </w:pPr>
            <w:r>
              <w:rPr>
                <w:rFonts w:ascii="Times New Roman" w:eastAsia="Times New Roman" w:hAnsi="Times New Roman" w:cs="Times New Roman"/>
                <w:b/>
                <w:color w:val="000000" w:themeColor="text1"/>
                <w:sz w:val="22"/>
                <w:szCs w:val="22"/>
              </w:rPr>
              <w:t>Purpose / constraints</w:t>
            </w:r>
          </w:p>
        </w:tc>
      </w:tr>
      <w:tr w:rsidR="001C5F51" w:rsidRPr="00151B5E" w14:paraId="234E1F3E" w14:textId="77777777" w:rsidTr="00FF7B3F">
        <w:trPr>
          <w:cantSplit/>
        </w:trPr>
        <w:tc>
          <w:tcPr>
            <w:tcW w:w="2353" w:type="dxa"/>
          </w:tcPr>
          <w:p w14:paraId="004522C2" w14:textId="77777777" w:rsidR="001F20EF" w:rsidRPr="00151B5E" w:rsidRDefault="00894586">
            <w:pPr>
              <w:keepNext/>
              <w:spacing w:after="20"/>
              <w:rPr>
                <w:rFonts w:ascii="Times New Roman" w:eastAsia="Times New Roman" w:hAnsi="Times New Roman" w:cs="Times New Roman"/>
                <w:color w:val="000000" w:themeColor="text1"/>
                <w:sz w:val="22"/>
                <w:szCs w:val="22"/>
              </w:rPr>
            </w:pPr>
            <w:r>
              <w:rPr>
                <w:rFonts w:ascii="Times New Roman" w:eastAsia="Times New Roman" w:hAnsi="Times New Roman" w:cs="Times New Roman"/>
                <w:color w:val="000000" w:themeColor="text1"/>
                <w:sz w:val="22"/>
                <w:szCs w:val="22"/>
              </w:rPr>
              <w:t>farmer_id</w:t>
            </w:r>
          </w:p>
        </w:tc>
        <w:tc>
          <w:tcPr>
            <w:tcW w:w="2049" w:type="dxa"/>
          </w:tcPr>
          <w:p w14:paraId="77531AEE" w14:textId="77777777" w:rsidR="001F20EF" w:rsidRPr="00151B5E" w:rsidRDefault="00894586">
            <w:pPr>
              <w:keepNext/>
              <w:spacing w:after="20"/>
              <w:rPr>
                <w:rFonts w:ascii="Times New Roman" w:eastAsia="Times New Roman" w:hAnsi="Times New Roman" w:cs="Times New Roman"/>
                <w:color w:val="000000" w:themeColor="text1"/>
                <w:sz w:val="22"/>
                <w:szCs w:val="22"/>
              </w:rPr>
            </w:pPr>
            <w:r>
              <w:rPr>
                <w:rFonts w:ascii="Times New Roman" w:eastAsia="Times New Roman" w:hAnsi="Times New Roman" w:cs="Times New Roman"/>
                <w:color w:val="000000" w:themeColor="text1"/>
                <w:sz w:val="22"/>
                <w:szCs w:val="22"/>
              </w:rPr>
              <w:t>INTEGER identity</w:t>
            </w:r>
          </w:p>
        </w:tc>
        <w:tc>
          <w:tcPr>
            <w:tcW w:w="5390" w:type="dxa"/>
          </w:tcPr>
          <w:p w14:paraId="4A3D0DFA" w14:textId="77777777" w:rsidR="001F20EF" w:rsidRPr="00151B5E" w:rsidRDefault="00894586">
            <w:pPr>
              <w:keepNext/>
              <w:spacing w:after="20"/>
              <w:rPr>
                <w:rFonts w:ascii="Times New Roman" w:eastAsia="Times New Roman" w:hAnsi="Times New Roman" w:cs="Times New Roman"/>
                <w:color w:val="000000" w:themeColor="text1"/>
                <w:sz w:val="22"/>
                <w:szCs w:val="22"/>
              </w:rPr>
            </w:pPr>
            <w:r>
              <w:rPr>
                <w:rFonts w:ascii="Times New Roman" w:eastAsia="Times New Roman" w:hAnsi="Times New Roman" w:cs="Times New Roman"/>
                <w:color w:val="000000" w:themeColor="text1"/>
                <w:sz w:val="22"/>
                <w:szCs w:val="22"/>
              </w:rPr>
              <w:t>Primary key; generated identifier.</w:t>
            </w:r>
          </w:p>
        </w:tc>
      </w:tr>
      <w:tr w:rsidR="001C5F51" w:rsidRPr="00151B5E" w14:paraId="2F7F7AF1" w14:textId="77777777" w:rsidTr="00FF7B3F">
        <w:trPr>
          <w:cantSplit/>
        </w:trPr>
        <w:tc>
          <w:tcPr>
            <w:tcW w:w="2353" w:type="dxa"/>
          </w:tcPr>
          <w:p w14:paraId="071144D3" w14:textId="77777777" w:rsidR="001F20EF" w:rsidRPr="00151B5E" w:rsidRDefault="00894586">
            <w:pPr>
              <w:keepNext/>
              <w:spacing w:after="20"/>
              <w:rPr>
                <w:rFonts w:ascii="Times New Roman" w:eastAsia="Times New Roman" w:hAnsi="Times New Roman" w:cs="Times New Roman"/>
                <w:color w:val="000000" w:themeColor="text1"/>
                <w:sz w:val="22"/>
                <w:szCs w:val="22"/>
              </w:rPr>
            </w:pPr>
            <w:r>
              <w:rPr>
                <w:rFonts w:ascii="Times New Roman" w:eastAsia="Times New Roman" w:hAnsi="Times New Roman" w:cs="Times New Roman"/>
                <w:color w:val="000000" w:themeColor="text1"/>
                <w:sz w:val="22"/>
                <w:szCs w:val="22"/>
              </w:rPr>
              <w:t>name</w:t>
            </w:r>
          </w:p>
        </w:tc>
        <w:tc>
          <w:tcPr>
            <w:tcW w:w="2049" w:type="dxa"/>
          </w:tcPr>
          <w:p w14:paraId="3C8A0814" w14:textId="77777777" w:rsidR="001F20EF" w:rsidRPr="00151B5E" w:rsidRDefault="00894586">
            <w:pPr>
              <w:keepNext/>
              <w:spacing w:after="20"/>
              <w:rPr>
                <w:rFonts w:ascii="Times New Roman" w:eastAsia="Times New Roman" w:hAnsi="Times New Roman" w:cs="Times New Roman"/>
                <w:color w:val="000000" w:themeColor="text1"/>
                <w:sz w:val="22"/>
                <w:szCs w:val="22"/>
              </w:rPr>
            </w:pPr>
            <w:r>
              <w:rPr>
                <w:rFonts w:ascii="Times New Roman" w:eastAsia="Times New Roman" w:hAnsi="Times New Roman" w:cs="Times New Roman"/>
                <w:color w:val="000000" w:themeColor="text1"/>
                <w:sz w:val="22"/>
                <w:szCs w:val="22"/>
              </w:rPr>
              <w:t>VARCHAR(100)</w:t>
            </w:r>
          </w:p>
        </w:tc>
        <w:tc>
          <w:tcPr>
            <w:tcW w:w="5390" w:type="dxa"/>
          </w:tcPr>
          <w:p w14:paraId="1664AE4D" w14:textId="77777777" w:rsidR="001F20EF" w:rsidRPr="00151B5E" w:rsidRDefault="00894586">
            <w:pPr>
              <w:keepNext/>
              <w:spacing w:after="20"/>
              <w:rPr>
                <w:rFonts w:ascii="Times New Roman" w:eastAsia="Times New Roman" w:hAnsi="Times New Roman" w:cs="Times New Roman"/>
                <w:color w:val="000000" w:themeColor="text1"/>
                <w:sz w:val="22"/>
                <w:szCs w:val="22"/>
              </w:rPr>
            </w:pPr>
            <w:r>
              <w:rPr>
                <w:rFonts w:ascii="Times New Roman" w:eastAsia="Times New Roman" w:hAnsi="Times New Roman" w:cs="Times New Roman"/>
                <w:color w:val="000000" w:themeColor="text1"/>
                <w:sz w:val="22"/>
                <w:szCs w:val="22"/>
              </w:rPr>
              <w:t>Required farmer name.</w:t>
            </w:r>
          </w:p>
        </w:tc>
      </w:tr>
      <w:tr w:rsidR="001C5F51" w:rsidRPr="00151B5E" w14:paraId="3588F57C" w14:textId="77777777" w:rsidTr="00FF7B3F">
        <w:trPr>
          <w:cantSplit/>
        </w:trPr>
        <w:tc>
          <w:tcPr>
            <w:tcW w:w="2353" w:type="dxa"/>
          </w:tcPr>
          <w:p w14:paraId="489C4784" w14:textId="77777777" w:rsidR="001F20EF" w:rsidRPr="00151B5E" w:rsidRDefault="00894586">
            <w:pPr>
              <w:keepNext/>
              <w:spacing w:after="20"/>
              <w:rPr>
                <w:rFonts w:ascii="Times New Roman" w:eastAsia="Times New Roman" w:hAnsi="Times New Roman" w:cs="Times New Roman"/>
                <w:color w:val="000000" w:themeColor="text1"/>
                <w:sz w:val="22"/>
                <w:szCs w:val="22"/>
              </w:rPr>
            </w:pPr>
            <w:r>
              <w:rPr>
                <w:rFonts w:ascii="Times New Roman" w:eastAsia="Times New Roman" w:hAnsi="Times New Roman" w:cs="Times New Roman"/>
                <w:color w:val="000000" w:themeColor="text1"/>
                <w:sz w:val="22"/>
                <w:szCs w:val="22"/>
              </w:rPr>
              <w:t>phone</w:t>
            </w:r>
          </w:p>
        </w:tc>
        <w:tc>
          <w:tcPr>
            <w:tcW w:w="2049" w:type="dxa"/>
          </w:tcPr>
          <w:p w14:paraId="2E70763C" w14:textId="77777777" w:rsidR="001F20EF" w:rsidRPr="00151B5E" w:rsidRDefault="00894586">
            <w:pPr>
              <w:keepNext/>
              <w:spacing w:after="20"/>
              <w:rPr>
                <w:rFonts w:ascii="Times New Roman" w:eastAsia="Times New Roman" w:hAnsi="Times New Roman" w:cs="Times New Roman"/>
                <w:color w:val="000000" w:themeColor="text1"/>
                <w:sz w:val="22"/>
                <w:szCs w:val="22"/>
              </w:rPr>
            </w:pPr>
            <w:r>
              <w:rPr>
                <w:rFonts w:ascii="Times New Roman" w:eastAsia="Times New Roman" w:hAnsi="Times New Roman" w:cs="Times New Roman"/>
                <w:color w:val="000000" w:themeColor="text1"/>
                <w:sz w:val="22"/>
                <w:szCs w:val="22"/>
              </w:rPr>
              <w:t>VARCHAR(15)</w:t>
            </w:r>
          </w:p>
        </w:tc>
        <w:tc>
          <w:tcPr>
            <w:tcW w:w="5390" w:type="dxa"/>
          </w:tcPr>
          <w:p w14:paraId="2B74A920" w14:textId="77777777" w:rsidR="001F20EF" w:rsidRPr="00151B5E" w:rsidRDefault="00894586">
            <w:pPr>
              <w:keepNext/>
              <w:spacing w:after="20"/>
              <w:rPr>
                <w:rFonts w:ascii="Times New Roman" w:eastAsia="Times New Roman" w:hAnsi="Times New Roman" w:cs="Times New Roman"/>
                <w:color w:val="000000" w:themeColor="text1"/>
                <w:sz w:val="22"/>
                <w:szCs w:val="22"/>
              </w:rPr>
            </w:pPr>
            <w:r>
              <w:rPr>
                <w:rFonts w:ascii="Times New Roman" w:eastAsia="Times New Roman" w:hAnsi="Times New Roman" w:cs="Times New Roman"/>
                <w:color w:val="000000" w:themeColor="text1"/>
                <w:sz w:val="22"/>
                <w:szCs w:val="22"/>
              </w:rPr>
              <w:t>Required and unique contact number.</w:t>
            </w:r>
          </w:p>
        </w:tc>
      </w:tr>
      <w:tr w:rsidR="001C5F51" w:rsidRPr="00151B5E" w14:paraId="6AE02B87" w14:textId="77777777" w:rsidTr="00FF7B3F">
        <w:trPr>
          <w:cantSplit/>
        </w:trPr>
        <w:tc>
          <w:tcPr>
            <w:tcW w:w="2353" w:type="dxa"/>
          </w:tcPr>
          <w:p w14:paraId="623E6D1D" w14:textId="77777777" w:rsidR="001F20EF" w:rsidRPr="00151B5E" w:rsidRDefault="00894586">
            <w:pPr>
              <w:keepNext/>
              <w:spacing w:after="20"/>
              <w:rPr>
                <w:rFonts w:ascii="Times New Roman" w:eastAsia="Times New Roman" w:hAnsi="Times New Roman" w:cs="Times New Roman"/>
                <w:color w:val="000000" w:themeColor="text1"/>
                <w:sz w:val="22"/>
                <w:szCs w:val="22"/>
              </w:rPr>
            </w:pPr>
            <w:r>
              <w:rPr>
                <w:rFonts w:ascii="Times New Roman" w:eastAsia="Times New Roman" w:hAnsi="Times New Roman" w:cs="Times New Roman"/>
                <w:color w:val="000000" w:themeColor="text1"/>
                <w:sz w:val="22"/>
                <w:szCs w:val="22"/>
              </w:rPr>
              <w:t>village</w:t>
            </w:r>
          </w:p>
        </w:tc>
        <w:tc>
          <w:tcPr>
            <w:tcW w:w="2049" w:type="dxa"/>
          </w:tcPr>
          <w:p w14:paraId="0FECCDED" w14:textId="77777777" w:rsidR="001F20EF" w:rsidRPr="00151B5E" w:rsidRDefault="00894586">
            <w:pPr>
              <w:keepNext/>
              <w:spacing w:after="20"/>
              <w:rPr>
                <w:rFonts w:ascii="Times New Roman" w:eastAsia="Times New Roman" w:hAnsi="Times New Roman" w:cs="Times New Roman"/>
                <w:color w:val="000000" w:themeColor="text1"/>
                <w:sz w:val="22"/>
                <w:szCs w:val="22"/>
              </w:rPr>
            </w:pPr>
            <w:r>
              <w:rPr>
                <w:rFonts w:ascii="Times New Roman" w:eastAsia="Times New Roman" w:hAnsi="Times New Roman" w:cs="Times New Roman"/>
                <w:color w:val="000000" w:themeColor="text1"/>
                <w:sz w:val="22"/>
                <w:szCs w:val="22"/>
              </w:rPr>
              <w:t>VARCHAR(100)</w:t>
            </w:r>
          </w:p>
        </w:tc>
        <w:tc>
          <w:tcPr>
            <w:tcW w:w="5390" w:type="dxa"/>
          </w:tcPr>
          <w:p w14:paraId="0AA4AF27" w14:textId="77777777" w:rsidR="001F20EF" w:rsidRPr="00151B5E" w:rsidRDefault="00894586">
            <w:pPr>
              <w:keepNext/>
              <w:spacing w:after="20"/>
              <w:rPr>
                <w:rFonts w:ascii="Times New Roman" w:eastAsia="Times New Roman" w:hAnsi="Times New Roman" w:cs="Times New Roman"/>
                <w:color w:val="000000" w:themeColor="text1"/>
                <w:sz w:val="22"/>
                <w:szCs w:val="22"/>
              </w:rPr>
            </w:pPr>
            <w:r>
              <w:rPr>
                <w:rFonts w:ascii="Times New Roman" w:eastAsia="Times New Roman" w:hAnsi="Times New Roman" w:cs="Times New Roman"/>
                <w:color w:val="000000" w:themeColor="text1"/>
                <w:sz w:val="22"/>
                <w:szCs w:val="22"/>
              </w:rPr>
              <w:t>Required village.</w:t>
            </w:r>
          </w:p>
        </w:tc>
      </w:tr>
      <w:tr w:rsidR="001C5F51" w:rsidRPr="00151B5E" w14:paraId="7D5F3DA6" w14:textId="77777777" w:rsidTr="00FF7B3F">
        <w:trPr>
          <w:cantSplit/>
        </w:trPr>
        <w:tc>
          <w:tcPr>
            <w:tcW w:w="2353" w:type="dxa"/>
          </w:tcPr>
          <w:p w14:paraId="34F2DB5F" w14:textId="77777777" w:rsidR="001F20EF" w:rsidRPr="00151B5E" w:rsidRDefault="00894586">
            <w:pPr>
              <w:keepNext/>
              <w:spacing w:after="20"/>
              <w:rPr>
                <w:rFonts w:ascii="Times New Roman" w:eastAsia="Times New Roman" w:hAnsi="Times New Roman" w:cs="Times New Roman"/>
                <w:color w:val="000000" w:themeColor="text1"/>
                <w:sz w:val="22"/>
                <w:szCs w:val="22"/>
              </w:rPr>
            </w:pPr>
            <w:r>
              <w:rPr>
                <w:rFonts w:ascii="Times New Roman" w:eastAsia="Times New Roman" w:hAnsi="Times New Roman" w:cs="Times New Roman"/>
                <w:color w:val="000000" w:themeColor="text1"/>
                <w:sz w:val="22"/>
                <w:szCs w:val="22"/>
              </w:rPr>
              <w:t>district</w:t>
            </w:r>
          </w:p>
        </w:tc>
        <w:tc>
          <w:tcPr>
            <w:tcW w:w="2049" w:type="dxa"/>
          </w:tcPr>
          <w:p w14:paraId="63D692C4" w14:textId="77777777" w:rsidR="001F20EF" w:rsidRPr="00151B5E" w:rsidRDefault="00894586">
            <w:pPr>
              <w:keepNext/>
              <w:spacing w:after="20"/>
              <w:rPr>
                <w:rFonts w:ascii="Times New Roman" w:eastAsia="Times New Roman" w:hAnsi="Times New Roman" w:cs="Times New Roman"/>
                <w:color w:val="000000" w:themeColor="text1"/>
                <w:sz w:val="22"/>
                <w:szCs w:val="22"/>
              </w:rPr>
            </w:pPr>
            <w:r>
              <w:rPr>
                <w:rFonts w:ascii="Times New Roman" w:eastAsia="Times New Roman" w:hAnsi="Times New Roman" w:cs="Times New Roman"/>
                <w:color w:val="000000" w:themeColor="text1"/>
                <w:sz w:val="22"/>
                <w:szCs w:val="22"/>
              </w:rPr>
              <w:t>VARCHAR(100)</w:t>
            </w:r>
          </w:p>
        </w:tc>
        <w:tc>
          <w:tcPr>
            <w:tcW w:w="5390" w:type="dxa"/>
          </w:tcPr>
          <w:p w14:paraId="39C95F71" w14:textId="77777777" w:rsidR="001F20EF" w:rsidRPr="00151B5E" w:rsidRDefault="00894586">
            <w:pPr>
              <w:keepNext/>
              <w:spacing w:after="20"/>
              <w:rPr>
                <w:rFonts w:ascii="Times New Roman" w:eastAsia="Times New Roman" w:hAnsi="Times New Roman" w:cs="Times New Roman"/>
                <w:color w:val="000000" w:themeColor="text1"/>
                <w:sz w:val="22"/>
                <w:szCs w:val="22"/>
              </w:rPr>
            </w:pPr>
            <w:r>
              <w:rPr>
                <w:rFonts w:ascii="Times New Roman" w:eastAsia="Times New Roman" w:hAnsi="Times New Roman" w:cs="Times New Roman"/>
                <w:color w:val="000000" w:themeColor="text1"/>
                <w:sz w:val="22"/>
                <w:szCs w:val="22"/>
              </w:rPr>
              <w:t>Required district.</w:t>
            </w:r>
          </w:p>
        </w:tc>
      </w:tr>
      <w:tr w:rsidR="001C5F51" w:rsidRPr="00151B5E" w14:paraId="35CA27BB" w14:textId="77777777" w:rsidTr="00FF7B3F">
        <w:trPr>
          <w:cantSplit/>
        </w:trPr>
        <w:tc>
          <w:tcPr>
            <w:tcW w:w="2353" w:type="dxa"/>
          </w:tcPr>
          <w:p w14:paraId="49CD1412" w14:textId="77777777" w:rsidR="001F20EF" w:rsidRPr="00151B5E" w:rsidRDefault="00894586">
            <w:pPr>
              <w:keepNext/>
              <w:spacing w:after="20"/>
              <w:rPr>
                <w:rFonts w:ascii="Times New Roman" w:eastAsia="Times New Roman" w:hAnsi="Times New Roman" w:cs="Times New Roman"/>
                <w:color w:val="000000" w:themeColor="text1"/>
                <w:sz w:val="22"/>
                <w:szCs w:val="22"/>
              </w:rPr>
            </w:pPr>
            <w:r>
              <w:rPr>
                <w:rFonts w:ascii="Times New Roman" w:eastAsia="Times New Roman" w:hAnsi="Times New Roman" w:cs="Times New Roman"/>
                <w:color w:val="000000" w:themeColor="text1"/>
                <w:sz w:val="22"/>
                <w:szCs w:val="22"/>
              </w:rPr>
              <w:t>land_area_acres</w:t>
            </w:r>
          </w:p>
        </w:tc>
        <w:tc>
          <w:tcPr>
            <w:tcW w:w="2049" w:type="dxa"/>
          </w:tcPr>
          <w:p w14:paraId="5B87DFA9" w14:textId="77777777" w:rsidR="001F20EF" w:rsidRPr="00151B5E" w:rsidRDefault="00894586">
            <w:pPr>
              <w:keepNext/>
              <w:spacing w:after="20"/>
              <w:rPr>
                <w:rFonts w:ascii="Times New Roman" w:eastAsia="Times New Roman" w:hAnsi="Times New Roman" w:cs="Times New Roman"/>
                <w:color w:val="000000" w:themeColor="text1"/>
                <w:sz w:val="22"/>
                <w:szCs w:val="22"/>
              </w:rPr>
            </w:pPr>
            <w:r>
              <w:rPr>
                <w:rFonts w:ascii="Times New Roman" w:eastAsia="Times New Roman" w:hAnsi="Times New Roman" w:cs="Times New Roman"/>
                <w:color w:val="000000" w:themeColor="text1"/>
                <w:sz w:val="22"/>
                <w:szCs w:val="22"/>
              </w:rPr>
              <w:t>NUMERIC(8,2)</w:t>
            </w:r>
          </w:p>
        </w:tc>
        <w:tc>
          <w:tcPr>
            <w:tcW w:w="5390" w:type="dxa"/>
          </w:tcPr>
          <w:p w14:paraId="069C5088" w14:textId="77777777" w:rsidR="001F20EF" w:rsidRPr="00151B5E" w:rsidRDefault="00894586">
            <w:pPr>
              <w:keepNext/>
              <w:spacing w:after="20"/>
              <w:rPr>
                <w:rFonts w:ascii="Times New Roman" w:eastAsia="Times New Roman" w:hAnsi="Times New Roman" w:cs="Times New Roman"/>
                <w:color w:val="000000" w:themeColor="text1"/>
                <w:sz w:val="22"/>
                <w:szCs w:val="22"/>
              </w:rPr>
            </w:pPr>
            <w:r>
              <w:rPr>
                <w:rFonts w:ascii="Times New Roman" w:eastAsia="Times New Roman" w:hAnsi="Times New Roman" w:cs="Times New Roman"/>
                <w:color w:val="000000" w:themeColor="text1"/>
                <w:sz w:val="22"/>
                <w:szCs w:val="22"/>
              </w:rPr>
              <w:t>Required; must be greater than zero.</w:t>
            </w:r>
          </w:p>
        </w:tc>
      </w:tr>
      <w:tr w:rsidR="001C5F51" w:rsidRPr="00151B5E" w14:paraId="1853513B" w14:textId="77777777" w:rsidTr="00FF7B3F">
        <w:trPr>
          <w:cantSplit/>
        </w:trPr>
        <w:tc>
          <w:tcPr>
            <w:tcW w:w="2353" w:type="dxa"/>
          </w:tcPr>
          <w:p w14:paraId="2762FEDC" w14:textId="77777777" w:rsidR="001F20EF" w:rsidRPr="00151B5E" w:rsidRDefault="00894586">
            <w:pPr>
              <w:spacing w:after="20"/>
              <w:rPr>
                <w:rFonts w:ascii="Times New Roman" w:eastAsia="Times New Roman" w:hAnsi="Times New Roman" w:cs="Times New Roman"/>
                <w:color w:val="000000" w:themeColor="text1"/>
                <w:sz w:val="22"/>
                <w:szCs w:val="22"/>
              </w:rPr>
            </w:pPr>
            <w:r>
              <w:rPr>
                <w:rFonts w:ascii="Times New Roman" w:eastAsia="Times New Roman" w:hAnsi="Times New Roman" w:cs="Times New Roman"/>
                <w:color w:val="000000" w:themeColor="text1"/>
                <w:sz w:val="22"/>
                <w:szCs w:val="22"/>
              </w:rPr>
              <w:t>created_at</w:t>
            </w:r>
          </w:p>
        </w:tc>
        <w:tc>
          <w:tcPr>
            <w:tcW w:w="2049" w:type="dxa"/>
          </w:tcPr>
          <w:p w14:paraId="1BD8142B" w14:textId="77777777" w:rsidR="001F20EF" w:rsidRPr="00151B5E" w:rsidRDefault="00894586">
            <w:pPr>
              <w:spacing w:after="20"/>
              <w:rPr>
                <w:rFonts w:ascii="Times New Roman" w:eastAsia="Times New Roman" w:hAnsi="Times New Roman" w:cs="Times New Roman"/>
                <w:color w:val="000000" w:themeColor="text1"/>
                <w:sz w:val="22"/>
                <w:szCs w:val="22"/>
              </w:rPr>
            </w:pPr>
            <w:r>
              <w:rPr>
                <w:rFonts w:ascii="Times New Roman" w:eastAsia="Times New Roman" w:hAnsi="Times New Roman" w:cs="Times New Roman"/>
                <w:color w:val="000000" w:themeColor="text1"/>
                <w:sz w:val="22"/>
                <w:szCs w:val="22"/>
              </w:rPr>
              <w:t>TIMESTAMP</w:t>
            </w:r>
          </w:p>
        </w:tc>
        <w:tc>
          <w:tcPr>
            <w:tcW w:w="5390" w:type="dxa"/>
          </w:tcPr>
          <w:p w14:paraId="4B8A6BB8" w14:textId="77777777" w:rsidR="001F20EF" w:rsidRPr="00151B5E" w:rsidRDefault="00894586">
            <w:pPr>
              <w:spacing w:after="20"/>
              <w:rPr>
                <w:rFonts w:ascii="Times New Roman" w:eastAsia="Times New Roman" w:hAnsi="Times New Roman" w:cs="Times New Roman"/>
                <w:color w:val="000000" w:themeColor="text1"/>
                <w:sz w:val="22"/>
                <w:szCs w:val="22"/>
              </w:rPr>
            </w:pPr>
            <w:r>
              <w:rPr>
                <w:rFonts w:ascii="Times New Roman" w:eastAsia="Times New Roman" w:hAnsi="Times New Roman" w:cs="Times New Roman"/>
                <w:color w:val="000000" w:themeColor="text1"/>
                <w:sz w:val="22"/>
                <w:szCs w:val="22"/>
              </w:rPr>
              <w:t>Required; defaults to current timestamp.</w:t>
            </w:r>
          </w:p>
        </w:tc>
      </w:tr>
    </w:tbl>
    <w:p w14:paraId="3106C830" w14:textId="77777777" w:rsidR="001F20EF" w:rsidRPr="00151B5E" w:rsidRDefault="00894586">
      <w:pPr>
        <w:pStyle w:val="Heading2"/>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rPr>
        <w:t>7.2 FIELD</w:t>
      </w:r>
    </w:p>
    <w:tbl>
      <w:tblPr>
        <w:tblStyle w:val="TableGrid"/>
        <w:tblW w:w="9792" w:type="dxa"/>
        <w:jc w:val="center"/>
        <w:tblLayout w:type="fixed"/>
        <w:tblCellMar>
          <w:top w:w="40" w:type="dxa"/>
          <w:left w:w="100" w:type="dxa"/>
          <w:bottom w:w="40" w:type="dxa"/>
          <w:right w:w="100" w:type="dxa"/>
        </w:tblCellMar>
        <w:tblLook w:val="04A0" w:firstRow="1" w:lastRow="0" w:firstColumn="0" w:lastColumn="0" w:noHBand="0" w:noVBand="1"/>
      </w:tblPr>
      <w:tblGrid>
        <w:gridCol w:w="2353"/>
        <w:gridCol w:w="2049"/>
        <w:gridCol w:w="5390"/>
      </w:tblGrid>
      <w:tr w:rsidR="001C5F51" w:rsidRPr="00151B5E" w14:paraId="136107A4" w14:textId="77777777" w:rsidTr="00FF7B3F">
        <w:trPr>
          <w:cantSplit/>
          <w:tblHeader/>
        </w:trPr>
        <w:tc>
          <w:tcPr>
            <w:tcW w:w="2353" w:type="dxa"/>
            <w:shd w:val="clear" w:color="auto" w:fill="D9D9D9"/>
          </w:tcPr>
          <w:p w14:paraId="6C3A9D05" w14:textId="77777777" w:rsidR="001F20EF" w:rsidRPr="00151B5E" w:rsidRDefault="00894586">
            <w:pPr>
              <w:keepNext/>
              <w:spacing w:after="20"/>
              <w:rPr>
                <w:rFonts w:ascii="Times New Roman" w:eastAsia="Times New Roman" w:hAnsi="Times New Roman" w:cs="Times New Roman"/>
                <w:b/>
                <w:color w:val="000000" w:themeColor="text1"/>
                <w:sz w:val="22"/>
                <w:szCs w:val="22"/>
              </w:rPr>
            </w:pPr>
            <w:r>
              <w:rPr>
                <w:rFonts w:ascii="Times New Roman" w:eastAsia="Times New Roman" w:hAnsi="Times New Roman" w:cs="Times New Roman"/>
                <w:b/>
                <w:color w:val="000000" w:themeColor="text1"/>
                <w:sz w:val="22"/>
                <w:szCs w:val="22"/>
              </w:rPr>
              <w:t>Column</w:t>
            </w:r>
          </w:p>
        </w:tc>
        <w:tc>
          <w:tcPr>
            <w:tcW w:w="2049" w:type="dxa"/>
            <w:shd w:val="clear" w:color="auto" w:fill="D9D9D9"/>
          </w:tcPr>
          <w:p w14:paraId="1FA6C2E0" w14:textId="77777777" w:rsidR="001F20EF" w:rsidRPr="00151B5E" w:rsidRDefault="00894586">
            <w:pPr>
              <w:keepNext/>
              <w:spacing w:after="20"/>
              <w:rPr>
                <w:rFonts w:ascii="Times New Roman" w:eastAsia="Times New Roman" w:hAnsi="Times New Roman" w:cs="Times New Roman"/>
                <w:b/>
                <w:color w:val="000000" w:themeColor="text1"/>
                <w:sz w:val="22"/>
                <w:szCs w:val="22"/>
              </w:rPr>
            </w:pPr>
            <w:r>
              <w:rPr>
                <w:rFonts w:ascii="Times New Roman" w:eastAsia="Times New Roman" w:hAnsi="Times New Roman" w:cs="Times New Roman"/>
                <w:b/>
                <w:color w:val="000000" w:themeColor="text1"/>
                <w:sz w:val="22"/>
                <w:szCs w:val="22"/>
              </w:rPr>
              <w:t>Data type</w:t>
            </w:r>
          </w:p>
        </w:tc>
        <w:tc>
          <w:tcPr>
            <w:tcW w:w="5390" w:type="dxa"/>
            <w:shd w:val="clear" w:color="auto" w:fill="D9D9D9"/>
          </w:tcPr>
          <w:p w14:paraId="5B8EE12B" w14:textId="77777777" w:rsidR="001F20EF" w:rsidRPr="00151B5E" w:rsidRDefault="00894586">
            <w:pPr>
              <w:keepNext/>
              <w:spacing w:after="20"/>
              <w:rPr>
                <w:rFonts w:ascii="Times New Roman" w:eastAsia="Times New Roman" w:hAnsi="Times New Roman" w:cs="Times New Roman"/>
                <w:b/>
                <w:color w:val="000000" w:themeColor="text1"/>
                <w:sz w:val="22"/>
                <w:szCs w:val="22"/>
              </w:rPr>
            </w:pPr>
            <w:r>
              <w:rPr>
                <w:rFonts w:ascii="Times New Roman" w:eastAsia="Times New Roman" w:hAnsi="Times New Roman" w:cs="Times New Roman"/>
                <w:b/>
                <w:color w:val="000000" w:themeColor="text1"/>
                <w:sz w:val="22"/>
                <w:szCs w:val="22"/>
              </w:rPr>
              <w:t>Purpose / constraints</w:t>
            </w:r>
          </w:p>
        </w:tc>
      </w:tr>
      <w:tr w:rsidR="001C5F51" w:rsidRPr="00151B5E" w14:paraId="0DCA6FFA" w14:textId="77777777" w:rsidTr="00FF7B3F">
        <w:trPr>
          <w:cantSplit/>
        </w:trPr>
        <w:tc>
          <w:tcPr>
            <w:tcW w:w="2353" w:type="dxa"/>
          </w:tcPr>
          <w:p w14:paraId="0C6EC9F7" w14:textId="77777777" w:rsidR="001F20EF" w:rsidRPr="00151B5E" w:rsidRDefault="00894586">
            <w:pPr>
              <w:keepNext/>
              <w:spacing w:after="20"/>
              <w:rPr>
                <w:rFonts w:ascii="Times New Roman" w:eastAsia="Times New Roman" w:hAnsi="Times New Roman" w:cs="Times New Roman"/>
                <w:color w:val="000000" w:themeColor="text1"/>
                <w:sz w:val="22"/>
                <w:szCs w:val="22"/>
              </w:rPr>
            </w:pPr>
            <w:r>
              <w:rPr>
                <w:rFonts w:ascii="Times New Roman" w:eastAsia="Times New Roman" w:hAnsi="Times New Roman" w:cs="Times New Roman"/>
                <w:color w:val="000000" w:themeColor="text1"/>
                <w:sz w:val="22"/>
                <w:szCs w:val="22"/>
              </w:rPr>
              <w:t>field_id</w:t>
            </w:r>
          </w:p>
        </w:tc>
        <w:tc>
          <w:tcPr>
            <w:tcW w:w="2049" w:type="dxa"/>
          </w:tcPr>
          <w:p w14:paraId="1146C2BA" w14:textId="77777777" w:rsidR="001F20EF" w:rsidRPr="00151B5E" w:rsidRDefault="00894586">
            <w:pPr>
              <w:keepNext/>
              <w:spacing w:after="20"/>
              <w:rPr>
                <w:rFonts w:ascii="Times New Roman" w:eastAsia="Times New Roman" w:hAnsi="Times New Roman" w:cs="Times New Roman"/>
                <w:color w:val="000000" w:themeColor="text1"/>
                <w:sz w:val="22"/>
                <w:szCs w:val="22"/>
              </w:rPr>
            </w:pPr>
            <w:r>
              <w:rPr>
                <w:rFonts w:ascii="Times New Roman" w:eastAsia="Times New Roman" w:hAnsi="Times New Roman" w:cs="Times New Roman"/>
                <w:color w:val="000000" w:themeColor="text1"/>
                <w:sz w:val="22"/>
                <w:szCs w:val="22"/>
              </w:rPr>
              <w:t>INTEGER identity</w:t>
            </w:r>
          </w:p>
        </w:tc>
        <w:tc>
          <w:tcPr>
            <w:tcW w:w="5390" w:type="dxa"/>
          </w:tcPr>
          <w:p w14:paraId="62A923AC" w14:textId="77777777" w:rsidR="001F20EF" w:rsidRPr="00151B5E" w:rsidRDefault="00894586">
            <w:pPr>
              <w:keepNext/>
              <w:spacing w:after="20"/>
              <w:rPr>
                <w:rFonts w:ascii="Times New Roman" w:eastAsia="Times New Roman" w:hAnsi="Times New Roman" w:cs="Times New Roman"/>
                <w:color w:val="000000" w:themeColor="text1"/>
                <w:sz w:val="22"/>
                <w:szCs w:val="22"/>
              </w:rPr>
            </w:pPr>
            <w:r>
              <w:rPr>
                <w:rFonts w:ascii="Times New Roman" w:eastAsia="Times New Roman" w:hAnsi="Times New Roman" w:cs="Times New Roman"/>
                <w:color w:val="000000" w:themeColor="text1"/>
                <w:sz w:val="22"/>
                <w:szCs w:val="22"/>
              </w:rPr>
              <w:t>Primary key.</w:t>
            </w:r>
          </w:p>
        </w:tc>
      </w:tr>
      <w:tr w:rsidR="001C5F51" w:rsidRPr="00151B5E" w14:paraId="2C3CC6DC" w14:textId="77777777" w:rsidTr="00FF7B3F">
        <w:trPr>
          <w:cantSplit/>
        </w:trPr>
        <w:tc>
          <w:tcPr>
            <w:tcW w:w="2353" w:type="dxa"/>
          </w:tcPr>
          <w:p w14:paraId="2A369247" w14:textId="77777777" w:rsidR="001F20EF" w:rsidRPr="00151B5E" w:rsidRDefault="00894586">
            <w:pPr>
              <w:keepNext/>
              <w:spacing w:after="20"/>
              <w:rPr>
                <w:rFonts w:ascii="Times New Roman" w:eastAsia="Times New Roman" w:hAnsi="Times New Roman" w:cs="Times New Roman"/>
                <w:color w:val="000000" w:themeColor="text1"/>
                <w:sz w:val="22"/>
                <w:szCs w:val="22"/>
              </w:rPr>
            </w:pPr>
            <w:r>
              <w:rPr>
                <w:rFonts w:ascii="Times New Roman" w:eastAsia="Times New Roman" w:hAnsi="Times New Roman" w:cs="Times New Roman"/>
                <w:color w:val="000000" w:themeColor="text1"/>
                <w:sz w:val="22"/>
                <w:szCs w:val="22"/>
              </w:rPr>
              <w:t>farmer_id</w:t>
            </w:r>
          </w:p>
        </w:tc>
        <w:tc>
          <w:tcPr>
            <w:tcW w:w="2049" w:type="dxa"/>
          </w:tcPr>
          <w:p w14:paraId="0A967A13" w14:textId="77777777" w:rsidR="001F20EF" w:rsidRPr="00151B5E" w:rsidRDefault="00894586">
            <w:pPr>
              <w:keepNext/>
              <w:spacing w:after="20"/>
              <w:rPr>
                <w:rFonts w:ascii="Times New Roman" w:eastAsia="Times New Roman" w:hAnsi="Times New Roman" w:cs="Times New Roman"/>
                <w:color w:val="000000" w:themeColor="text1"/>
                <w:sz w:val="22"/>
                <w:szCs w:val="22"/>
              </w:rPr>
            </w:pPr>
            <w:r>
              <w:rPr>
                <w:rFonts w:ascii="Times New Roman" w:eastAsia="Times New Roman" w:hAnsi="Times New Roman" w:cs="Times New Roman"/>
                <w:color w:val="000000" w:themeColor="text1"/>
                <w:sz w:val="22"/>
                <w:szCs w:val="22"/>
              </w:rPr>
              <w:t>INTEGER</w:t>
            </w:r>
          </w:p>
        </w:tc>
        <w:tc>
          <w:tcPr>
            <w:tcW w:w="5390" w:type="dxa"/>
          </w:tcPr>
          <w:p w14:paraId="49D5DAEE" w14:textId="77777777" w:rsidR="001F20EF" w:rsidRPr="00151B5E" w:rsidRDefault="00894586">
            <w:pPr>
              <w:keepNext/>
              <w:spacing w:after="20"/>
              <w:rPr>
                <w:rFonts w:ascii="Times New Roman" w:eastAsia="Times New Roman" w:hAnsi="Times New Roman" w:cs="Times New Roman"/>
                <w:color w:val="000000" w:themeColor="text1"/>
                <w:sz w:val="22"/>
                <w:szCs w:val="22"/>
              </w:rPr>
            </w:pPr>
            <w:r>
              <w:rPr>
                <w:rFonts w:ascii="Times New Roman" w:eastAsia="Times New Roman" w:hAnsi="Times New Roman" w:cs="Times New Roman"/>
                <w:color w:val="000000" w:themeColor="text1"/>
                <w:sz w:val="22"/>
                <w:szCs w:val="22"/>
              </w:rPr>
              <w:t>Required FK to FARMER; delete farmer cascades to fields.</w:t>
            </w:r>
          </w:p>
        </w:tc>
      </w:tr>
      <w:tr w:rsidR="001C5F51" w:rsidRPr="00151B5E" w14:paraId="0C380B1D" w14:textId="77777777" w:rsidTr="00FF7B3F">
        <w:trPr>
          <w:cantSplit/>
        </w:trPr>
        <w:tc>
          <w:tcPr>
            <w:tcW w:w="2353" w:type="dxa"/>
          </w:tcPr>
          <w:p w14:paraId="32A5BD11" w14:textId="77777777" w:rsidR="001F20EF" w:rsidRPr="00151B5E" w:rsidRDefault="00894586">
            <w:pPr>
              <w:keepNext/>
              <w:spacing w:after="20"/>
              <w:rPr>
                <w:rFonts w:ascii="Times New Roman" w:eastAsia="Times New Roman" w:hAnsi="Times New Roman" w:cs="Times New Roman"/>
                <w:color w:val="000000" w:themeColor="text1"/>
                <w:sz w:val="22"/>
                <w:szCs w:val="22"/>
              </w:rPr>
            </w:pPr>
            <w:r>
              <w:rPr>
                <w:rFonts w:ascii="Times New Roman" w:eastAsia="Times New Roman" w:hAnsi="Times New Roman" w:cs="Times New Roman"/>
                <w:color w:val="000000" w:themeColor="text1"/>
                <w:sz w:val="22"/>
                <w:szCs w:val="22"/>
              </w:rPr>
              <w:t>location</w:t>
            </w:r>
          </w:p>
        </w:tc>
        <w:tc>
          <w:tcPr>
            <w:tcW w:w="2049" w:type="dxa"/>
          </w:tcPr>
          <w:p w14:paraId="1B52F22C" w14:textId="77777777" w:rsidR="001F20EF" w:rsidRPr="00151B5E" w:rsidRDefault="00894586">
            <w:pPr>
              <w:keepNext/>
              <w:spacing w:after="20"/>
              <w:rPr>
                <w:rFonts w:ascii="Times New Roman" w:eastAsia="Times New Roman" w:hAnsi="Times New Roman" w:cs="Times New Roman"/>
                <w:color w:val="000000" w:themeColor="text1"/>
                <w:sz w:val="22"/>
                <w:szCs w:val="22"/>
              </w:rPr>
            </w:pPr>
            <w:r>
              <w:rPr>
                <w:rFonts w:ascii="Times New Roman" w:eastAsia="Times New Roman" w:hAnsi="Times New Roman" w:cs="Times New Roman"/>
                <w:color w:val="000000" w:themeColor="text1"/>
                <w:sz w:val="22"/>
                <w:szCs w:val="22"/>
              </w:rPr>
              <w:t>VARCHAR(150)</w:t>
            </w:r>
          </w:p>
        </w:tc>
        <w:tc>
          <w:tcPr>
            <w:tcW w:w="5390" w:type="dxa"/>
          </w:tcPr>
          <w:p w14:paraId="58212FEA" w14:textId="77777777" w:rsidR="001F20EF" w:rsidRPr="00151B5E" w:rsidRDefault="00894586">
            <w:pPr>
              <w:keepNext/>
              <w:spacing w:after="20"/>
              <w:rPr>
                <w:rFonts w:ascii="Times New Roman" w:eastAsia="Times New Roman" w:hAnsi="Times New Roman" w:cs="Times New Roman"/>
                <w:color w:val="000000" w:themeColor="text1"/>
                <w:sz w:val="22"/>
                <w:szCs w:val="22"/>
              </w:rPr>
            </w:pPr>
            <w:r>
              <w:rPr>
                <w:rFonts w:ascii="Times New Roman" w:eastAsia="Times New Roman" w:hAnsi="Times New Roman" w:cs="Times New Roman"/>
                <w:color w:val="000000" w:themeColor="text1"/>
                <w:sz w:val="22"/>
                <w:szCs w:val="22"/>
              </w:rPr>
              <w:t>Required field location/description.</w:t>
            </w:r>
          </w:p>
        </w:tc>
      </w:tr>
      <w:tr w:rsidR="001C5F51" w:rsidRPr="00151B5E" w14:paraId="3601C42C" w14:textId="77777777" w:rsidTr="00FF7B3F">
        <w:trPr>
          <w:cantSplit/>
        </w:trPr>
        <w:tc>
          <w:tcPr>
            <w:tcW w:w="2353" w:type="dxa"/>
          </w:tcPr>
          <w:p w14:paraId="5D0F089D" w14:textId="77777777" w:rsidR="001F20EF" w:rsidRPr="00151B5E" w:rsidRDefault="00894586">
            <w:pPr>
              <w:keepNext/>
              <w:spacing w:after="20"/>
              <w:rPr>
                <w:rFonts w:ascii="Times New Roman" w:eastAsia="Times New Roman" w:hAnsi="Times New Roman" w:cs="Times New Roman"/>
                <w:color w:val="000000" w:themeColor="text1"/>
                <w:sz w:val="22"/>
                <w:szCs w:val="22"/>
              </w:rPr>
            </w:pPr>
            <w:r>
              <w:rPr>
                <w:rFonts w:ascii="Times New Roman" w:eastAsia="Times New Roman" w:hAnsi="Times New Roman" w:cs="Times New Roman"/>
                <w:color w:val="000000" w:themeColor="text1"/>
                <w:sz w:val="22"/>
                <w:szCs w:val="22"/>
              </w:rPr>
              <w:t>soil_type</w:t>
            </w:r>
          </w:p>
        </w:tc>
        <w:tc>
          <w:tcPr>
            <w:tcW w:w="2049" w:type="dxa"/>
          </w:tcPr>
          <w:p w14:paraId="24CA47E7" w14:textId="77777777" w:rsidR="001F20EF" w:rsidRPr="00151B5E" w:rsidRDefault="00894586">
            <w:pPr>
              <w:keepNext/>
              <w:spacing w:after="20"/>
              <w:rPr>
                <w:rFonts w:ascii="Times New Roman" w:eastAsia="Times New Roman" w:hAnsi="Times New Roman" w:cs="Times New Roman"/>
                <w:color w:val="000000" w:themeColor="text1"/>
                <w:sz w:val="22"/>
                <w:szCs w:val="22"/>
              </w:rPr>
            </w:pPr>
            <w:r>
              <w:rPr>
                <w:rFonts w:ascii="Times New Roman" w:eastAsia="Times New Roman" w:hAnsi="Times New Roman" w:cs="Times New Roman"/>
                <w:color w:val="000000" w:themeColor="text1"/>
                <w:sz w:val="22"/>
                <w:szCs w:val="22"/>
              </w:rPr>
              <w:t>VARCHAR(50)</w:t>
            </w:r>
          </w:p>
        </w:tc>
        <w:tc>
          <w:tcPr>
            <w:tcW w:w="5390" w:type="dxa"/>
          </w:tcPr>
          <w:p w14:paraId="7F352CB9" w14:textId="77777777" w:rsidR="001F20EF" w:rsidRPr="00151B5E" w:rsidRDefault="00894586">
            <w:pPr>
              <w:keepNext/>
              <w:spacing w:after="20"/>
              <w:rPr>
                <w:rFonts w:ascii="Times New Roman" w:eastAsia="Times New Roman" w:hAnsi="Times New Roman" w:cs="Times New Roman"/>
                <w:color w:val="000000" w:themeColor="text1"/>
                <w:sz w:val="22"/>
                <w:szCs w:val="22"/>
              </w:rPr>
            </w:pPr>
            <w:r>
              <w:rPr>
                <w:rFonts w:ascii="Times New Roman" w:eastAsia="Times New Roman" w:hAnsi="Times New Roman" w:cs="Times New Roman"/>
                <w:color w:val="000000" w:themeColor="text1"/>
                <w:sz w:val="22"/>
                <w:szCs w:val="22"/>
              </w:rPr>
              <w:t>Required; limited to Black Soil, Alluvial, Red Soil, Clay Loam or Sandy Loam.</w:t>
            </w:r>
          </w:p>
        </w:tc>
      </w:tr>
      <w:tr w:rsidR="001C5F51" w:rsidRPr="00151B5E" w14:paraId="3B2223DB" w14:textId="77777777" w:rsidTr="00FF7B3F">
        <w:trPr>
          <w:cantSplit/>
        </w:trPr>
        <w:tc>
          <w:tcPr>
            <w:tcW w:w="2353" w:type="dxa"/>
          </w:tcPr>
          <w:p w14:paraId="7CCF9556" w14:textId="77777777" w:rsidR="001F20EF" w:rsidRPr="00151B5E" w:rsidRDefault="00894586">
            <w:pPr>
              <w:keepNext/>
              <w:spacing w:after="20"/>
              <w:rPr>
                <w:rFonts w:ascii="Times New Roman" w:eastAsia="Times New Roman" w:hAnsi="Times New Roman" w:cs="Times New Roman"/>
                <w:color w:val="000000" w:themeColor="text1"/>
                <w:sz w:val="22"/>
                <w:szCs w:val="22"/>
              </w:rPr>
            </w:pPr>
            <w:r>
              <w:rPr>
                <w:rFonts w:ascii="Times New Roman" w:eastAsia="Times New Roman" w:hAnsi="Times New Roman" w:cs="Times New Roman"/>
                <w:color w:val="000000" w:themeColor="text1"/>
                <w:sz w:val="22"/>
                <w:szCs w:val="22"/>
              </w:rPr>
              <w:t>area_acres</w:t>
            </w:r>
          </w:p>
        </w:tc>
        <w:tc>
          <w:tcPr>
            <w:tcW w:w="2049" w:type="dxa"/>
          </w:tcPr>
          <w:p w14:paraId="42A0FDC7" w14:textId="77777777" w:rsidR="001F20EF" w:rsidRPr="00151B5E" w:rsidRDefault="00894586">
            <w:pPr>
              <w:keepNext/>
              <w:spacing w:after="20"/>
              <w:rPr>
                <w:rFonts w:ascii="Times New Roman" w:eastAsia="Times New Roman" w:hAnsi="Times New Roman" w:cs="Times New Roman"/>
                <w:color w:val="000000" w:themeColor="text1"/>
                <w:sz w:val="22"/>
                <w:szCs w:val="22"/>
              </w:rPr>
            </w:pPr>
            <w:r>
              <w:rPr>
                <w:rFonts w:ascii="Times New Roman" w:eastAsia="Times New Roman" w:hAnsi="Times New Roman" w:cs="Times New Roman"/>
                <w:color w:val="000000" w:themeColor="text1"/>
                <w:sz w:val="22"/>
                <w:szCs w:val="22"/>
              </w:rPr>
              <w:t>NUMERIC(8,2)</w:t>
            </w:r>
          </w:p>
        </w:tc>
        <w:tc>
          <w:tcPr>
            <w:tcW w:w="5390" w:type="dxa"/>
          </w:tcPr>
          <w:p w14:paraId="353486BF" w14:textId="77777777" w:rsidR="001F20EF" w:rsidRPr="00151B5E" w:rsidRDefault="00894586">
            <w:pPr>
              <w:keepNext/>
              <w:spacing w:after="20"/>
              <w:rPr>
                <w:rFonts w:ascii="Times New Roman" w:eastAsia="Times New Roman" w:hAnsi="Times New Roman" w:cs="Times New Roman"/>
                <w:color w:val="000000" w:themeColor="text1"/>
                <w:sz w:val="22"/>
                <w:szCs w:val="22"/>
              </w:rPr>
            </w:pPr>
            <w:r>
              <w:rPr>
                <w:rFonts w:ascii="Times New Roman" w:eastAsia="Times New Roman" w:hAnsi="Times New Roman" w:cs="Times New Roman"/>
                <w:color w:val="000000" w:themeColor="text1"/>
                <w:sz w:val="22"/>
                <w:szCs w:val="22"/>
              </w:rPr>
              <w:t>Required; greater than zero.</w:t>
            </w:r>
          </w:p>
        </w:tc>
      </w:tr>
      <w:tr w:rsidR="001C5F51" w:rsidRPr="00151B5E" w14:paraId="6EF8CF84" w14:textId="77777777" w:rsidTr="00FF7B3F">
        <w:trPr>
          <w:cantSplit/>
        </w:trPr>
        <w:tc>
          <w:tcPr>
            <w:tcW w:w="2353" w:type="dxa"/>
          </w:tcPr>
          <w:p w14:paraId="27C65390" w14:textId="77777777" w:rsidR="001F20EF" w:rsidRPr="00151B5E" w:rsidRDefault="00894586">
            <w:pPr>
              <w:spacing w:after="20"/>
              <w:rPr>
                <w:rFonts w:ascii="Times New Roman" w:eastAsia="Times New Roman" w:hAnsi="Times New Roman" w:cs="Times New Roman"/>
                <w:color w:val="000000" w:themeColor="text1"/>
                <w:sz w:val="22"/>
                <w:szCs w:val="22"/>
              </w:rPr>
            </w:pPr>
            <w:r>
              <w:rPr>
                <w:rFonts w:ascii="Times New Roman" w:eastAsia="Times New Roman" w:hAnsi="Times New Roman" w:cs="Times New Roman"/>
                <w:color w:val="000000" w:themeColor="text1"/>
                <w:sz w:val="22"/>
                <w:szCs w:val="22"/>
              </w:rPr>
              <w:t>created_at</w:t>
            </w:r>
          </w:p>
        </w:tc>
        <w:tc>
          <w:tcPr>
            <w:tcW w:w="2049" w:type="dxa"/>
          </w:tcPr>
          <w:p w14:paraId="7E808E54" w14:textId="77777777" w:rsidR="001F20EF" w:rsidRPr="00151B5E" w:rsidRDefault="00894586">
            <w:pPr>
              <w:spacing w:after="20"/>
              <w:rPr>
                <w:rFonts w:ascii="Times New Roman" w:eastAsia="Times New Roman" w:hAnsi="Times New Roman" w:cs="Times New Roman"/>
                <w:color w:val="000000" w:themeColor="text1"/>
                <w:sz w:val="22"/>
                <w:szCs w:val="22"/>
              </w:rPr>
            </w:pPr>
            <w:r>
              <w:rPr>
                <w:rFonts w:ascii="Times New Roman" w:eastAsia="Times New Roman" w:hAnsi="Times New Roman" w:cs="Times New Roman"/>
                <w:color w:val="000000" w:themeColor="text1"/>
                <w:sz w:val="22"/>
                <w:szCs w:val="22"/>
              </w:rPr>
              <w:t>TIMESTAMP</w:t>
            </w:r>
          </w:p>
        </w:tc>
        <w:tc>
          <w:tcPr>
            <w:tcW w:w="5390" w:type="dxa"/>
          </w:tcPr>
          <w:p w14:paraId="24E1369C" w14:textId="77777777" w:rsidR="001F20EF" w:rsidRPr="00151B5E" w:rsidRDefault="00894586">
            <w:pPr>
              <w:spacing w:after="20"/>
              <w:rPr>
                <w:rFonts w:ascii="Times New Roman" w:eastAsia="Times New Roman" w:hAnsi="Times New Roman" w:cs="Times New Roman"/>
                <w:color w:val="000000" w:themeColor="text1"/>
                <w:sz w:val="22"/>
                <w:szCs w:val="22"/>
              </w:rPr>
            </w:pPr>
            <w:r>
              <w:rPr>
                <w:rFonts w:ascii="Times New Roman" w:eastAsia="Times New Roman" w:hAnsi="Times New Roman" w:cs="Times New Roman"/>
                <w:color w:val="000000" w:themeColor="text1"/>
                <w:sz w:val="22"/>
                <w:szCs w:val="22"/>
              </w:rPr>
              <w:t>Required; defaults to current timestamp.</w:t>
            </w:r>
          </w:p>
        </w:tc>
      </w:tr>
    </w:tbl>
    <w:p w14:paraId="16CAA001" w14:textId="77777777" w:rsidR="001F20EF" w:rsidRPr="00151B5E" w:rsidRDefault="00894586">
      <w:pPr>
        <w:pStyle w:val="Heading2"/>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rPr>
        <w:t>7.3 CROP</w:t>
      </w:r>
    </w:p>
    <w:tbl>
      <w:tblPr>
        <w:tblStyle w:val="TableGrid"/>
        <w:tblW w:w="9792" w:type="dxa"/>
        <w:jc w:val="center"/>
        <w:tblLayout w:type="fixed"/>
        <w:tblCellMar>
          <w:top w:w="40" w:type="dxa"/>
          <w:left w:w="100" w:type="dxa"/>
          <w:bottom w:w="40" w:type="dxa"/>
          <w:right w:w="100" w:type="dxa"/>
        </w:tblCellMar>
        <w:tblLook w:val="04A0" w:firstRow="1" w:lastRow="0" w:firstColumn="0" w:lastColumn="0" w:noHBand="0" w:noVBand="1"/>
      </w:tblPr>
      <w:tblGrid>
        <w:gridCol w:w="2353"/>
        <w:gridCol w:w="2049"/>
        <w:gridCol w:w="5390"/>
      </w:tblGrid>
      <w:tr w:rsidR="001C5F51" w:rsidRPr="00151B5E" w14:paraId="6DA4191C" w14:textId="77777777" w:rsidTr="00FF7B3F">
        <w:trPr>
          <w:cantSplit/>
          <w:tblHeader/>
        </w:trPr>
        <w:tc>
          <w:tcPr>
            <w:tcW w:w="2353" w:type="dxa"/>
            <w:shd w:val="clear" w:color="auto" w:fill="D9D9D9"/>
          </w:tcPr>
          <w:p w14:paraId="7668F591" w14:textId="77777777" w:rsidR="001F20EF" w:rsidRPr="00151B5E" w:rsidRDefault="00894586">
            <w:pPr>
              <w:keepNext/>
              <w:spacing w:after="20"/>
              <w:rPr>
                <w:rFonts w:ascii="Times New Roman" w:eastAsia="Times New Roman" w:hAnsi="Times New Roman" w:cs="Times New Roman"/>
                <w:b/>
                <w:color w:val="000000" w:themeColor="text1"/>
                <w:sz w:val="22"/>
                <w:szCs w:val="22"/>
              </w:rPr>
            </w:pPr>
            <w:r>
              <w:rPr>
                <w:rFonts w:ascii="Times New Roman" w:eastAsia="Times New Roman" w:hAnsi="Times New Roman" w:cs="Times New Roman"/>
                <w:b/>
                <w:color w:val="000000" w:themeColor="text1"/>
                <w:sz w:val="22"/>
                <w:szCs w:val="22"/>
              </w:rPr>
              <w:t>Column</w:t>
            </w:r>
          </w:p>
        </w:tc>
        <w:tc>
          <w:tcPr>
            <w:tcW w:w="2049" w:type="dxa"/>
            <w:shd w:val="clear" w:color="auto" w:fill="D9D9D9"/>
          </w:tcPr>
          <w:p w14:paraId="33A1A626" w14:textId="77777777" w:rsidR="001F20EF" w:rsidRPr="00151B5E" w:rsidRDefault="00894586">
            <w:pPr>
              <w:keepNext/>
              <w:spacing w:after="20"/>
              <w:rPr>
                <w:rFonts w:ascii="Times New Roman" w:eastAsia="Times New Roman" w:hAnsi="Times New Roman" w:cs="Times New Roman"/>
                <w:b/>
                <w:color w:val="000000" w:themeColor="text1"/>
                <w:sz w:val="22"/>
                <w:szCs w:val="22"/>
              </w:rPr>
            </w:pPr>
            <w:r>
              <w:rPr>
                <w:rFonts w:ascii="Times New Roman" w:eastAsia="Times New Roman" w:hAnsi="Times New Roman" w:cs="Times New Roman"/>
                <w:b/>
                <w:color w:val="000000" w:themeColor="text1"/>
                <w:sz w:val="22"/>
                <w:szCs w:val="22"/>
              </w:rPr>
              <w:t>Data type</w:t>
            </w:r>
          </w:p>
        </w:tc>
        <w:tc>
          <w:tcPr>
            <w:tcW w:w="5390" w:type="dxa"/>
            <w:shd w:val="clear" w:color="auto" w:fill="D9D9D9"/>
          </w:tcPr>
          <w:p w14:paraId="5B6FDDFD" w14:textId="77777777" w:rsidR="001F20EF" w:rsidRPr="00151B5E" w:rsidRDefault="00894586">
            <w:pPr>
              <w:keepNext/>
              <w:spacing w:after="20"/>
              <w:rPr>
                <w:rFonts w:ascii="Times New Roman" w:eastAsia="Times New Roman" w:hAnsi="Times New Roman" w:cs="Times New Roman"/>
                <w:b/>
                <w:color w:val="000000" w:themeColor="text1"/>
                <w:sz w:val="22"/>
                <w:szCs w:val="22"/>
              </w:rPr>
            </w:pPr>
            <w:r>
              <w:rPr>
                <w:rFonts w:ascii="Times New Roman" w:eastAsia="Times New Roman" w:hAnsi="Times New Roman" w:cs="Times New Roman"/>
                <w:b/>
                <w:color w:val="000000" w:themeColor="text1"/>
                <w:sz w:val="22"/>
                <w:szCs w:val="22"/>
              </w:rPr>
              <w:t>Purpose / constraints</w:t>
            </w:r>
          </w:p>
        </w:tc>
      </w:tr>
      <w:tr w:rsidR="001C5F51" w:rsidRPr="00151B5E" w14:paraId="50553139" w14:textId="77777777" w:rsidTr="00FF7B3F">
        <w:trPr>
          <w:cantSplit/>
        </w:trPr>
        <w:tc>
          <w:tcPr>
            <w:tcW w:w="2353" w:type="dxa"/>
          </w:tcPr>
          <w:p w14:paraId="4B643E15" w14:textId="77777777" w:rsidR="001F20EF" w:rsidRPr="00151B5E" w:rsidRDefault="00894586">
            <w:pPr>
              <w:keepNext/>
              <w:spacing w:after="20"/>
              <w:rPr>
                <w:rFonts w:ascii="Times New Roman" w:eastAsia="Times New Roman" w:hAnsi="Times New Roman" w:cs="Times New Roman"/>
                <w:color w:val="000000" w:themeColor="text1"/>
                <w:sz w:val="22"/>
                <w:szCs w:val="22"/>
              </w:rPr>
            </w:pPr>
            <w:r>
              <w:rPr>
                <w:rFonts w:ascii="Times New Roman" w:eastAsia="Times New Roman" w:hAnsi="Times New Roman" w:cs="Times New Roman"/>
                <w:color w:val="000000" w:themeColor="text1"/>
                <w:sz w:val="22"/>
                <w:szCs w:val="22"/>
              </w:rPr>
              <w:t>crop_id</w:t>
            </w:r>
          </w:p>
        </w:tc>
        <w:tc>
          <w:tcPr>
            <w:tcW w:w="2049" w:type="dxa"/>
          </w:tcPr>
          <w:p w14:paraId="5FAE8FA8" w14:textId="77777777" w:rsidR="001F20EF" w:rsidRPr="00151B5E" w:rsidRDefault="00894586">
            <w:pPr>
              <w:keepNext/>
              <w:spacing w:after="20"/>
              <w:rPr>
                <w:rFonts w:ascii="Times New Roman" w:eastAsia="Times New Roman" w:hAnsi="Times New Roman" w:cs="Times New Roman"/>
                <w:color w:val="000000" w:themeColor="text1"/>
                <w:sz w:val="22"/>
                <w:szCs w:val="22"/>
              </w:rPr>
            </w:pPr>
            <w:r>
              <w:rPr>
                <w:rFonts w:ascii="Times New Roman" w:eastAsia="Times New Roman" w:hAnsi="Times New Roman" w:cs="Times New Roman"/>
                <w:color w:val="000000" w:themeColor="text1"/>
                <w:sz w:val="22"/>
                <w:szCs w:val="22"/>
              </w:rPr>
              <w:t>INTEGER identity</w:t>
            </w:r>
          </w:p>
        </w:tc>
        <w:tc>
          <w:tcPr>
            <w:tcW w:w="5390" w:type="dxa"/>
          </w:tcPr>
          <w:p w14:paraId="46CA0CAD" w14:textId="77777777" w:rsidR="001F20EF" w:rsidRPr="00151B5E" w:rsidRDefault="00894586">
            <w:pPr>
              <w:keepNext/>
              <w:spacing w:after="20"/>
              <w:rPr>
                <w:rFonts w:ascii="Times New Roman" w:eastAsia="Times New Roman" w:hAnsi="Times New Roman" w:cs="Times New Roman"/>
                <w:color w:val="000000" w:themeColor="text1"/>
                <w:sz w:val="22"/>
                <w:szCs w:val="22"/>
              </w:rPr>
            </w:pPr>
            <w:r>
              <w:rPr>
                <w:rFonts w:ascii="Times New Roman" w:eastAsia="Times New Roman" w:hAnsi="Times New Roman" w:cs="Times New Roman"/>
                <w:color w:val="000000" w:themeColor="text1"/>
                <w:sz w:val="22"/>
                <w:szCs w:val="22"/>
              </w:rPr>
              <w:t>Primary key.</w:t>
            </w:r>
          </w:p>
        </w:tc>
      </w:tr>
      <w:tr w:rsidR="001C5F51" w:rsidRPr="00151B5E" w14:paraId="2AB085D8" w14:textId="77777777" w:rsidTr="00FF7B3F">
        <w:trPr>
          <w:cantSplit/>
        </w:trPr>
        <w:tc>
          <w:tcPr>
            <w:tcW w:w="2353" w:type="dxa"/>
          </w:tcPr>
          <w:p w14:paraId="6F4E3284" w14:textId="77777777" w:rsidR="001F20EF" w:rsidRPr="00151B5E" w:rsidRDefault="00894586">
            <w:pPr>
              <w:keepNext/>
              <w:spacing w:after="20"/>
              <w:rPr>
                <w:rFonts w:ascii="Times New Roman" w:eastAsia="Times New Roman" w:hAnsi="Times New Roman" w:cs="Times New Roman"/>
                <w:color w:val="000000" w:themeColor="text1"/>
                <w:sz w:val="22"/>
                <w:szCs w:val="22"/>
              </w:rPr>
            </w:pPr>
            <w:r>
              <w:rPr>
                <w:rFonts w:ascii="Times New Roman" w:eastAsia="Times New Roman" w:hAnsi="Times New Roman" w:cs="Times New Roman"/>
                <w:color w:val="000000" w:themeColor="text1"/>
                <w:sz w:val="22"/>
                <w:szCs w:val="22"/>
              </w:rPr>
              <w:t>crop_name</w:t>
            </w:r>
          </w:p>
        </w:tc>
        <w:tc>
          <w:tcPr>
            <w:tcW w:w="2049" w:type="dxa"/>
          </w:tcPr>
          <w:p w14:paraId="25F4F7DA" w14:textId="77777777" w:rsidR="001F20EF" w:rsidRPr="00151B5E" w:rsidRDefault="00894586">
            <w:pPr>
              <w:keepNext/>
              <w:spacing w:after="20"/>
              <w:rPr>
                <w:rFonts w:ascii="Times New Roman" w:eastAsia="Times New Roman" w:hAnsi="Times New Roman" w:cs="Times New Roman"/>
                <w:color w:val="000000" w:themeColor="text1"/>
                <w:sz w:val="22"/>
                <w:szCs w:val="22"/>
              </w:rPr>
            </w:pPr>
            <w:r>
              <w:rPr>
                <w:rFonts w:ascii="Times New Roman" w:eastAsia="Times New Roman" w:hAnsi="Times New Roman" w:cs="Times New Roman"/>
                <w:color w:val="000000" w:themeColor="text1"/>
                <w:sz w:val="22"/>
                <w:szCs w:val="22"/>
              </w:rPr>
              <w:t>VARCHAR(100)</w:t>
            </w:r>
          </w:p>
        </w:tc>
        <w:tc>
          <w:tcPr>
            <w:tcW w:w="5390" w:type="dxa"/>
          </w:tcPr>
          <w:p w14:paraId="41D53073" w14:textId="77777777" w:rsidR="001F20EF" w:rsidRPr="00151B5E" w:rsidRDefault="00894586">
            <w:pPr>
              <w:keepNext/>
              <w:spacing w:after="20"/>
              <w:rPr>
                <w:rFonts w:ascii="Times New Roman" w:eastAsia="Times New Roman" w:hAnsi="Times New Roman" w:cs="Times New Roman"/>
                <w:color w:val="000000" w:themeColor="text1"/>
                <w:sz w:val="22"/>
                <w:szCs w:val="22"/>
              </w:rPr>
            </w:pPr>
            <w:r>
              <w:rPr>
                <w:rFonts w:ascii="Times New Roman" w:eastAsia="Times New Roman" w:hAnsi="Times New Roman" w:cs="Times New Roman"/>
                <w:color w:val="000000" w:themeColor="text1"/>
                <w:sz w:val="22"/>
                <w:szCs w:val="22"/>
              </w:rPr>
              <w:t>Required and unique crop name.</w:t>
            </w:r>
          </w:p>
        </w:tc>
      </w:tr>
      <w:tr w:rsidR="001C5F51" w:rsidRPr="00151B5E" w14:paraId="66D67CCC" w14:textId="77777777" w:rsidTr="00FF7B3F">
        <w:trPr>
          <w:cantSplit/>
        </w:trPr>
        <w:tc>
          <w:tcPr>
            <w:tcW w:w="2353" w:type="dxa"/>
          </w:tcPr>
          <w:p w14:paraId="510B6FAE" w14:textId="77777777" w:rsidR="001F20EF" w:rsidRPr="00151B5E" w:rsidRDefault="00894586">
            <w:pPr>
              <w:keepNext/>
              <w:spacing w:after="20"/>
              <w:rPr>
                <w:rFonts w:ascii="Times New Roman" w:eastAsia="Times New Roman" w:hAnsi="Times New Roman" w:cs="Times New Roman"/>
                <w:color w:val="000000" w:themeColor="text1"/>
                <w:sz w:val="22"/>
                <w:szCs w:val="22"/>
              </w:rPr>
            </w:pPr>
            <w:r>
              <w:rPr>
                <w:rFonts w:ascii="Times New Roman" w:eastAsia="Times New Roman" w:hAnsi="Times New Roman" w:cs="Times New Roman"/>
                <w:color w:val="000000" w:themeColor="text1"/>
                <w:sz w:val="22"/>
                <w:szCs w:val="22"/>
              </w:rPr>
              <w:t>category</w:t>
            </w:r>
          </w:p>
        </w:tc>
        <w:tc>
          <w:tcPr>
            <w:tcW w:w="2049" w:type="dxa"/>
          </w:tcPr>
          <w:p w14:paraId="3EC8599A" w14:textId="77777777" w:rsidR="001F20EF" w:rsidRPr="00151B5E" w:rsidRDefault="00894586">
            <w:pPr>
              <w:keepNext/>
              <w:spacing w:after="20"/>
              <w:rPr>
                <w:rFonts w:ascii="Times New Roman" w:eastAsia="Times New Roman" w:hAnsi="Times New Roman" w:cs="Times New Roman"/>
                <w:color w:val="000000" w:themeColor="text1"/>
                <w:sz w:val="22"/>
                <w:szCs w:val="22"/>
              </w:rPr>
            </w:pPr>
            <w:r>
              <w:rPr>
                <w:rFonts w:ascii="Times New Roman" w:eastAsia="Times New Roman" w:hAnsi="Times New Roman" w:cs="Times New Roman"/>
                <w:color w:val="000000" w:themeColor="text1"/>
                <w:sz w:val="22"/>
                <w:szCs w:val="22"/>
              </w:rPr>
              <w:t>VARCHAR(50)</w:t>
            </w:r>
          </w:p>
        </w:tc>
        <w:tc>
          <w:tcPr>
            <w:tcW w:w="5390" w:type="dxa"/>
          </w:tcPr>
          <w:p w14:paraId="2722384C" w14:textId="77777777" w:rsidR="001F20EF" w:rsidRPr="00151B5E" w:rsidRDefault="00894586">
            <w:pPr>
              <w:keepNext/>
              <w:spacing w:after="20"/>
              <w:rPr>
                <w:rFonts w:ascii="Times New Roman" w:eastAsia="Times New Roman" w:hAnsi="Times New Roman" w:cs="Times New Roman"/>
                <w:color w:val="000000" w:themeColor="text1"/>
                <w:sz w:val="22"/>
                <w:szCs w:val="22"/>
              </w:rPr>
            </w:pPr>
            <w:r>
              <w:rPr>
                <w:rFonts w:ascii="Times New Roman" w:eastAsia="Times New Roman" w:hAnsi="Times New Roman" w:cs="Times New Roman"/>
                <w:color w:val="000000" w:themeColor="text1"/>
                <w:sz w:val="22"/>
                <w:szCs w:val="22"/>
              </w:rPr>
              <w:t>Required; Cereal, Vegetable, Fruit, Pulse or Oilseed.</w:t>
            </w:r>
          </w:p>
        </w:tc>
      </w:tr>
      <w:tr w:rsidR="001C5F51" w:rsidRPr="00151B5E" w14:paraId="16D0CE30" w14:textId="77777777" w:rsidTr="00FF7B3F">
        <w:trPr>
          <w:cantSplit/>
        </w:trPr>
        <w:tc>
          <w:tcPr>
            <w:tcW w:w="2353" w:type="dxa"/>
          </w:tcPr>
          <w:p w14:paraId="4D7E78FF" w14:textId="77777777" w:rsidR="001F20EF" w:rsidRPr="00151B5E" w:rsidRDefault="00894586">
            <w:pPr>
              <w:spacing w:after="20"/>
              <w:rPr>
                <w:rFonts w:ascii="Times New Roman" w:eastAsia="Times New Roman" w:hAnsi="Times New Roman" w:cs="Times New Roman"/>
                <w:color w:val="000000" w:themeColor="text1"/>
                <w:sz w:val="22"/>
                <w:szCs w:val="22"/>
              </w:rPr>
            </w:pPr>
            <w:r>
              <w:rPr>
                <w:rFonts w:ascii="Times New Roman" w:eastAsia="Times New Roman" w:hAnsi="Times New Roman" w:cs="Times New Roman"/>
                <w:color w:val="000000" w:themeColor="text1"/>
                <w:sz w:val="22"/>
                <w:szCs w:val="22"/>
              </w:rPr>
              <w:t>season</w:t>
            </w:r>
          </w:p>
        </w:tc>
        <w:tc>
          <w:tcPr>
            <w:tcW w:w="2049" w:type="dxa"/>
          </w:tcPr>
          <w:p w14:paraId="07F4B524" w14:textId="77777777" w:rsidR="001F20EF" w:rsidRPr="00151B5E" w:rsidRDefault="00894586">
            <w:pPr>
              <w:spacing w:after="20"/>
              <w:rPr>
                <w:rFonts w:ascii="Times New Roman" w:eastAsia="Times New Roman" w:hAnsi="Times New Roman" w:cs="Times New Roman"/>
                <w:color w:val="000000" w:themeColor="text1"/>
                <w:sz w:val="22"/>
                <w:szCs w:val="22"/>
              </w:rPr>
            </w:pPr>
            <w:r>
              <w:rPr>
                <w:rFonts w:ascii="Times New Roman" w:eastAsia="Times New Roman" w:hAnsi="Times New Roman" w:cs="Times New Roman"/>
                <w:color w:val="000000" w:themeColor="text1"/>
                <w:sz w:val="22"/>
                <w:szCs w:val="22"/>
              </w:rPr>
              <w:t>VARCHAR(50)</w:t>
            </w:r>
          </w:p>
        </w:tc>
        <w:tc>
          <w:tcPr>
            <w:tcW w:w="5390" w:type="dxa"/>
          </w:tcPr>
          <w:p w14:paraId="51D5EC23" w14:textId="77777777" w:rsidR="001F20EF" w:rsidRPr="00151B5E" w:rsidRDefault="00894586">
            <w:pPr>
              <w:spacing w:after="20"/>
              <w:rPr>
                <w:rFonts w:ascii="Times New Roman" w:eastAsia="Times New Roman" w:hAnsi="Times New Roman" w:cs="Times New Roman"/>
                <w:color w:val="000000" w:themeColor="text1"/>
                <w:sz w:val="22"/>
                <w:szCs w:val="22"/>
              </w:rPr>
            </w:pPr>
            <w:r>
              <w:rPr>
                <w:rFonts w:ascii="Times New Roman" w:eastAsia="Times New Roman" w:hAnsi="Times New Roman" w:cs="Times New Roman"/>
                <w:color w:val="000000" w:themeColor="text1"/>
                <w:sz w:val="22"/>
                <w:szCs w:val="22"/>
              </w:rPr>
              <w:t>Required; Kharif, Rabi, Zaid, Perennial or All Season.</w:t>
            </w:r>
          </w:p>
        </w:tc>
      </w:tr>
    </w:tbl>
    <w:p w14:paraId="2B491DA9" w14:textId="77777777" w:rsidR="001F20EF" w:rsidRPr="00151B5E" w:rsidRDefault="00894586">
      <w:pPr>
        <w:pStyle w:val="Heading2"/>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rPr>
        <w:lastRenderedPageBreak/>
        <w:t>7.4 CEREAL_CROP</w:t>
      </w:r>
    </w:p>
    <w:tbl>
      <w:tblPr>
        <w:tblStyle w:val="TableGrid"/>
        <w:tblW w:w="9792" w:type="dxa"/>
        <w:jc w:val="center"/>
        <w:tblLayout w:type="fixed"/>
        <w:tblCellMar>
          <w:top w:w="40" w:type="dxa"/>
          <w:left w:w="100" w:type="dxa"/>
          <w:bottom w:w="40" w:type="dxa"/>
          <w:right w:w="100" w:type="dxa"/>
        </w:tblCellMar>
        <w:tblLook w:val="04A0" w:firstRow="1" w:lastRow="0" w:firstColumn="0" w:lastColumn="0" w:noHBand="0" w:noVBand="1"/>
      </w:tblPr>
      <w:tblGrid>
        <w:gridCol w:w="2353"/>
        <w:gridCol w:w="2049"/>
        <w:gridCol w:w="5390"/>
      </w:tblGrid>
      <w:tr w:rsidR="001C5F51" w:rsidRPr="00151B5E" w14:paraId="4ACD5CFC" w14:textId="77777777" w:rsidTr="00FF7B3F">
        <w:trPr>
          <w:cantSplit/>
          <w:tblHeader/>
        </w:trPr>
        <w:tc>
          <w:tcPr>
            <w:tcW w:w="2353" w:type="dxa"/>
            <w:shd w:val="clear" w:color="auto" w:fill="D9D9D9"/>
          </w:tcPr>
          <w:p w14:paraId="2F03B124" w14:textId="77777777" w:rsidR="001F20EF" w:rsidRPr="00151B5E" w:rsidRDefault="00894586">
            <w:pPr>
              <w:keepNext/>
              <w:spacing w:after="20"/>
              <w:rPr>
                <w:rFonts w:ascii="Times New Roman" w:eastAsia="Times New Roman" w:hAnsi="Times New Roman" w:cs="Times New Roman"/>
                <w:b/>
                <w:color w:val="000000" w:themeColor="text1"/>
                <w:sz w:val="22"/>
                <w:szCs w:val="22"/>
              </w:rPr>
            </w:pPr>
            <w:r>
              <w:rPr>
                <w:rFonts w:ascii="Times New Roman" w:eastAsia="Times New Roman" w:hAnsi="Times New Roman" w:cs="Times New Roman"/>
                <w:b/>
                <w:color w:val="000000" w:themeColor="text1"/>
                <w:sz w:val="22"/>
                <w:szCs w:val="22"/>
              </w:rPr>
              <w:t>Column</w:t>
            </w:r>
          </w:p>
        </w:tc>
        <w:tc>
          <w:tcPr>
            <w:tcW w:w="2049" w:type="dxa"/>
            <w:shd w:val="clear" w:color="auto" w:fill="D9D9D9"/>
          </w:tcPr>
          <w:p w14:paraId="3BAF7643" w14:textId="77777777" w:rsidR="001F20EF" w:rsidRPr="00151B5E" w:rsidRDefault="00894586">
            <w:pPr>
              <w:keepNext/>
              <w:spacing w:after="20"/>
              <w:rPr>
                <w:rFonts w:ascii="Times New Roman" w:eastAsia="Times New Roman" w:hAnsi="Times New Roman" w:cs="Times New Roman"/>
                <w:b/>
                <w:color w:val="000000" w:themeColor="text1"/>
                <w:sz w:val="22"/>
                <w:szCs w:val="22"/>
              </w:rPr>
            </w:pPr>
            <w:r>
              <w:rPr>
                <w:rFonts w:ascii="Times New Roman" w:eastAsia="Times New Roman" w:hAnsi="Times New Roman" w:cs="Times New Roman"/>
                <w:b/>
                <w:color w:val="000000" w:themeColor="text1"/>
                <w:sz w:val="22"/>
                <w:szCs w:val="22"/>
              </w:rPr>
              <w:t>Data type</w:t>
            </w:r>
          </w:p>
        </w:tc>
        <w:tc>
          <w:tcPr>
            <w:tcW w:w="5390" w:type="dxa"/>
            <w:shd w:val="clear" w:color="auto" w:fill="D9D9D9"/>
          </w:tcPr>
          <w:p w14:paraId="5558CD6B" w14:textId="77777777" w:rsidR="001F20EF" w:rsidRPr="00151B5E" w:rsidRDefault="00894586">
            <w:pPr>
              <w:keepNext/>
              <w:spacing w:after="20"/>
              <w:rPr>
                <w:rFonts w:ascii="Times New Roman" w:eastAsia="Times New Roman" w:hAnsi="Times New Roman" w:cs="Times New Roman"/>
                <w:b/>
                <w:color w:val="000000" w:themeColor="text1"/>
                <w:sz w:val="22"/>
                <w:szCs w:val="22"/>
              </w:rPr>
            </w:pPr>
            <w:r>
              <w:rPr>
                <w:rFonts w:ascii="Times New Roman" w:eastAsia="Times New Roman" w:hAnsi="Times New Roman" w:cs="Times New Roman"/>
                <w:b/>
                <w:color w:val="000000" w:themeColor="text1"/>
                <w:sz w:val="22"/>
                <w:szCs w:val="22"/>
              </w:rPr>
              <w:t>Purpose / constraints</w:t>
            </w:r>
          </w:p>
        </w:tc>
      </w:tr>
      <w:tr w:rsidR="001C5F51" w:rsidRPr="00151B5E" w14:paraId="2450B5A2" w14:textId="77777777" w:rsidTr="00FF7B3F">
        <w:trPr>
          <w:cantSplit/>
        </w:trPr>
        <w:tc>
          <w:tcPr>
            <w:tcW w:w="2353" w:type="dxa"/>
          </w:tcPr>
          <w:p w14:paraId="43750497" w14:textId="77777777" w:rsidR="001F20EF" w:rsidRPr="00151B5E" w:rsidRDefault="00894586">
            <w:pPr>
              <w:keepNext/>
              <w:spacing w:after="20"/>
              <w:rPr>
                <w:rFonts w:ascii="Times New Roman" w:eastAsia="Times New Roman" w:hAnsi="Times New Roman" w:cs="Times New Roman"/>
                <w:color w:val="000000" w:themeColor="text1"/>
                <w:sz w:val="22"/>
                <w:szCs w:val="22"/>
              </w:rPr>
            </w:pPr>
            <w:r>
              <w:rPr>
                <w:rFonts w:ascii="Times New Roman" w:eastAsia="Times New Roman" w:hAnsi="Times New Roman" w:cs="Times New Roman"/>
                <w:color w:val="000000" w:themeColor="text1"/>
                <w:sz w:val="22"/>
                <w:szCs w:val="22"/>
              </w:rPr>
              <w:t>crop_id</w:t>
            </w:r>
          </w:p>
        </w:tc>
        <w:tc>
          <w:tcPr>
            <w:tcW w:w="2049" w:type="dxa"/>
          </w:tcPr>
          <w:p w14:paraId="7B3DF4E9" w14:textId="77777777" w:rsidR="001F20EF" w:rsidRPr="00151B5E" w:rsidRDefault="00894586">
            <w:pPr>
              <w:keepNext/>
              <w:spacing w:after="20"/>
              <w:rPr>
                <w:rFonts w:ascii="Times New Roman" w:eastAsia="Times New Roman" w:hAnsi="Times New Roman" w:cs="Times New Roman"/>
                <w:color w:val="000000" w:themeColor="text1"/>
                <w:sz w:val="22"/>
                <w:szCs w:val="22"/>
              </w:rPr>
            </w:pPr>
            <w:r>
              <w:rPr>
                <w:rFonts w:ascii="Times New Roman" w:eastAsia="Times New Roman" w:hAnsi="Times New Roman" w:cs="Times New Roman"/>
                <w:color w:val="000000" w:themeColor="text1"/>
                <w:sz w:val="22"/>
                <w:szCs w:val="22"/>
              </w:rPr>
              <w:t>INTEGER</w:t>
            </w:r>
          </w:p>
        </w:tc>
        <w:tc>
          <w:tcPr>
            <w:tcW w:w="5390" w:type="dxa"/>
          </w:tcPr>
          <w:p w14:paraId="12E9899B" w14:textId="77777777" w:rsidR="001F20EF" w:rsidRPr="00151B5E" w:rsidRDefault="00894586">
            <w:pPr>
              <w:keepNext/>
              <w:spacing w:after="20"/>
              <w:rPr>
                <w:rFonts w:ascii="Times New Roman" w:eastAsia="Times New Roman" w:hAnsi="Times New Roman" w:cs="Times New Roman"/>
                <w:color w:val="000000" w:themeColor="text1"/>
                <w:sz w:val="22"/>
                <w:szCs w:val="22"/>
              </w:rPr>
            </w:pPr>
            <w:r>
              <w:rPr>
                <w:rFonts w:ascii="Times New Roman" w:eastAsia="Times New Roman" w:hAnsi="Times New Roman" w:cs="Times New Roman"/>
                <w:color w:val="000000" w:themeColor="text1"/>
                <w:sz w:val="22"/>
                <w:szCs w:val="22"/>
              </w:rPr>
              <w:t>Primary key and FK to CROP; cascading delete.</w:t>
            </w:r>
          </w:p>
        </w:tc>
      </w:tr>
      <w:tr w:rsidR="001C5F51" w:rsidRPr="00151B5E" w14:paraId="4FA51BD1" w14:textId="77777777" w:rsidTr="00FF7B3F">
        <w:trPr>
          <w:cantSplit/>
        </w:trPr>
        <w:tc>
          <w:tcPr>
            <w:tcW w:w="2353" w:type="dxa"/>
          </w:tcPr>
          <w:p w14:paraId="4754D5C7" w14:textId="77777777" w:rsidR="001F20EF" w:rsidRPr="00151B5E" w:rsidRDefault="00894586">
            <w:pPr>
              <w:spacing w:after="20"/>
              <w:rPr>
                <w:rFonts w:ascii="Times New Roman" w:eastAsia="Times New Roman" w:hAnsi="Times New Roman" w:cs="Times New Roman"/>
                <w:color w:val="000000" w:themeColor="text1"/>
                <w:sz w:val="22"/>
                <w:szCs w:val="22"/>
              </w:rPr>
            </w:pPr>
            <w:r>
              <w:rPr>
                <w:rFonts w:ascii="Times New Roman" w:eastAsia="Times New Roman" w:hAnsi="Times New Roman" w:cs="Times New Roman"/>
                <w:color w:val="000000" w:themeColor="text1"/>
                <w:sz w:val="22"/>
                <w:szCs w:val="22"/>
              </w:rPr>
              <w:t>avg_duration_days</w:t>
            </w:r>
          </w:p>
        </w:tc>
        <w:tc>
          <w:tcPr>
            <w:tcW w:w="2049" w:type="dxa"/>
          </w:tcPr>
          <w:p w14:paraId="1C9A098A" w14:textId="77777777" w:rsidR="001F20EF" w:rsidRPr="00151B5E" w:rsidRDefault="00894586">
            <w:pPr>
              <w:spacing w:after="20"/>
              <w:rPr>
                <w:rFonts w:ascii="Times New Roman" w:eastAsia="Times New Roman" w:hAnsi="Times New Roman" w:cs="Times New Roman"/>
                <w:color w:val="000000" w:themeColor="text1"/>
                <w:sz w:val="22"/>
                <w:szCs w:val="22"/>
              </w:rPr>
            </w:pPr>
            <w:r>
              <w:rPr>
                <w:rFonts w:ascii="Times New Roman" w:eastAsia="Times New Roman" w:hAnsi="Times New Roman" w:cs="Times New Roman"/>
                <w:color w:val="000000" w:themeColor="text1"/>
                <w:sz w:val="22"/>
                <w:szCs w:val="22"/>
              </w:rPr>
              <w:t>INTEGER</w:t>
            </w:r>
          </w:p>
        </w:tc>
        <w:tc>
          <w:tcPr>
            <w:tcW w:w="5390" w:type="dxa"/>
          </w:tcPr>
          <w:p w14:paraId="5C6CA93B" w14:textId="77777777" w:rsidR="001F20EF" w:rsidRPr="00151B5E" w:rsidRDefault="00894586">
            <w:pPr>
              <w:spacing w:after="20"/>
              <w:rPr>
                <w:rFonts w:ascii="Times New Roman" w:eastAsia="Times New Roman" w:hAnsi="Times New Roman" w:cs="Times New Roman"/>
                <w:color w:val="000000" w:themeColor="text1"/>
                <w:sz w:val="22"/>
                <w:szCs w:val="22"/>
              </w:rPr>
            </w:pPr>
            <w:r>
              <w:rPr>
                <w:rFonts w:ascii="Times New Roman" w:eastAsia="Times New Roman" w:hAnsi="Times New Roman" w:cs="Times New Roman"/>
                <w:color w:val="000000" w:themeColor="text1"/>
                <w:sz w:val="22"/>
                <w:szCs w:val="22"/>
              </w:rPr>
              <w:t>Required; constrained to 60–365 days.</w:t>
            </w:r>
          </w:p>
        </w:tc>
      </w:tr>
    </w:tbl>
    <w:p w14:paraId="1C7953BF" w14:textId="77777777" w:rsidR="001F20EF" w:rsidRPr="00151B5E" w:rsidRDefault="00894586">
      <w:pPr>
        <w:pStyle w:val="Heading2"/>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rPr>
        <w:t>7.5 VEGETABLE_CROP</w:t>
      </w:r>
    </w:p>
    <w:tbl>
      <w:tblPr>
        <w:tblStyle w:val="TableGrid"/>
        <w:tblW w:w="9792" w:type="dxa"/>
        <w:jc w:val="center"/>
        <w:tblLayout w:type="fixed"/>
        <w:tblCellMar>
          <w:top w:w="40" w:type="dxa"/>
          <w:left w:w="100" w:type="dxa"/>
          <w:bottom w:w="40" w:type="dxa"/>
          <w:right w:w="100" w:type="dxa"/>
        </w:tblCellMar>
        <w:tblLook w:val="04A0" w:firstRow="1" w:lastRow="0" w:firstColumn="0" w:lastColumn="0" w:noHBand="0" w:noVBand="1"/>
      </w:tblPr>
      <w:tblGrid>
        <w:gridCol w:w="2353"/>
        <w:gridCol w:w="2049"/>
        <w:gridCol w:w="5390"/>
      </w:tblGrid>
      <w:tr w:rsidR="001C5F51" w:rsidRPr="00151B5E" w14:paraId="036B8076" w14:textId="77777777" w:rsidTr="00FF7B3F">
        <w:trPr>
          <w:cantSplit/>
          <w:tblHeader/>
        </w:trPr>
        <w:tc>
          <w:tcPr>
            <w:tcW w:w="2353" w:type="dxa"/>
            <w:shd w:val="clear" w:color="auto" w:fill="D9D9D9"/>
          </w:tcPr>
          <w:p w14:paraId="758E89F8" w14:textId="77777777" w:rsidR="001F20EF" w:rsidRPr="00151B5E" w:rsidRDefault="00894586">
            <w:pPr>
              <w:keepNext/>
              <w:spacing w:after="20"/>
              <w:rPr>
                <w:rFonts w:ascii="Times New Roman" w:eastAsia="Times New Roman" w:hAnsi="Times New Roman" w:cs="Times New Roman"/>
                <w:b/>
                <w:color w:val="000000" w:themeColor="text1"/>
                <w:sz w:val="22"/>
                <w:szCs w:val="22"/>
              </w:rPr>
            </w:pPr>
            <w:r>
              <w:rPr>
                <w:rFonts w:ascii="Times New Roman" w:eastAsia="Times New Roman" w:hAnsi="Times New Roman" w:cs="Times New Roman"/>
                <w:b/>
                <w:color w:val="000000" w:themeColor="text1"/>
                <w:sz w:val="22"/>
                <w:szCs w:val="22"/>
              </w:rPr>
              <w:t>Column</w:t>
            </w:r>
          </w:p>
        </w:tc>
        <w:tc>
          <w:tcPr>
            <w:tcW w:w="2049" w:type="dxa"/>
            <w:shd w:val="clear" w:color="auto" w:fill="D9D9D9"/>
          </w:tcPr>
          <w:p w14:paraId="784FE926" w14:textId="77777777" w:rsidR="001F20EF" w:rsidRPr="00151B5E" w:rsidRDefault="00894586">
            <w:pPr>
              <w:keepNext/>
              <w:spacing w:after="20"/>
              <w:rPr>
                <w:rFonts w:ascii="Times New Roman" w:eastAsia="Times New Roman" w:hAnsi="Times New Roman" w:cs="Times New Roman"/>
                <w:b/>
                <w:color w:val="000000" w:themeColor="text1"/>
                <w:sz w:val="22"/>
                <w:szCs w:val="22"/>
              </w:rPr>
            </w:pPr>
            <w:r>
              <w:rPr>
                <w:rFonts w:ascii="Times New Roman" w:eastAsia="Times New Roman" w:hAnsi="Times New Roman" w:cs="Times New Roman"/>
                <w:b/>
                <w:color w:val="000000" w:themeColor="text1"/>
                <w:sz w:val="22"/>
                <w:szCs w:val="22"/>
              </w:rPr>
              <w:t>Data type</w:t>
            </w:r>
          </w:p>
        </w:tc>
        <w:tc>
          <w:tcPr>
            <w:tcW w:w="5390" w:type="dxa"/>
            <w:shd w:val="clear" w:color="auto" w:fill="D9D9D9"/>
          </w:tcPr>
          <w:p w14:paraId="2CB052F6" w14:textId="77777777" w:rsidR="001F20EF" w:rsidRPr="00151B5E" w:rsidRDefault="00894586">
            <w:pPr>
              <w:keepNext/>
              <w:spacing w:after="20"/>
              <w:rPr>
                <w:rFonts w:ascii="Times New Roman" w:eastAsia="Times New Roman" w:hAnsi="Times New Roman" w:cs="Times New Roman"/>
                <w:b/>
                <w:color w:val="000000" w:themeColor="text1"/>
                <w:sz w:val="22"/>
                <w:szCs w:val="22"/>
              </w:rPr>
            </w:pPr>
            <w:r>
              <w:rPr>
                <w:rFonts w:ascii="Times New Roman" w:eastAsia="Times New Roman" w:hAnsi="Times New Roman" w:cs="Times New Roman"/>
                <w:b/>
                <w:color w:val="000000" w:themeColor="text1"/>
                <w:sz w:val="22"/>
                <w:szCs w:val="22"/>
              </w:rPr>
              <w:t>Purpose / constraints</w:t>
            </w:r>
          </w:p>
        </w:tc>
      </w:tr>
      <w:tr w:rsidR="001C5F51" w:rsidRPr="00151B5E" w14:paraId="22ECB448" w14:textId="77777777" w:rsidTr="00FF7B3F">
        <w:trPr>
          <w:cantSplit/>
        </w:trPr>
        <w:tc>
          <w:tcPr>
            <w:tcW w:w="2353" w:type="dxa"/>
          </w:tcPr>
          <w:p w14:paraId="4E2BE138" w14:textId="77777777" w:rsidR="001F20EF" w:rsidRPr="00151B5E" w:rsidRDefault="00894586">
            <w:pPr>
              <w:keepNext/>
              <w:spacing w:after="20"/>
              <w:rPr>
                <w:rFonts w:ascii="Times New Roman" w:eastAsia="Times New Roman" w:hAnsi="Times New Roman" w:cs="Times New Roman"/>
                <w:color w:val="000000" w:themeColor="text1"/>
                <w:sz w:val="22"/>
                <w:szCs w:val="22"/>
              </w:rPr>
            </w:pPr>
            <w:r>
              <w:rPr>
                <w:rFonts w:ascii="Times New Roman" w:eastAsia="Times New Roman" w:hAnsi="Times New Roman" w:cs="Times New Roman"/>
                <w:color w:val="000000" w:themeColor="text1"/>
                <w:sz w:val="22"/>
                <w:szCs w:val="22"/>
              </w:rPr>
              <w:t>crop_id</w:t>
            </w:r>
          </w:p>
        </w:tc>
        <w:tc>
          <w:tcPr>
            <w:tcW w:w="2049" w:type="dxa"/>
          </w:tcPr>
          <w:p w14:paraId="046BFD96" w14:textId="77777777" w:rsidR="001F20EF" w:rsidRPr="00151B5E" w:rsidRDefault="00894586">
            <w:pPr>
              <w:keepNext/>
              <w:spacing w:after="20"/>
              <w:rPr>
                <w:rFonts w:ascii="Times New Roman" w:eastAsia="Times New Roman" w:hAnsi="Times New Roman" w:cs="Times New Roman"/>
                <w:color w:val="000000" w:themeColor="text1"/>
                <w:sz w:val="22"/>
                <w:szCs w:val="22"/>
              </w:rPr>
            </w:pPr>
            <w:r>
              <w:rPr>
                <w:rFonts w:ascii="Times New Roman" w:eastAsia="Times New Roman" w:hAnsi="Times New Roman" w:cs="Times New Roman"/>
                <w:color w:val="000000" w:themeColor="text1"/>
                <w:sz w:val="22"/>
                <w:szCs w:val="22"/>
              </w:rPr>
              <w:t>INTEGER</w:t>
            </w:r>
          </w:p>
        </w:tc>
        <w:tc>
          <w:tcPr>
            <w:tcW w:w="5390" w:type="dxa"/>
          </w:tcPr>
          <w:p w14:paraId="3DEC079C" w14:textId="77777777" w:rsidR="001F20EF" w:rsidRPr="00151B5E" w:rsidRDefault="00894586">
            <w:pPr>
              <w:keepNext/>
              <w:spacing w:after="20"/>
              <w:rPr>
                <w:rFonts w:ascii="Times New Roman" w:eastAsia="Times New Roman" w:hAnsi="Times New Roman" w:cs="Times New Roman"/>
                <w:color w:val="000000" w:themeColor="text1"/>
                <w:sz w:val="22"/>
                <w:szCs w:val="22"/>
              </w:rPr>
            </w:pPr>
            <w:r>
              <w:rPr>
                <w:rFonts w:ascii="Times New Roman" w:eastAsia="Times New Roman" w:hAnsi="Times New Roman" w:cs="Times New Roman"/>
                <w:color w:val="000000" w:themeColor="text1"/>
                <w:sz w:val="22"/>
                <w:szCs w:val="22"/>
              </w:rPr>
              <w:t>Primary key and FK to CROP; cascading delete.</w:t>
            </w:r>
          </w:p>
        </w:tc>
      </w:tr>
      <w:tr w:rsidR="001C5F51" w:rsidRPr="00151B5E" w14:paraId="2C7AA4A6" w14:textId="77777777" w:rsidTr="00FF7B3F">
        <w:trPr>
          <w:cantSplit/>
        </w:trPr>
        <w:tc>
          <w:tcPr>
            <w:tcW w:w="2353" w:type="dxa"/>
          </w:tcPr>
          <w:p w14:paraId="6DCCE201" w14:textId="77777777" w:rsidR="001F20EF" w:rsidRPr="00151B5E" w:rsidRDefault="00894586">
            <w:pPr>
              <w:spacing w:after="20"/>
              <w:rPr>
                <w:rFonts w:ascii="Times New Roman" w:eastAsia="Times New Roman" w:hAnsi="Times New Roman" w:cs="Times New Roman"/>
                <w:color w:val="000000" w:themeColor="text1"/>
                <w:sz w:val="22"/>
                <w:szCs w:val="22"/>
              </w:rPr>
            </w:pPr>
            <w:r>
              <w:rPr>
                <w:rFonts w:ascii="Times New Roman" w:eastAsia="Times New Roman" w:hAnsi="Times New Roman" w:cs="Times New Roman"/>
                <w:color w:val="000000" w:themeColor="text1"/>
                <w:sz w:val="22"/>
                <w:szCs w:val="22"/>
              </w:rPr>
              <w:t>perishability_days</w:t>
            </w:r>
          </w:p>
        </w:tc>
        <w:tc>
          <w:tcPr>
            <w:tcW w:w="2049" w:type="dxa"/>
          </w:tcPr>
          <w:p w14:paraId="680734E0" w14:textId="77777777" w:rsidR="001F20EF" w:rsidRPr="00151B5E" w:rsidRDefault="00894586">
            <w:pPr>
              <w:spacing w:after="20"/>
              <w:rPr>
                <w:rFonts w:ascii="Times New Roman" w:eastAsia="Times New Roman" w:hAnsi="Times New Roman" w:cs="Times New Roman"/>
                <w:color w:val="000000" w:themeColor="text1"/>
                <w:sz w:val="22"/>
                <w:szCs w:val="22"/>
              </w:rPr>
            </w:pPr>
            <w:r>
              <w:rPr>
                <w:rFonts w:ascii="Times New Roman" w:eastAsia="Times New Roman" w:hAnsi="Times New Roman" w:cs="Times New Roman"/>
                <w:color w:val="000000" w:themeColor="text1"/>
                <w:sz w:val="22"/>
                <w:szCs w:val="22"/>
              </w:rPr>
              <w:t>INTEGER</w:t>
            </w:r>
          </w:p>
        </w:tc>
        <w:tc>
          <w:tcPr>
            <w:tcW w:w="5390" w:type="dxa"/>
          </w:tcPr>
          <w:p w14:paraId="77846098" w14:textId="77777777" w:rsidR="001F20EF" w:rsidRPr="00151B5E" w:rsidRDefault="00894586">
            <w:pPr>
              <w:spacing w:after="20"/>
              <w:rPr>
                <w:rFonts w:ascii="Times New Roman" w:eastAsia="Times New Roman" w:hAnsi="Times New Roman" w:cs="Times New Roman"/>
                <w:color w:val="000000" w:themeColor="text1"/>
                <w:sz w:val="22"/>
                <w:szCs w:val="22"/>
              </w:rPr>
            </w:pPr>
            <w:r>
              <w:rPr>
                <w:rFonts w:ascii="Times New Roman" w:eastAsia="Times New Roman" w:hAnsi="Times New Roman" w:cs="Times New Roman"/>
                <w:color w:val="000000" w:themeColor="text1"/>
                <w:sz w:val="22"/>
                <w:szCs w:val="22"/>
              </w:rPr>
              <w:t>Required; constrained to 1–180 days.</w:t>
            </w:r>
          </w:p>
        </w:tc>
      </w:tr>
    </w:tbl>
    <w:p w14:paraId="65292E75" w14:textId="77777777" w:rsidR="001F20EF" w:rsidRPr="00151B5E" w:rsidRDefault="00894586">
      <w:pPr>
        <w:pStyle w:val="Heading2"/>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rPr>
        <w:t>7.6 FRUIT_CROP</w:t>
      </w:r>
    </w:p>
    <w:tbl>
      <w:tblPr>
        <w:tblStyle w:val="TableGrid"/>
        <w:tblW w:w="9792" w:type="dxa"/>
        <w:jc w:val="center"/>
        <w:tblLayout w:type="fixed"/>
        <w:tblCellMar>
          <w:top w:w="40" w:type="dxa"/>
          <w:left w:w="100" w:type="dxa"/>
          <w:bottom w:w="40" w:type="dxa"/>
          <w:right w:w="100" w:type="dxa"/>
        </w:tblCellMar>
        <w:tblLook w:val="04A0" w:firstRow="1" w:lastRow="0" w:firstColumn="0" w:lastColumn="0" w:noHBand="0" w:noVBand="1"/>
      </w:tblPr>
      <w:tblGrid>
        <w:gridCol w:w="2353"/>
        <w:gridCol w:w="2049"/>
        <w:gridCol w:w="5390"/>
      </w:tblGrid>
      <w:tr w:rsidR="001C5F51" w:rsidRPr="00151B5E" w14:paraId="045C420B" w14:textId="77777777" w:rsidTr="00FF7B3F">
        <w:trPr>
          <w:cantSplit/>
          <w:tblHeader/>
        </w:trPr>
        <w:tc>
          <w:tcPr>
            <w:tcW w:w="2353" w:type="dxa"/>
            <w:shd w:val="clear" w:color="auto" w:fill="D9D9D9"/>
          </w:tcPr>
          <w:p w14:paraId="77E81D23" w14:textId="77777777" w:rsidR="001F20EF" w:rsidRPr="00151B5E" w:rsidRDefault="00894586">
            <w:pPr>
              <w:keepNext/>
              <w:spacing w:after="20"/>
              <w:rPr>
                <w:rFonts w:ascii="Times New Roman" w:eastAsia="Times New Roman" w:hAnsi="Times New Roman" w:cs="Times New Roman"/>
                <w:b/>
                <w:color w:val="000000" w:themeColor="text1"/>
                <w:sz w:val="22"/>
                <w:szCs w:val="22"/>
              </w:rPr>
            </w:pPr>
            <w:r>
              <w:rPr>
                <w:rFonts w:ascii="Times New Roman" w:eastAsia="Times New Roman" w:hAnsi="Times New Roman" w:cs="Times New Roman"/>
                <w:b/>
                <w:color w:val="000000" w:themeColor="text1"/>
                <w:sz w:val="22"/>
                <w:szCs w:val="22"/>
              </w:rPr>
              <w:t>Column</w:t>
            </w:r>
          </w:p>
        </w:tc>
        <w:tc>
          <w:tcPr>
            <w:tcW w:w="2049" w:type="dxa"/>
            <w:shd w:val="clear" w:color="auto" w:fill="D9D9D9"/>
          </w:tcPr>
          <w:p w14:paraId="1EB2B15E" w14:textId="77777777" w:rsidR="001F20EF" w:rsidRPr="00151B5E" w:rsidRDefault="00894586">
            <w:pPr>
              <w:keepNext/>
              <w:spacing w:after="20"/>
              <w:rPr>
                <w:rFonts w:ascii="Times New Roman" w:eastAsia="Times New Roman" w:hAnsi="Times New Roman" w:cs="Times New Roman"/>
                <w:b/>
                <w:color w:val="000000" w:themeColor="text1"/>
                <w:sz w:val="22"/>
                <w:szCs w:val="22"/>
              </w:rPr>
            </w:pPr>
            <w:r>
              <w:rPr>
                <w:rFonts w:ascii="Times New Roman" w:eastAsia="Times New Roman" w:hAnsi="Times New Roman" w:cs="Times New Roman"/>
                <w:b/>
                <w:color w:val="000000" w:themeColor="text1"/>
                <w:sz w:val="22"/>
                <w:szCs w:val="22"/>
              </w:rPr>
              <w:t>Data type</w:t>
            </w:r>
          </w:p>
        </w:tc>
        <w:tc>
          <w:tcPr>
            <w:tcW w:w="5390" w:type="dxa"/>
            <w:shd w:val="clear" w:color="auto" w:fill="D9D9D9"/>
          </w:tcPr>
          <w:p w14:paraId="484B1B1F" w14:textId="77777777" w:rsidR="001F20EF" w:rsidRPr="00151B5E" w:rsidRDefault="00894586">
            <w:pPr>
              <w:keepNext/>
              <w:spacing w:after="20"/>
              <w:rPr>
                <w:rFonts w:ascii="Times New Roman" w:eastAsia="Times New Roman" w:hAnsi="Times New Roman" w:cs="Times New Roman"/>
                <w:b/>
                <w:color w:val="000000" w:themeColor="text1"/>
                <w:sz w:val="22"/>
                <w:szCs w:val="22"/>
              </w:rPr>
            </w:pPr>
            <w:r>
              <w:rPr>
                <w:rFonts w:ascii="Times New Roman" w:eastAsia="Times New Roman" w:hAnsi="Times New Roman" w:cs="Times New Roman"/>
                <w:b/>
                <w:color w:val="000000" w:themeColor="text1"/>
                <w:sz w:val="22"/>
                <w:szCs w:val="22"/>
              </w:rPr>
              <w:t>Purpose / constraints</w:t>
            </w:r>
          </w:p>
        </w:tc>
      </w:tr>
      <w:tr w:rsidR="001C5F51" w:rsidRPr="00151B5E" w14:paraId="68351584" w14:textId="77777777" w:rsidTr="00FF7B3F">
        <w:trPr>
          <w:cantSplit/>
        </w:trPr>
        <w:tc>
          <w:tcPr>
            <w:tcW w:w="2353" w:type="dxa"/>
          </w:tcPr>
          <w:p w14:paraId="625E41F0" w14:textId="77777777" w:rsidR="001F20EF" w:rsidRPr="00151B5E" w:rsidRDefault="00894586">
            <w:pPr>
              <w:keepNext/>
              <w:spacing w:after="20"/>
              <w:rPr>
                <w:rFonts w:ascii="Times New Roman" w:eastAsia="Times New Roman" w:hAnsi="Times New Roman" w:cs="Times New Roman"/>
                <w:color w:val="000000" w:themeColor="text1"/>
                <w:sz w:val="22"/>
                <w:szCs w:val="22"/>
              </w:rPr>
            </w:pPr>
            <w:r>
              <w:rPr>
                <w:rFonts w:ascii="Times New Roman" w:eastAsia="Times New Roman" w:hAnsi="Times New Roman" w:cs="Times New Roman"/>
                <w:color w:val="000000" w:themeColor="text1"/>
                <w:sz w:val="22"/>
                <w:szCs w:val="22"/>
              </w:rPr>
              <w:t>crop_id</w:t>
            </w:r>
          </w:p>
        </w:tc>
        <w:tc>
          <w:tcPr>
            <w:tcW w:w="2049" w:type="dxa"/>
          </w:tcPr>
          <w:p w14:paraId="551478E4" w14:textId="77777777" w:rsidR="001F20EF" w:rsidRPr="00151B5E" w:rsidRDefault="00894586">
            <w:pPr>
              <w:keepNext/>
              <w:spacing w:after="20"/>
              <w:rPr>
                <w:rFonts w:ascii="Times New Roman" w:eastAsia="Times New Roman" w:hAnsi="Times New Roman" w:cs="Times New Roman"/>
                <w:color w:val="000000" w:themeColor="text1"/>
                <w:sz w:val="22"/>
                <w:szCs w:val="22"/>
              </w:rPr>
            </w:pPr>
            <w:r>
              <w:rPr>
                <w:rFonts w:ascii="Times New Roman" w:eastAsia="Times New Roman" w:hAnsi="Times New Roman" w:cs="Times New Roman"/>
                <w:color w:val="000000" w:themeColor="text1"/>
                <w:sz w:val="22"/>
                <w:szCs w:val="22"/>
              </w:rPr>
              <w:t>INTEGER</w:t>
            </w:r>
          </w:p>
        </w:tc>
        <w:tc>
          <w:tcPr>
            <w:tcW w:w="5390" w:type="dxa"/>
          </w:tcPr>
          <w:p w14:paraId="0D6EA177" w14:textId="77777777" w:rsidR="001F20EF" w:rsidRPr="00151B5E" w:rsidRDefault="00894586">
            <w:pPr>
              <w:keepNext/>
              <w:spacing w:after="20"/>
              <w:rPr>
                <w:rFonts w:ascii="Times New Roman" w:eastAsia="Times New Roman" w:hAnsi="Times New Roman" w:cs="Times New Roman"/>
                <w:color w:val="000000" w:themeColor="text1"/>
                <w:sz w:val="22"/>
                <w:szCs w:val="22"/>
              </w:rPr>
            </w:pPr>
            <w:r>
              <w:rPr>
                <w:rFonts w:ascii="Times New Roman" w:eastAsia="Times New Roman" w:hAnsi="Times New Roman" w:cs="Times New Roman"/>
                <w:color w:val="000000" w:themeColor="text1"/>
                <w:sz w:val="22"/>
                <w:szCs w:val="22"/>
              </w:rPr>
              <w:t>Primary key and FK to CROP; cascading delete.</w:t>
            </w:r>
          </w:p>
        </w:tc>
      </w:tr>
      <w:tr w:rsidR="001C5F51" w:rsidRPr="00151B5E" w14:paraId="089B4D67" w14:textId="77777777" w:rsidTr="00FF7B3F">
        <w:trPr>
          <w:cantSplit/>
        </w:trPr>
        <w:tc>
          <w:tcPr>
            <w:tcW w:w="2353" w:type="dxa"/>
          </w:tcPr>
          <w:p w14:paraId="57874723" w14:textId="77777777" w:rsidR="001F20EF" w:rsidRPr="00151B5E" w:rsidRDefault="00894586">
            <w:pPr>
              <w:spacing w:after="20"/>
              <w:rPr>
                <w:rFonts w:ascii="Times New Roman" w:eastAsia="Times New Roman" w:hAnsi="Times New Roman" w:cs="Times New Roman"/>
                <w:color w:val="000000" w:themeColor="text1"/>
                <w:sz w:val="22"/>
                <w:szCs w:val="22"/>
              </w:rPr>
            </w:pPr>
            <w:r>
              <w:rPr>
                <w:rFonts w:ascii="Times New Roman" w:eastAsia="Times New Roman" w:hAnsi="Times New Roman" w:cs="Times New Roman"/>
                <w:color w:val="000000" w:themeColor="text1"/>
                <w:sz w:val="22"/>
                <w:szCs w:val="22"/>
              </w:rPr>
              <w:t>harvest_cycle_years</w:t>
            </w:r>
          </w:p>
        </w:tc>
        <w:tc>
          <w:tcPr>
            <w:tcW w:w="2049" w:type="dxa"/>
          </w:tcPr>
          <w:p w14:paraId="7BC0EFEA" w14:textId="77777777" w:rsidR="001F20EF" w:rsidRPr="00151B5E" w:rsidRDefault="00894586">
            <w:pPr>
              <w:spacing w:after="20"/>
              <w:rPr>
                <w:rFonts w:ascii="Times New Roman" w:eastAsia="Times New Roman" w:hAnsi="Times New Roman" w:cs="Times New Roman"/>
                <w:color w:val="000000" w:themeColor="text1"/>
                <w:sz w:val="22"/>
                <w:szCs w:val="22"/>
              </w:rPr>
            </w:pPr>
            <w:r>
              <w:rPr>
                <w:rFonts w:ascii="Times New Roman" w:eastAsia="Times New Roman" w:hAnsi="Times New Roman" w:cs="Times New Roman"/>
                <w:color w:val="000000" w:themeColor="text1"/>
                <w:sz w:val="22"/>
                <w:szCs w:val="22"/>
              </w:rPr>
              <w:t>NUMERIC(3,1)</w:t>
            </w:r>
          </w:p>
        </w:tc>
        <w:tc>
          <w:tcPr>
            <w:tcW w:w="5390" w:type="dxa"/>
          </w:tcPr>
          <w:p w14:paraId="33C0DAEC" w14:textId="77777777" w:rsidR="001F20EF" w:rsidRPr="00151B5E" w:rsidRDefault="00894586">
            <w:pPr>
              <w:spacing w:after="20"/>
              <w:rPr>
                <w:rFonts w:ascii="Times New Roman" w:eastAsia="Times New Roman" w:hAnsi="Times New Roman" w:cs="Times New Roman"/>
                <w:color w:val="000000" w:themeColor="text1"/>
                <w:sz w:val="22"/>
                <w:szCs w:val="22"/>
              </w:rPr>
            </w:pPr>
            <w:r>
              <w:rPr>
                <w:rFonts w:ascii="Times New Roman" w:eastAsia="Times New Roman" w:hAnsi="Times New Roman" w:cs="Times New Roman"/>
                <w:color w:val="000000" w:themeColor="text1"/>
                <w:sz w:val="22"/>
                <w:szCs w:val="22"/>
              </w:rPr>
              <w:t>Required; greater than 0 and at most 50 years.</w:t>
            </w:r>
          </w:p>
        </w:tc>
      </w:tr>
    </w:tbl>
    <w:p w14:paraId="010D7168" w14:textId="77777777" w:rsidR="001F20EF" w:rsidRPr="00151B5E" w:rsidRDefault="00894586">
      <w:pPr>
        <w:pStyle w:val="Heading2"/>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rPr>
        <w:t>7.7 MARKET</w:t>
      </w:r>
    </w:p>
    <w:tbl>
      <w:tblPr>
        <w:tblStyle w:val="TableGrid"/>
        <w:tblW w:w="9792" w:type="dxa"/>
        <w:jc w:val="center"/>
        <w:tblLayout w:type="fixed"/>
        <w:tblCellMar>
          <w:top w:w="40" w:type="dxa"/>
          <w:left w:w="100" w:type="dxa"/>
          <w:bottom w:w="40" w:type="dxa"/>
          <w:right w:w="100" w:type="dxa"/>
        </w:tblCellMar>
        <w:tblLook w:val="04A0" w:firstRow="1" w:lastRow="0" w:firstColumn="0" w:lastColumn="0" w:noHBand="0" w:noVBand="1"/>
      </w:tblPr>
      <w:tblGrid>
        <w:gridCol w:w="2353"/>
        <w:gridCol w:w="2049"/>
        <w:gridCol w:w="5390"/>
      </w:tblGrid>
      <w:tr w:rsidR="001C5F51" w:rsidRPr="00151B5E" w14:paraId="016A197C" w14:textId="77777777" w:rsidTr="00FF7B3F">
        <w:trPr>
          <w:cantSplit/>
          <w:tblHeader/>
        </w:trPr>
        <w:tc>
          <w:tcPr>
            <w:tcW w:w="2353" w:type="dxa"/>
            <w:shd w:val="clear" w:color="auto" w:fill="D9D9D9"/>
          </w:tcPr>
          <w:p w14:paraId="7BC4573A" w14:textId="77777777" w:rsidR="001F20EF" w:rsidRPr="00151B5E" w:rsidRDefault="00894586">
            <w:pPr>
              <w:keepNext/>
              <w:spacing w:after="20"/>
              <w:rPr>
                <w:rFonts w:ascii="Times New Roman" w:eastAsia="Times New Roman" w:hAnsi="Times New Roman" w:cs="Times New Roman"/>
                <w:b/>
                <w:color w:val="000000" w:themeColor="text1"/>
                <w:sz w:val="22"/>
                <w:szCs w:val="22"/>
              </w:rPr>
            </w:pPr>
            <w:r>
              <w:rPr>
                <w:rFonts w:ascii="Times New Roman" w:eastAsia="Times New Roman" w:hAnsi="Times New Roman" w:cs="Times New Roman"/>
                <w:b/>
                <w:color w:val="000000" w:themeColor="text1"/>
                <w:sz w:val="22"/>
                <w:szCs w:val="22"/>
              </w:rPr>
              <w:t>Column</w:t>
            </w:r>
          </w:p>
        </w:tc>
        <w:tc>
          <w:tcPr>
            <w:tcW w:w="2049" w:type="dxa"/>
            <w:shd w:val="clear" w:color="auto" w:fill="D9D9D9"/>
          </w:tcPr>
          <w:p w14:paraId="365351F8" w14:textId="77777777" w:rsidR="001F20EF" w:rsidRPr="00151B5E" w:rsidRDefault="00894586">
            <w:pPr>
              <w:keepNext/>
              <w:spacing w:after="20"/>
              <w:rPr>
                <w:rFonts w:ascii="Times New Roman" w:eastAsia="Times New Roman" w:hAnsi="Times New Roman" w:cs="Times New Roman"/>
                <w:b/>
                <w:color w:val="000000" w:themeColor="text1"/>
                <w:sz w:val="22"/>
                <w:szCs w:val="22"/>
              </w:rPr>
            </w:pPr>
            <w:r>
              <w:rPr>
                <w:rFonts w:ascii="Times New Roman" w:eastAsia="Times New Roman" w:hAnsi="Times New Roman" w:cs="Times New Roman"/>
                <w:b/>
                <w:color w:val="000000" w:themeColor="text1"/>
                <w:sz w:val="22"/>
                <w:szCs w:val="22"/>
              </w:rPr>
              <w:t>Data type</w:t>
            </w:r>
          </w:p>
        </w:tc>
        <w:tc>
          <w:tcPr>
            <w:tcW w:w="5390" w:type="dxa"/>
            <w:shd w:val="clear" w:color="auto" w:fill="D9D9D9"/>
          </w:tcPr>
          <w:p w14:paraId="357C6CE3" w14:textId="77777777" w:rsidR="001F20EF" w:rsidRPr="00151B5E" w:rsidRDefault="00894586">
            <w:pPr>
              <w:keepNext/>
              <w:spacing w:after="20"/>
              <w:rPr>
                <w:rFonts w:ascii="Times New Roman" w:eastAsia="Times New Roman" w:hAnsi="Times New Roman" w:cs="Times New Roman"/>
                <w:b/>
                <w:color w:val="000000" w:themeColor="text1"/>
                <w:sz w:val="22"/>
                <w:szCs w:val="22"/>
              </w:rPr>
            </w:pPr>
            <w:r>
              <w:rPr>
                <w:rFonts w:ascii="Times New Roman" w:eastAsia="Times New Roman" w:hAnsi="Times New Roman" w:cs="Times New Roman"/>
                <w:b/>
                <w:color w:val="000000" w:themeColor="text1"/>
                <w:sz w:val="22"/>
                <w:szCs w:val="22"/>
              </w:rPr>
              <w:t>Purpose / constraints</w:t>
            </w:r>
          </w:p>
        </w:tc>
      </w:tr>
      <w:tr w:rsidR="001C5F51" w:rsidRPr="00151B5E" w14:paraId="7217B587" w14:textId="77777777" w:rsidTr="00FF7B3F">
        <w:trPr>
          <w:cantSplit/>
        </w:trPr>
        <w:tc>
          <w:tcPr>
            <w:tcW w:w="2353" w:type="dxa"/>
          </w:tcPr>
          <w:p w14:paraId="5E60556E" w14:textId="77777777" w:rsidR="001F20EF" w:rsidRPr="00151B5E" w:rsidRDefault="00894586">
            <w:pPr>
              <w:keepNext/>
              <w:spacing w:after="20"/>
              <w:rPr>
                <w:rFonts w:ascii="Times New Roman" w:eastAsia="Times New Roman" w:hAnsi="Times New Roman" w:cs="Times New Roman"/>
                <w:color w:val="000000" w:themeColor="text1"/>
                <w:sz w:val="22"/>
                <w:szCs w:val="22"/>
              </w:rPr>
            </w:pPr>
            <w:r>
              <w:rPr>
                <w:rFonts w:ascii="Times New Roman" w:eastAsia="Times New Roman" w:hAnsi="Times New Roman" w:cs="Times New Roman"/>
                <w:color w:val="000000" w:themeColor="text1"/>
                <w:sz w:val="22"/>
                <w:szCs w:val="22"/>
              </w:rPr>
              <w:t>market_id</w:t>
            </w:r>
          </w:p>
        </w:tc>
        <w:tc>
          <w:tcPr>
            <w:tcW w:w="2049" w:type="dxa"/>
          </w:tcPr>
          <w:p w14:paraId="30BA3D52" w14:textId="77777777" w:rsidR="001F20EF" w:rsidRPr="00151B5E" w:rsidRDefault="00894586">
            <w:pPr>
              <w:keepNext/>
              <w:spacing w:after="20"/>
              <w:rPr>
                <w:rFonts w:ascii="Times New Roman" w:eastAsia="Times New Roman" w:hAnsi="Times New Roman" w:cs="Times New Roman"/>
                <w:color w:val="000000" w:themeColor="text1"/>
                <w:sz w:val="22"/>
                <w:szCs w:val="22"/>
              </w:rPr>
            </w:pPr>
            <w:r>
              <w:rPr>
                <w:rFonts w:ascii="Times New Roman" w:eastAsia="Times New Roman" w:hAnsi="Times New Roman" w:cs="Times New Roman"/>
                <w:color w:val="000000" w:themeColor="text1"/>
                <w:sz w:val="22"/>
                <w:szCs w:val="22"/>
              </w:rPr>
              <w:t>INTEGER identity</w:t>
            </w:r>
          </w:p>
        </w:tc>
        <w:tc>
          <w:tcPr>
            <w:tcW w:w="5390" w:type="dxa"/>
          </w:tcPr>
          <w:p w14:paraId="73CF485B" w14:textId="77777777" w:rsidR="001F20EF" w:rsidRPr="00151B5E" w:rsidRDefault="00894586">
            <w:pPr>
              <w:keepNext/>
              <w:spacing w:after="20"/>
              <w:rPr>
                <w:rFonts w:ascii="Times New Roman" w:eastAsia="Times New Roman" w:hAnsi="Times New Roman" w:cs="Times New Roman"/>
                <w:color w:val="000000" w:themeColor="text1"/>
                <w:sz w:val="22"/>
                <w:szCs w:val="22"/>
              </w:rPr>
            </w:pPr>
            <w:r>
              <w:rPr>
                <w:rFonts w:ascii="Times New Roman" w:eastAsia="Times New Roman" w:hAnsi="Times New Roman" w:cs="Times New Roman"/>
                <w:color w:val="000000" w:themeColor="text1"/>
                <w:sz w:val="22"/>
                <w:szCs w:val="22"/>
              </w:rPr>
              <w:t>Primary key.</w:t>
            </w:r>
          </w:p>
        </w:tc>
      </w:tr>
      <w:tr w:rsidR="001C5F51" w:rsidRPr="00151B5E" w14:paraId="19C7F67C" w14:textId="77777777" w:rsidTr="00FF7B3F">
        <w:trPr>
          <w:cantSplit/>
        </w:trPr>
        <w:tc>
          <w:tcPr>
            <w:tcW w:w="2353" w:type="dxa"/>
          </w:tcPr>
          <w:p w14:paraId="129C0098" w14:textId="77777777" w:rsidR="001F20EF" w:rsidRPr="00151B5E" w:rsidRDefault="00894586">
            <w:pPr>
              <w:keepNext/>
              <w:spacing w:after="20"/>
              <w:rPr>
                <w:rFonts w:ascii="Times New Roman" w:eastAsia="Times New Roman" w:hAnsi="Times New Roman" w:cs="Times New Roman"/>
                <w:color w:val="000000" w:themeColor="text1"/>
                <w:sz w:val="22"/>
                <w:szCs w:val="22"/>
              </w:rPr>
            </w:pPr>
            <w:r>
              <w:rPr>
                <w:rFonts w:ascii="Times New Roman" w:eastAsia="Times New Roman" w:hAnsi="Times New Roman" w:cs="Times New Roman"/>
                <w:color w:val="000000" w:themeColor="text1"/>
                <w:sz w:val="22"/>
                <w:szCs w:val="22"/>
              </w:rPr>
              <w:t>market_name</w:t>
            </w:r>
          </w:p>
        </w:tc>
        <w:tc>
          <w:tcPr>
            <w:tcW w:w="2049" w:type="dxa"/>
          </w:tcPr>
          <w:p w14:paraId="05CF8723" w14:textId="77777777" w:rsidR="001F20EF" w:rsidRPr="00151B5E" w:rsidRDefault="00894586">
            <w:pPr>
              <w:keepNext/>
              <w:spacing w:after="20"/>
              <w:rPr>
                <w:rFonts w:ascii="Times New Roman" w:eastAsia="Times New Roman" w:hAnsi="Times New Roman" w:cs="Times New Roman"/>
                <w:color w:val="000000" w:themeColor="text1"/>
                <w:sz w:val="22"/>
                <w:szCs w:val="22"/>
              </w:rPr>
            </w:pPr>
            <w:r>
              <w:rPr>
                <w:rFonts w:ascii="Times New Roman" w:eastAsia="Times New Roman" w:hAnsi="Times New Roman" w:cs="Times New Roman"/>
                <w:color w:val="000000" w:themeColor="text1"/>
                <w:sz w:val="22"/>
                <w:szCs w:val="22"/>
              </w:rPr>
              <w:t>VARCHAR(100)</w:t>
            </w:r>
          </w:p>
        </w:tc>
        <w:tc>
          <w:tcPr>
            <w:tcW w:w="5390" w:type="dxa"/>
          </w:tcPr>
          <w:p w14:paraId="057FFADF" w14:textId="77777777" w:rsidR="001F20EF" w:rsidRPr="00151B5E" w:rsidRDefault="00894586">
            <w:pPr>
              <w:keepNext/>
              <w:spacing w:after="20"/>
              <w:rPr>
                <w:rFonts w:ascii="Times New Roman" w:eastAsia="Times New Roman" w:hAnsi="Times New Roman" w:cs="Times New Roman"/>
                <w:color w:val="000000" w:themeColor="text1"/>
                <w:sz w:val="22"/>
                <w:szCs w:val="22"/>
              </w:rPr>
            </w:pPr>
            <w:r>
              <w:rPr>
                <w:rFonts w:ascii="Times New Roman" w:eastAsia="Times New Roman" w:hAnsi="Times New Roman" w:cs="Times New Roman"/>
                <w:color w:val="000000" w:themeColor="text1"/>
                <w:sz w:val="22"/>
                <w:szCs w:val="22"/>
              </w:rPr>
              <w:t>Required market/APMC mandi name.</w:t>
            </w:r>
          </w:p>
        </w:tc>
      </w:tr>
      <w:tr w:rsidR="001C5F51" w:rsidRPr="00151B5E" w14:paraId="36B53D45" w14:textId="77777777" w:rsidTr="00FF7B3F">
        <w:trPr>
          <w:cantSplit/>
        </w:trPr>
        <w:tc>
          <w:tcPr>
            <w:tcW w:w="2353" w:type="dxa"/>
          </w:tcPr>
          <w:p w14:paraId="2747B2BD" w14:textId="77777777" w:rsidR="001F20EF" w:rsidRPr="00151B5E" w:rsidRDefault="00894586">
            <w:pPr>
              <w:keepNext/>
              <w:spacing w:after="20"/>
              <w:rPr>
                <w:rFonts w:ascii="Times New Roman" w:eastAsia="Times New Roman" w:hAnsi="Times New Roman" w:cs="Times New Roman"/>
                <w:color w:val="000000" w:themeColor="text1"/>
                <w:sz w:val="22"/>
                <w:szCs w:val="22"/>
              </w:rPr>
            </w:pPr>
            <w:r>
              <w:rPr>
                <w:rFonts w:ascii="Times New Roman" w:eastAsia="Times New Roman" w:hAnsi="Times New Roman" w:cs="Times New Roman"/>
                <w:color w:val="000000" w:themeColor="text1"/>
                <w:sz w:val="22"/>
                <w:szCs w:val="22"/>
              </w:rPr>
              <w:t>district</w:t>
            </w:r>
          </w:p>
        </w:tc>
        <w:tc>
          <w:tcPr>
            <w:tcW w:w="2049" w:type="dxa"/>
          </w:tcPr>
          <w:p w14:paraId="04A0BF46" w14:textId="77777777" w:rsidR="001F20EF" w:rsidRPr="00151B5E" w:rsidRDefault="00894586">
            <w:pPr>
              <w:keepNext/>
              <w:spacing w:after="20"/>
              <w:rPr>
                <w:rFonts w:ascii="Times New Roman" w:eastAsia="Times New Roman" w:hAnsi="Times New Roman" w:cs="Times New Roman"/>
                <w:color w:val="000000" w:themeColor="text1"/>
                <w:sz w:val="22"/>
                <w:szCs w:val="22"/>
              </w:rPr>
            </w:pPr>
            <w:r>
              <w:rPr>
                <w:rFonts w:ascii="Times New Roman" w:eastAsia="Times New Roman" w:hAnsi="Times New Roman" w:cs="Times New Roman"/>
                <w:color w:val="000000" w:themeColor="text1"/>
                <w:sz w:val="22"/>
                <w:szCs w:val="22"/>
              </w:rPr>
              <w:t>VARCHAR(100)</w:t>
            </w:r>
          </w:p>
        </w:tc>
        <w:tc>
          <w:tcPr>
            <w:tcW w:w="5390" w:type="dxa"/>
          </w:tcPr>
          <w:p w14:paraId="25D6A644" w14:textId="77777777" w:rsidR="001F20EF" w:rsidRPr="00151B5E" w:rsidRDefault="00894586">
            <w:pPr>
              <w:keepNext/>
              <w:spacing w:after="20"/>
              <w:rPr>
                <w:rFonts w:ascii="Times New Roman" w:eastAsia="Times New Roman" w:hAnsi="Times New Roman" w:cs="Times New Roman"/>
                <w:color w:val="000000" w:themeColor="text1"/>
                <w:sz w:val="22"/>
                <w:szCs w:val="22"/>
              </w:rPr>
            </w:pPr>
            <w:r>
              <w:rPr>
                <w:rFonts w:ascii="Times New Roman" w:eastAsia="Times New Roman" w:hAnsi="Times New Roman" w:cs="Times New Roman"/>
                <w:color w:val="000000" w:themeColor="text1"/>
                <w:sz w:val="22"/>
                <w:szCs w:val="22"/>
              </w:rPr>
              <w:t>Required district.</w:t>
            </w:r>
          </w:p>
        </w:tc>
      </w:tr>
      <w:tr w:rsidR="001C5F51" w:rsidRPr="00151B5E" w14:paraId="332F4ADD" w14:textId="77777777" w:rsidTr="00FF7B3F">
        <w:trPr>
          <w:cantSplit/>
        </w:trPr>
        <w:tc>
          <w:tcPr>
            <w:tcW w:w="2353" w:type="dxa"/>
          </w:tcPr>
          <w:p w14:paraId="61FC4D3E" w14:textId="77777777" w:rsidR="001F20EF" w:rsidRPr="00151B5E" w:rsidRDefault="00894586">
            <w:pPr>
              <w:keepNext/>
              <w:spacing w:after="20"/>
              <w:rPr>
                <w:rFonts w:ascii="Times New Roman" w:eastAsia="Times New Roman" w:hAnsi="Times New Roman" w:cs="Times New Roman"/>
                <w:color w:val="000000" w:themeColor="text1"/>
                <w:sz w:val="22"/>
                <w:szCs w:val="22"/>
              </w:rPr>
            </w:pPr>
            <w:r>
              <w:rPr>
                <w:rFonts w:ascii="Times New Roman" w:eastAsia="Times New Roman" w:hAnsi="Times New Roman" w:cs="Times New Roman"/>
                <w:color w:val="000000" w:themeColor="text1"/>
                <w:sz w:val="22"/>
                <w:szCs w:val="22"/>
              </w:rPr>
              <w:t>state</w:t>
            </w:r>
          </w:p>
        </w:tc>
        <w:tc>
          <w:tcPr>
            <w:tcW w:w="2049" w:type="dxa"/>
          </w:tcPr>
          <w:p w14:paraId="272C20D0" w14:textId="77777777" w:rsidR="001F20EF" w:rsidRPr="00151B5E" w:rsidRDefault="00894586">
            <w:pPr>
              <w:keepNext/>
              <w:spacing w:after="20"/>
              <w:rPr>
                <w:rFonts w:ascii="Times New Roman" w:eastAsia="Times New Roman" w:hAnsi="Times New Roman" w:cs="Times New Roman"/>
                <w:color w:val="000000" w:themeColor="text1"/>
                <w:sz w:val="22"/>
                <w:szCs w:val="22"/>
              </w:rPr>
            </w:pPr>
            <w:r>
              <w:rPr>
                <w:rFonts w:ascii="Times New Roman" w:eastAsia="Times New Roman" w:hAnsi="Times New Roman" w:cs="Times New Roman"/>
                <w:color w:val="000000" w:themeColor="text1"/>
                <w:sz w:val="22"/>
                <w:szCs w:val="22"/>
              </w:rPr>
              <w:t>VARCHAR(100)</w:t>
            </w:r>
          </w:p>
        </w:tc>
        <w:tc>
          <w:tcPr>
            <w:tcW w:w="5390" w:type="dxa"/>
          </w:tcPr>
          <w:p w14:paraId="62F38482" w14:textId="77777777" w:rsidR="001F20EF" w:rsidRPr="00151B5E" w:rsidRDefault="00894586">
            <w:pPr>
              <w:keepNext/>
              <w:spacing w:after="20"/>
              <w:rPr>
                <w:rFonts w:ascii="Times New Roman" w:eastAsia="Times New Roman" w:hAnsi="Times New Roman" w:cs="Times New Roman"/>
                <w:color w:val="000000" w:themeColor="text1"/>
                <w:sz w:val="22"/>
                <w:szCs w:val="22"/>
              </w:rPr>
            </w:pPr>
            <w:r>
              <w:rPr>
                <w:rFonts w:ascii="Times New Roman" w:eastAsia="Times New Roman" w:hAnsi="Times New Roman" w:cs="Times New Roman"/>
                <w:color w:val="000000" w:themeColor="text1"/>
                <w:sz w:val="22"/>
                <w:szCs w:val="22"/>
              </w:rPr>
              <w:t>Required; defaults to Maharashtra.</w:t>
            </w:r>
          </w:p>
        </w:tc>
      </w:tr>
      <w:tr w:rsidR="001C5F51" w:rsidRPr="00151B5E" w14:paraId="5208FD6F" w14:textId="77777777" w:rsidTr="00FF7B3F">
        <w:trPr>
          <w:cantSplit/>
        </w:trPr>
        <w:tc>
          <w:tcPr>
            <w:tcW w:w="2353" w:type="dxa"/>
          </w:tcPr>
          <w:p w14:paraId="3857DFBF" w14:textId="77777777" w:rsidR="001F20EF" w:rsidRPr="00151B5E" w:rsidRDefault="00894586">
            <w:pPr>
              <w:spacing w:after="20"/>
              <w:rPr>
                <w:rFonts w:ascii="Times New Roman" w:eastAsia="Times New Roman" w:hAnsi="Times New Roman" w:cs="Times New Roman"/>
                <w:color w:val="000000" w:themeColor="text1"/>
                <w:sz w:val="22"/>
                <w:szCs w:val="22"/>
              </w:rPr>
            </w:pPr>
            <w:r>
              <w:rPr>
                <w:rFonts w:ascii="Times New Roman" w:eastAsia="Times New Roman" w:hAnsi="Times New Roman" w:cs="Times New Roman"/>
                <w:color w:val="000000" w:themeColor="text1"/>
                <w:sz w:val="22"/>
                <w:szCs w:val="22"/>
              </w:rPr>
              <w:t>(market_name, district)</w:t>
            </w:r>
          </w:p>
        </w:tc>
        <w:tc>
          <w:tcPr>
            <w:tcW w:w="2049" w:type="dxa"/>
          </w:tcPr>
          <w:p w14:paraId="1E2F659A" w14:textId="77777777" w:rsidR="001F20EF" w:rsidRPr="00151B5E" w:rsidRDefault="00894586">
            <w:pPr>
              <w:spacing w:after="20"/>
              <w:rPr>
                <w:rFonts w:ascii="Times New Roman" w:eastAsia="Times New Roman" w:hAnsi="Times New Roman" w:cs="Times New Roman"/>
                <w:color w:val="000000" w:themeColor="text1"/>
                <w:sz w:val="22"/>
                <w:szCs w:val="22"/>
              </w:rPr>
            </w:pPr>
            <w:r>
              <w:rPr>
                <w:rFonts w:ascii="Times New Roman" w:eastAsia="Times New Roman" w:hAnsi="Times New Roman" w:cs="Times New Roman"/>
                <w:color w:val="000000" w:themeColor="text1"/>
                <w:sz w:val="22"/>
                <w:szCs w:val="22"/>
              </w:rPr>
              <w:t>UNIQUE</w:t>
            </w:r>
          </w:p>
        </w:tc>
        <w:tc>
          <w:tcPr>
            <w:tcW w:w="5390" w:type="dxa"/>
          </w:tcPr>
          <w:p w14:paraId="1B5975CD" w14:textId="77777777" w:rsidR="001F20EF" w:rsidRPr="00151B5E" w:rsidRDefault="00894586">
            <w:pPr>
              <w:spacing w:after="20"/>
              <w:rPr>
                <w:rFonts w:ascii="Times New Roman" w:eastAsia="Times New Roman" w:hAnsi="Times New Roman" w:cs="Times New Roman"/>
                <w:color w:val="000000" w:themeColor="text1"/>
                <w:sz w:val="22"/>
                <w:szCs w:val="22"/>
              </w:rPr>
            </w:pPr>
            <w:r>
              <w:rPr>
                <w:rFonts w:ascii="Times New Roman" w:eastAsia="Times New Roman" w:hAnsi="Times New Roman" w:cs="Times New Roman"/>
                <w:color w:val="000000" w:themeColor="text1"/>
                <w:sz w:val="22"/>
                <w:szCs w:val="22"/>
              </w:rPr>
              <w:t>Prevents duplicate market name within the same district.</w:t>
            </w:r>
          </w:p>
        </w:tc>
      </w:tr>
    </w:tbl>
    <w:p w14:paraId="2295FE9D" w14:textId="77777777" w:rsidR="001F20EF" w:rsidRPr="00151B5E" w:rsidRDefault="00894586">
      <w:pPr>
        <w:pStyle w:val="Heading2"/>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rPr>
        <w:t>7.8 YIELD_RECORD</w:t>
      </w:r>
    </w:p>
    <w:tbl>
      <w:tblPr>
        <w:tblStyle w:val="TableGrid"/>
        <w:tblW w:w="9792" w:type="dxa"/>
        <w:jc w:val="center"/>
        <w:tblLayout w:type="fixed"/>
        <w:tblCellMar>
          <w:top w:w="40" w:type="dxa"/>
          <w:left w:w="100" w:type="dxa"/>
          <w:bottom w:w="40" w:type="dxa"/>
          <w:right w:w="100" w:type="dxa"/>
        </w:tblCellMar>
        <w:tblLook w:val="04A0" w:firstRow="1" w:lastRow="0" w:firstColumn="0" w:lastColumn="0" w:noHBand="0" w:noVBand="1"/>
      </w:tblPr>
      <w:tblGrid>
        <w:gridCol w:w="2353"/>
        <w:gridCol w:w="2049"/>
        <w:gridCol w:w="5390"/>
      </w:tblGrid>
      <w:tr w:rsidR="001C5F51" w:rsidRPr="00151B5E" w14:paraId="734E9DD3" w14:textId="77777777" w:rsidTr="00FF7B3F">
        <w:trPr>
          <w:cantSplit/>
          <w:tblHeader/>
        </w:trPr>
        <w:tc>
          <w:tcPr>
            <w:tcW w:w="2353" w:type="dxa"/>
            <w:shd w:val="clear" w:color="auto" w:fill="D9D9D9"/>
          </w:tcPr>
          <w:p w14:paraId="6F55A0F4" w14:textId="77777777" w:rsidR="001F20EF" w:rsidRPr="00151B5E" w:rsidRDefault="00894586">
            <w:pPr>
              <w:keepNext/>
              <w:spacing w:after="20"/>
              <w:rPr>
                <w:rFonts w:ascii="Times New Roman" w:eastAsia="Times New Roman" w:hAnsi="Times New Roman" w:cs="Times New Roman"/>
                <w:b/>
                <w:color w:val="000000" w:themeColor="text1"/>
                <w:sz w:val="22"/>
                <w:szCs w:val="22"/>
              </w:rPr>
            </w:pPr>
            <w:r>
              <w:rPr>
                <w:rFonts w:ascii="Times New Roman" w:eastAsia="Times New Roman" w:hAnsi="Times New Roman" w:cs="Times New Roman"/>
                <w:b/>
                <w:color w:val="000000" w:themeColor="text1"/>
                <w:sz w:val="22"/>
                <w:szCs w:val="22"/>
              </w:rPr>
              <w:t>Column</w:t>
            </w:r>
          </w:p>
        </w:tc>
        <w:tc>
          <w:tcPr>
            <w:tcW w:w="2049" w:type="dxa"/>
            <w:shd w:val="clear" w:color="auto" w:fill="D9D9D9"/>
          </w:tcPr>
          <w:p w14:paraId="430C9B44" w14:textId="77777777" w:rsidR="001F20EF" w:rsidRPr="00151B5E" w:rsidRDefault="00894586">
            <w:pPr>
              <w:keepNext/>
              <w:spacing w:after="20"/>
              <w:rPr>
                <w:rFonts w:ascii="Times New Roman" w:eastAsia="Times New Roman" w:hAnsi="Times New Roman" w:cs="Times New Roman"/>
                <w:b/>
                <w:color w:val="000000" w:themeColor="text1"/>
                <w:sz w:val="22"/>
                <w:szCs w:val="22"/>
              </w:rPr>
            </w:pPr>
            <w:r>
              <w:rPr>
                <w:rFonts w:ascii="Times New Roman" w:eastAsia="Times New Roman" w:hAnsi="Times New Roman" w:cs="Times New Roman"/>
                <w:b/>
                <w:color w:val="000000" w:themeColor="text1"/>
                <w:sz w:val="22"/>
                <w:szCs w:val="22"/>
              </w:rPr>
              <w:t>Data type</w:t>
            </w:r>
          </w:p>
        </w:tc>
        <w:tc>
          <w:tcPr>
            <w:tcW w:w="5390" w:type="dxa"/>
            <w:shd w:val="clear" w:color="auto" w:fill="D9D9D9"/>
          </w:tcPr>
          <w:p w14:paraId="55AD4576" w14:textId="77777777" w:rsidR="001F20EF" w:rsidRPr="00151B5E" w:rsidRDefault="00894586">
            <w:pPr>
              <w:keepNext/>
              <w:spacing w:after="20"/>
              <w:rPr>
                <w:rFonts w:ascii="Times New Roman" w:eastAsia="Times New Roman" w:hAnsi="Times New Roman" w:cs="Times New Roman"/>
                <w:b/>
                <w:color w:val="000000" w:themeColor="text1"/>
                <w:sz w:val="22"/>
                <w:szCs w:val="22"/>
              </w:rPr>
            </w:pPr>
            <w:r>
              <w:rPr>
                <w:rFonts w:ascii="Times New Roman" w:eastAsia="Times New Roman" w:hAnsi="Times New Roman" w:cs="Times New Roman"/>
                <w:b/>
                <w:color w:val="000000" w:themeColor="text1"/>
                <w:sz w:val="22"/>
                <w:szCs w:val="22"/>
              </w:rPr>
              <w:t>Purpose / constraints</w:t>
            </w:r>
          </w:p>
        </w:tc>
      </w:tr>
      <w:tr w:rsidR="001C5F51" w:rsidRPr="00151B5E" w14:paraId="474C4DA7" w14:textId="77777777" w:rsidTr="00FF7B3F">
        <w:trPr>
          <w:cantSplit/>
        </w:trPr>
        <w:tc>
          <w:tcPr>
            <w:tcW w:w="2353" w:type="dxa"/>
          </w:tcPr>
          <w:p w14:paraId="2A099F51" w14:textId="77777777" w:rsidR="001F20EF" w:rsidRPr="00151B5E" w:rsidRDefault="00894586">
            <w:pPr>
              <w:keepNext/>
              <w:spacing w:after="20"/>
              <w:rPr>
                <w:rFonts w:ascii="Times New Roman" w:eastAsia="Times New Roman" w:hAnsi="Times New Roman" w:cs="Times New Roman"/>
                <w:color w:val="000000" w:themeColor="text1"/>
                <w:sz w:val="22"/>
                <w:szCs w:val="22"/>
              </w:rPr>
            </w:pPr>
            <w:r>
              <w:rPr>
                <w:rFonts w:ascii="Times New Roman" w:eastAsia="Times New Roman" w:hAnsi="Times New Roman" w:cs="Times New Roman"/>
                <w:color w:val="000000" w:themeColor="text1"/>
                <w:sz w:val="22"/>
                <w:szCs w:val="22"/>
              </w:rPr>
              <w:t>yield_id</w:t>
            </w:r>
          </w:p>
        </w:tc>
        <w:tc>
          <w:tcPr>
            <w:tcW w:w="2049" w:type="dxa"/>
          </w:tcPr>
          <w:p w14:paraId="4E319D0C" w14:textId="77777777" w:rsidR="001F20EF" w:rsidRPr="00151B5E" w:rsidRDefault="00894586">
            <w:pPr>
              <w:keepNext/>
              <w:spacing w:after="20"/>
              <w:rPr>
                <w:rFonts w:ascii="Times New Roman" w:eastAsia="Times New Roman" w:hAnsi="Times New Roman" w:cs="Times New Roman"/>
                <w:color w:val="000000" w:themeColor="text1"/>
                <w:sz w:val="22"/>
                <w:szCs w:val="22"/>
              </w:rPr>
            </w:pPr>
            <w:r>
              <w:rPr>
                <w:rFonts w:ascii="Times New Roman" w:eastAsia="Times New Roman" w:hAnsi="Times New Roman" w:cs="Times New Roman"/>
                <w:color w:val="000000" w:themeColor="text1"/>
                <w:sz w:val="22"/>
                <w:szCs w:val="22"/>
              </w:rPr>
              <w:t>INTEGER identity</w:t>
            </w:r>
          </w:p>
        </w:tc>
        <w:tc>
          <w:tcPr>
            <w:tcW w:w="5390" w:type="dxa"/>
          </w:tcPr>
          <w:p w14:paraId="6062BF28" w14:textId="77777777" w:rsidR="001F20EF" w:rsidRPr="00151B5E" w:rsidRDefault="00894586">
            <w:pPr>
              <w:keepNext/>
              <w:spacing w:after="20"/>
              <w:rPr>
                <w:rFonts w:ascii="Times New Roman" w:eastAsia="Times New Roman" w:hAnsi="Times New Roman" w:cs="Times New Roman"/>
                <w:color w:val="000000" w:themeColor="text1"/>
                <w:sz w:val="22"/>
                <w:szCs w:val="22"/>
              </w:rPr>
            </w:pPr>
            <w:r>
              <w:rPr>
                <w:rFonts w:ascii="Times New Roman" w:eastAsia="Times New Roman" w:hAnsi="Times New Roman" w:cs="Times New Roman"/>
                <w:color w:val="000000" w:themeColor="text1"/>
                <w:sz w:val="22"/>
                <w:szCs w:val="22"/>
              </w:rPr>
              <w:t>Primary key.</w:t>
            </w:r>
          </w:p>
        </w:tc>
      </w:tr>
      <w:tr w:rsidR="001C5F51" w:rsidRPr="00151B5E" w14:paraId="5621464A" w14:textId="77777777" w:rsidTr="00FF7B3F">
        <w:trPr>
          <w:cantSplit/>
        </w:trPr>
        <w:tc>
          <w:tcPr>
            <w:tcW w:w="2353" w:type="dxa"/>
          </w:tcPr>
          <w:p w14:paraId="554BDDA1" w14:textId="77777777" w:rsidR="001F20EF" w:rsidRPr="00151B5E" w:rsidRDefault="00894586">
            <w:pPr>
              <w:keepNext/>
              <w:spacing w:after="20"/>
              <w:rPr>
                <w:rFonts w:ascii="Times New Roman" w:eastAsia="Times New Roman" w:hAnsi="Times New Roman" w:cs="Times New Roman"/>
                <w:color w:val="000000" w:themeColor="text1"/>
                <w:sz w:val="22"/>
                <w:szCs w:val="22"/>
              </w:rPr>
            </w:pPr>
            <w:r>
              <w:rPr>
                <w:rFonts w:ascii="Times New Roman" w:eastAsia="Times New Roman" w:hAnsi="Times New Roman" w:cs="Times New Roman"/>
                <w:color w:val="000000" w:themeColor="text1"/>
                <w:sz w:val="22"/>
                <w:szCs w:val="22"/>
              </w:rPr>
              <w:t>field_id</w:t>
            </w:r>
          </w:p>
        </w:tc>
        <w:tc>
          <w:tcPr>
            <w:tcW w:w="2049" w:type="dxa"/>
          </w:tcPr>
          <w:p w14:paraId="5A823AC9" w14:textId="77777777" w:rsidR="001F20EF" w:rsidRPr="00151B5E" w:rsidRDefault="00894586">
            <w:pPr>
              <w:keepNext/>
              <w:spacing w:after="20"/>
              <w:rPr>
                <w:rFonts w:ascii="Times New Roman" w:eastAsia="Times New Roman" w:hAnsi="Times New Roman" w:cs="Times New Roman"/>
                <w:color w:val="000000" w:themeColor="text1"/>
                <w:sz w:val="22"/>
                <w:szCs w:val="22"/>
              </w:rPr>
            </w:pPr>
            <w:r>
              <w:rPr>
                <w:rFonts w:ascii="Times New Roman" w:eastAsia="Times New Roman" w:hAnsi="Times New Roman" w:cs="Times New Roman"/>
                <w:color w:val="000000" w:themeColor="text1"/>
                <w:sz w:val="22"/>
                <w:szCs w:val="22"/>
              </w:rPr>
              <w:t>INTEGER</w:t>
            </w:r>
          </w:p>
        </w:tc>
        <w:tc>
          <w:tcPr>
            <w:tcW w:w="5390" w:type="dxa"/>
          </w:tcPr>
          <w:p w14:paraId="51160DEE" w14:textId="77777777" w:rsidR="001F20EF" w:rsidRPr="00151B5E" w:rsidRDefault="00894586">
            <w:pPr>
              <w:keepNext/>
              <w:spacing w:after="20"/>
              <w:rPr>
                <w:rFonts w:ascii="Times New Roman" w:eastAsia="Times New Roman" w:hAnsi="Times New Roman" w:cs="Times New Roman"/>
                <w:color w:val="000000" w:themeColor="text1"/>
                <w:sz w:val="22"/>
                <w:szCs w:val="22"/>
              </w:rPr>
            </w:pPr>
            <w:r>
              <w:rPr>
                <w:rFonts w:ascii="Times New Roman" w:eastAsia="Times New Roman" w:hAnsi="Times New Roman" w:cs="Times New Roman"/>
                <w:color w:val="000000" w:themeColor="text1"/>
                <w:sz w:val="22"/>
                <w:szCs w:val="22"/>
              </w:rPr>
              <w:t>Required FK to FIELD; cascading delete.</w:t>
            </w:r>
          </w:p>
        </w:tc>
      </w:tr>
      <w:tr w:rsidR="001C5F51" w:rsidRPr="00151B5E" w14:paraId="74A649D6" w14:textId="77777777" w:rsidTr="00FF7B3F">
        <w:trPr>
          <w:cantSplit/>
        </w:trPr>
        <w:tc>
          <w:tcPr>
            <w:tcW w:w="2353" w:type="dxa"/>
          </w:tcPr>
          <w:p w14:paraId="55927520" w14:textId="77777777" w:rsidR="001F20EF" w:rsidRPr="00151B5E" w:rsidRDefault="00894586">
            <w:pPr>
              <w:keepNext/>
              <w:spacing w:after="20"/>
              <w:rPr>
                <w:rFonts w:ascii="Times New Roman" w:eastAsia="Times New Roman" w:hAnsi="Times New Roman" w:cs="Times New Roman"/>
                <w:color w:val="000000" w:themeColor="text1"/>
                <w:sz w:val="22"/>
                <w:szCs w:val="22"/>
              </w:rPr>
            </w:pPr>
            <w:r>
              <w:rPr>
                <w:rFonts w:ascii="Times New Roman" w:eastAsia="Times New Roman" w:hAnsi="Times New Roman" w:cs="Times New Roman"/>
                <w:color w:val="000000" w:themeColor="text1"/>
                <w:sz w:val="22"/>
                <w:szCs w:val="22"/>
              </w:rPr>
              <w:t>crop_id</w:t>
            </w:r>
          </w:p>
        </w:tc>
        <w:tc>
          <w:tcPr>
            <w:tcW w:w="2049" w:type="dxa"/>
          </w:tcPr>
          <w:p w14:paraId="6EA42A35" w14:textId="77777777" w:rsidR="001F20EF" w:rsidRPr="00151B5E" w:rsidRDefault="00894586">
            <w:pPr>
              <w:keepNext/>
              <w:spacing w:after="20"/>
              <w:rPr>
                <w:rFonts w:ascii="Times New Roman" w:eastAsia="Times New Roman" w:hAnsi="Times New Roman" w:cs="Times New Roman"/>
                <w:color w:val="000000" w:themeColor="text1"/>
                <w:sz w:val="22"/>
                <w:szCs w:val="22"/>
              </w:rPr>
            </w:pPr>
            <w:r>
              <w:rPr>
                <w:rFonts w:ascii="Times New Roman" w:eastAsia="Times New Roman" w:hAnsi="Times New Roman" w:cs="Times New Roman"/>
                <w:color w:val="000000" w:themeColor="text1"/>
                <w:sz w:val="22"/>
                <w:szCs w:val="22"/>
              </w:rPr>
              <w:t>INTEGER</w:t>
            </w:r>
          </w:p>
        </w:tc>
        <w:tc>
          <w:tcPr>
            <w:tcW w:w="5390" w:type="dxa"/>
          </w:tcPr>
          <w:p w14:paraId="2AF42E70" w14:textId="77777777" w:rsidR="001F20EF" w:rsidRPr="00151B5E" w:rsidRDefault="00894586">
            <w:pPr>
              <w:keepNext/>
              <w:spacing w:after="20"/>
              <w:rPr>
                <w:rFonts w:ascii="Times New Roman" w:eastAsia="Times New Roman" w:hAnsi="Times New Roman" w:cs="Times New Roman"/>
                <w:color w:val="000000" w:themeColor="text1"/>
                <w:sz w:val="22"/>
                <w:szCs w:val="22"/>
              </w:rPr>
            </w:pPr>
            <w:r>
              <w:rPr>
                <w:rFonts w:ascii="Times New Roman" w:eastAsia="Times New Roman" w:hAnsi="Times New Roman" w:cs="Times New Roman"/>
                <w:color w:val="000000" w:themeColor="text1"/>
                <w:sz w:val="22"/>
                <w:szCs w:val="22"/>
              </w:rPr>
              <w:t>Required FK to CROP; cascading delete.</w:t>
            </w:r>
          </w:p>
        </w:tc>
      </w:tr>
      <w:tr w:rsidR="001C5F51" w:rsidRPr="00151B5E" w14:paraId="0F88D586" w14:textId="77777777" w:rsidTr="00FF7B3F">
        <w:trPr>
          <w:cantSplit/>
        </w:trPr>
        <w:tc>
          <w:tcPr>
            <w:tcW w:w="2353" w:type="dxa"/>
          </w:tcPr>
          <w:p w14:paraId="2A6B9E10" w14:textId="77777777" w:rsidR="001F20EF" w:rsidRPr="00151B5E" w:rsidRDefault="00894586">
            <w:pPr>
              <w:keepNext/>
              <w:spacing w:after="20"/>
              <w:rPr>
                <w:rFonts w:ascii="Times New Roman" w:eastAsia="Times New Roman" w:hAnsi="Times New Roman" w:cs="Times New Roman"/>
                <w:color w:val="000000" w:themeColor="text1"/>
                <w:sz w:val="22"/>
                <w:szCs w:val="22"/>
              </w:rPr>
            </w:pPr>
            <w:r>
              <w:rPr>
                <w:rFonts w:ascii="Times New Roman" w:eastAsia="Times New Roman" w:hAnsi="Times New Roman" w:cs="Times New Roman"/>
                <w:color w:val="000000" w:themeColor="text1"/>
                <w:sz w:val="22"/>
                <w:szCs w:val="22"/>
              </w:rPr>
              <w:t>sowing_date</w:t>
            </w:r>
          </w:p>
        </w:tc>
        <w:tc>
          <w:tcPr>
            <w:tcW w:w="2049" w:type="dxa"/>
          </w:tcPr>
          <w:p w14:paraId="7D9BA772" w14:textId="77777777" w:rsidR="001F20EF" w:rsidRPr="00151B5E" w:rsidRDefault="00894586">
            <w:pPr>
              <w:keepNext/>
              <w:spacing w:after="20"/>
              <w:rPr>
                <w:rFonts w:ascii="Times New Roman" w:eastAsia="Times New Roman" w:hAnsi="Times New Roman" w:cs="Times New Roman"/>
                <w:color w:val="000000" w:themeColor="text1"/>
                <w:sz w:val="22"/>
                <w:szCs w:val="22"/>
              </w:rPr>
            </w:pPr>
            <w:r>
              <w:rPr>
                <w:rFonts w:ascii="Times New Roman" w:eastAsia="Times New Roman" w:hAnsi="Times New Roman" w:cs="Times New Roman"/>
                <w:color w:val="000000" w:themeColor="text1"/>
                <w:sz w:val="22"/>
                <w:szCs w:val="22"/>
              </w:rPr>
              <w:t>DATE</w:t>
            </w:r>
          </w:p>
        </w:tc>
        <w:tc>
          <w:tcPr>
            <w:tcW w:w="5390" w:type="dxa"/>
          </w:tcPr>
          <w:p w14:paraId="5773C63C" w14:textId="77777777" w:rsidR="001F20EF" w:rsidRPr="00151B5E" w:rsidRDefault="00894586">
            <w:pPr>
              <w:keepNext/>
              <w:spacing w:after="20"/>
              <w:rPr>
                <w:rFonts w:ascii="Times New Roman" w:eastAsia="Times New Roman" w:hAnsi="Times New Roman" w:cs="Times New Roman"/>
                <w:color w:val="000000" w:themeColor="text1"/>
                <w:sz w:val="22"/>
                <w:szCs w:val="22"/>
              </w:rPr>
            </w:pPr>
            <w:r>
              <w:rPr>
                <w:rFonts w:ascii="Times New Roman" w:eastAsia="Times New Roman" w:hAnsi="Times New Roman" w:cs="Times New Roman"/>
                <w:color w:val="000000" w:themeColor="text1"/>
                <w:sz w:val="22"/>
                <w:szCs w:val="22"/>
              </w:rPr>
              <w:t>Required sowing date.</w:t>
            </w:r>
          </w:p>
        </w:tc>
      </w:tr>
      <w:tr w:rsidR="001C5F51" w:rsidRPr="00151B5E" w14:paraId="21949800" w14:textId="77777777" w:rsidTr="00FF7B3F">
        <w:trPr>
          <w:cantSplit/>
        </w:trPr>
        <w:tc>
          <w:tcPr>
            <w:tcW w:w="2353" w:type="dxa"/>
          </w:tcPr>
          <w:p w14:paraId="0F743479" w14:textId="77777777" w:rsidR="001F20EF" w:rsidRPr="00151B5E" w:rsidRDefault="00894586">
            <w:pPr>
              <w:keepNext/>
              <w:spacing w:after="20"/>
              <w:rPr>
                <w:rFonts w:ascii="Times New Roman" w:eastAsia="Times New Roman" w:hAnsi="Times New Roman" w:cs="Times New Roman"/>
                <w:color w:val="000000" w:themeColor="text1"/>
                <w:sz w:val="22"/>
                <w:szCs w:val="22"/>
              </w:rPr>
            </w:pPr>
            <w:r>
              <w:rPr>
                <w:rFonts w:ascii="Times New Roman" w:eastAsia="Times New Roman" w:hAnsi="Times New Roman" w:cs="Times New Roman"/>
                <w:color w:val="000000" w:themeColor="text1"/>
                <w:sz w:val="22"/>
                <w:szCs w:val="22"/>
              </w:rPr>
              <w:t>harvest_date</w:t>
            </w:r>
          </w:p>
        </w:tc>
        <w:tc>
          <w:tcPr>
            <w:tcW w:w="2049" w:type="dxa"/>
          </w:tcPr>
          <w:p w14:paraId="780DC1AC" w14:textId="77777777" w:rsidR="001F20EF" w:rsidRPr="00151B5E" w:rsidRDefault="00894586">
            <w:pPr>
              <w:keepNext/>
              <w:spacing w:after="20"/>
              <w:rPr>
                <w:rFonts w:ascii="Times New Roman" w:eastAsia="Times New Roman" w:hAnsi="Times New Roman" w:cs="Times New Roman"/>
                <w:color w:val="000000" w:themeColor="text1"/>
                <w:sz w:val="22"/>
                <w:szCs w:val="22"/>
              </w:rPr>
            </w:pPr>
            <w:r>
              <w:rPr>
                <w:rFonts w:ascii="Times New Roman" w:eastAsia="Times New Roman" w:hAnsi="Times New Roman" w:cs="Times New Roman"/>
                <w:color w:val="000000" w:themeColor="text1"/>
                <w:sz w:val="22"/>
                <w:szCs w:val="22"/>
              </w:rPr>
              <w:t>DATE</w:t>
            </w:r>
          </w:p>
        </w:tc>
        <w:tc>
          <w:tcPr>
            <w:tcW w:w="5390" w:type="dxa"/>
          </w:tcPr>
          <w:p w14:paraId="42CBDAC5" w14:textId="77777777" w:rsidR="001F20EF" w:rsidRPr="00151B5E" w:rsidRDefault="00894586">
            <w:pPr>
              <w:keepNext/>
              <w:spacing w:after="20"/>
              <w:rPr>
                <w:rFonts w:ascii="Times New Roman" w:eastAsia="Times New Roman" w:hAnsi="Times New Roman" w:cs="Times New Roman"/>
                <w:color w:val="000000" w:themeColor="text1"/>
                <w:sz w:val="22"/>
                <w:szCs w:val="22"/>
              </w:rPr>
            </w:pPr>
            <w:r>
              <w:rPr>
                <w:rFonts w:ascii="Times New Roman" w:eastAsia="Times New Roman" w:hAnsi="Times New Roman" w:cs="Times New Roman"/>
                <w:color w:val="000000" w:themeColor="text1"/>
                <w:sz w:val="22"/>
                <w:szCs w:val="22"/>
              </w:rPr>
              <w:t>Required harvest date; chronological order is not currently constrained.</w:t>
            </w:r>
          </w:p>
        </w:tc>
      </w:tr>
      <w:tr w:rsidR="001C5F51" w:rsidRPr="00151B5E" w14:paraId="3969E514" w14:textId="77777777" w:rsidTr="00FF7B3F">
        <w:trPr>
          <w:cantSplit/>
        </w:trPr>
        <w:tc>
          <w:tcPr>
            <w:tcW w:w="2353" w:type="dxa"/>
          </w:tcPr>
          <w:p w14:paraId="5C980912" w14:textId="77777777" w:rsidR="001F20EF" w:rsidRPr="00151B5E" w:rsidRDefault="00894586">
            <w:pPr>
              <w:keepNext/>
              <w:spacing w:after="20"/>
              <w:rPr>
                <w:rFonts w:ascii="Times New Roman" w:eastAsia="Times New Roman" w:hAnsi="Times New Roman" w:cs="Times New Roman"/>
                <w:color w:val="000000" w:themeColor="text1"/>
                <w:sz w:val="22"/>
                <w:szCs w:val="22"/>
              </w:rPr>
            </w:pPr>
            <w:r>
              <w:rPr>
                <w:rFonts w:ascii="Times New Roman" w:eastAsia="Times New Roman" w:hAnsi="Times New Roman" w:cs="Times New Roman"/>
                <w:color w:val="000000" w:themeColor="text1"/>
                <w:sz w:val="22"/>
                <w:szCs w:val="22"/>
              </w:rPr>
              <w:t>expected_yield_qtl</w:t>
            </w:r>
          </w:p>
        </w:tc>
        <w:tc>
          <w:tcPr>
            <w:tcW w:w="2049" w:type="dxa"/>
          </w:tcPr>
          <w:p w14:paraId="4FA0E5E8" w14:textId="77777777" w:rsidR="001F20EF" w:rsidRPr="00151B5E" w:rsidRDefault="00894586">
            <w:pPr>
              <w:keepNext/>
              <w:spacing w:after="20"/>
              <w:rPr>
                <w:rFonts w:ascii="Times New Roman" w:eastAsia="Times New Roman" w:hAnsi="Times New Roman" w:cs="Times New Roman"/>
                <w:color w:val="000000" w:themeColor="text1"/>
                <w:sz w:val="22"/>
                <w:szCs w:val="22"/>
              </w:rPr>
            </w:pPr>
            <w:r>
              <w:rPr>
                <w:rFonts w:ascii="Times New Roman" w:eastAsia="Times New Roman" w:hAnsi="Times New Roman" w:cs="Times New Roman"/>
                <w:color w:val="000000" w:themeColor="text1"/>
                <w:sz w:val="22"/>
                <w:szCs w:val="22"/>
              </w:rPr>
              <w:t>NUMERIC(8,2)</w:t>
            </w:r>
          </w:p>
        </w:tc>
        <w:tc>
          <w:tcPr>
            <w:tcW w:w="5390" w:type="dxa"/>
          </w:tcPr>
          <w:p w14:paraId="6AA0E479" w14:textId="77777777" w:rsidR="001F20EF" w:rsidRPr="00151B5E" w:rsidRDefault="00894586">
            <w:pPr>
              <w:keepNext/>
              <w:spacing w:after="20"/>
              <w:rPr>
                <w:rFonts w:ascii="Times New Roman" w:eastAsia="Times New Roman" w:hAnsi="Times New Roman" w:cs="Times New Roman"/>
                <w:color w:val="000000" w:themeColor="text1"/>
                <w:sz w:val="22"/>
                <w:szCs w:val="22"/>
              </w:rPr>
            </w:pPr>
            <w:r>
              <w:rPr>
                <w:rFonts w:ascii="Times New Roman" w:eastAsia="Times New Roman" w:hAnsi="Times New Roman" w:cs="Times New Roman"/>
                <w:color w:val="000000" w:themeColor="text1"/>
                <w:sz w:val="22"/>
                <w:szCs w:val="22"/>
              </w:rPr>
              <w:t>Required; non-negative expected quintals.</w:t>
            </w:r>
          </w:p>
        </w:tc>
      </w:tr>
      <w:tr w:rsidR="001C5F51" w:rsidRPr="00151B5E" w14:paraId="6C40F509" w14:textId="77777777" w:rsidTr="00FF7B3F">
        <w:trPr>
          <w:cantSplit/>
        </w:trPr>
        <w:tc>
          <w:tcPr>
            <w:tcW w:w="2353" w:type="dxa"/>
          </w:tcPr>
          <w:p w14:paraId="2E85F20E" w14:textId="77777777" w:rsidR="001F20EF" w:rsidRPr="00151B5E" w:rsidRDefault="00894586">
            <w:pPr>
              <w:keepNext/>
              <w:spacing w:after="20"/>
              <w:rPr>
                <w:rFonts w:ascii="Times New Roman" w:eastAsia="Times New Roman" w:hAnsi="Times New Roman" w:cs="Times New Roman"/>
                <w:color w:val="000000" w:themeColor="text1"/>
                <w:sz w:val="22"/>
                <w:szCs w:val="22"/>
              </w:rPr>
            </w:pPr>
            <w:r>
              <w:rPr>
                <w:rFonts w:ascii="Times New Roman" w:eastAsia="Times New Roman" w:hAnsi="Times New Roman" w:cs="Times New Roman"/>
                <w:color w:val="000000" w:themeColor="text1"/>
                <w:sz w:val="22"/>
                <w:szCs w:val="22"/>
              </w:rPr>
              <w:t>actual_yield_qtl</w:t>
            </w:r>
          </w:p>
        </w:tc>
        <w:tc>
          <w:tcPr>
            <w:tcW w:w="2049" w:type="dxa"/>
          </w:tcPr>
          <w:p w14:paraId="63A3C8FE" w14:textId="77777777" w:rsidR="001F20EF" w:rsidRPr="00151B5E" w:rsidRDefault="00894586">
            <w:pPr>
              <w:keepNext/>
              <w:spacing w:after="20"/>
              <w:rPr>
                <w:rFonts w:ascii="Times New Roman" w:eastAsia="Times New Roman" w:hAnsi="Times New Roman" w:cs="Times New Roman"/>
                <w:color w:val="000000" w:themeColor="text1"/>
                <w:sz w:val="22"/>
                <w:szCs w:val="22"/>
              </w:rPr>
            </w:pPr>
            <w:r>
              <w:rPr>
                <w:rFonts w:ascii="Times New Roman" w:eastAsia="Times New Roman" w:hAnsi="Times New Roman" w:cs="Times New Roman"/>
                <w:color w:val="000000" w:themeColor="text1"/>
                <w:sz w:val="22"/>
                <w:szCs w:val="22"/>
              </w:rPr>
              <w:t>NUMERIC(8,2)</w:t>
            </w:r>
          </w:p>
        </w:tc>
        <w:tc>
          <w:tcPr>
            <w:tcW w:w="5390" w:type="dxa"/>
          </w:tcPr>
          <w:p w14:paraId="1D62A42C" w14:textId="77777777" w:rsidR="001F20EF" w:rsidRPr="00151B5E" w:rsidRDefault="00894586">
            <w:pPr>
              <w:keepNext/>
              <w:spacing w:after="20"/>
              <w:rPr>
                <w:rFonts w:ascii="Times New Roman" w:eastAsia="Times New Roman" w:hAnsi="Times New Roman" w:cs="Times New Roman"/>
                <w:color w:val="000000" w:themeColor="text1"/>
                <w:sz w:val="22"/>
                <w:szCs w:val="22"/>
              </w:rPr>
            </w:pPr>
            <w:r>
              <w:rPr>
                <w:rFonts w:ascii="Times New Roman" w:eastAsia="Times New Roman" w:hAnsi="Times New Roman" w:cs="Times New Roman"/>
                <w:color w:val="000000" w:themeColor="text1"/>
                <w:sz w:val="22"/>
                <w:szCs w:val="22"/>
              </w:rPr>
              <w:t>Required; non-negative actual quintals.</w:t>
            </w:r>
          </w:p>
        </w:tc>
      </w:tr>
      <w:tr w:rsidR="001C5F51" w:rsidRPr="00151B5E" w14:paraId="26725616" w14:textId="77777777" w:rsidTr="00FF7B3F">
        <w:trPr>
          <w:cantSplit/>
        </w:trPr>
        <w:tc>
          <w:tcPr>
            <w:tcW w:w="2353" w:type="dxa"/>
          </w:tcPr>
          <w:p w14:paraId="13055E4C" w14:textId="77777777" w:rsidR="001F20EF" w:rsidRPr="00151B5E" w:rsidRDefault="00894586">
            <w:pPr>
              <w:spacing w:after="20"/>
              <w:rPr>
                <w:rFonts w:ascii="Times New Roman" w:eastAsia="Times New Roman" w:hAnsi="Times New Roman" w:cs="Times New Roman"/>
                <w:color w:val="000000" w:themeColor="text1"/>
                <w:sz w:val="22"/>
                <w:szCs w:val="22"/>
              </w:rPr>
            </w:pPr>
            <w:r>
              <w:rPr>
                <w:rFonts w:ascii="Times New Roman" w:eastAsia="Times New Roman" w:hAnsi="Times New Roman" w:cs="Times New Roman"/>
                <w:color w:val="000000" w:themeColor="text1"/>
                <w:sz w:val="22"/>
                <w:szCs w:val="22"/>
              </w:rPr>
              <w:t>created_at</w:t>
            </w:r>
          </w:p>
        </w:tc>
        <w:tc>
          <w:tcPr>
            <w:tcW w:w="2049" w:type="dxa"/>
          </w:tcPr>
          <w:p w14:paraId="4FFF3F2F" w14:textId="77777777" w:rsidR="001F20EF" w:rsidRPr="00151B5E" w:rsidRDefault="00894586">
            <w:pPr>
              <w:spacing w:after="20"/>
              <w:rPr>
                <w:rFonts w:ascii="Times New Roman" w:eastAsia="Times New Roman" w:hAnsi="Times New Roman" w:cs="Times New Roman"/>
                <w:color w:val="000000" w:themeColor="text1"/>
                <w:sz w:val="22"/>
                <w:szCs w:val="22"/>
              </w:rPr>
            </w:pPr>
            <w:r>
              <w:rPr>
                <w:rFonts w:ascii="Times New Roman" w:eastAsia="Times New Roman" w:hAnsi="Times New Roman" w:cs="Times New Roman"/>
                <w:color w:val="000000" w:themeColor="text1"/>
                <w:sz w:val="22"/>
                <w:szCs w:val="22"/>
              </w:rPr>
              <w:t>TIMESTAMP</w:t>
            </w:r>
          </w:p>
        </w:tc>
        <w:tc>
          <w:tcPr>
            <w:tcW w:w="5390" w:type="dxa"/>
          </w:tcPr>
          <w:p w14:paraId="0E27C30C" w14:textId="77777777" w:rsidR="001F20EF" w:rsidRPr="00151B5E" w:rsidRDefault="00894586">
            <w:pPr>
              <w:spacing w:after="20"/>
              <w:rPr>
                <w:rFonts w:ascii="Times New Roman" w:eastAsia="Times New Roman" w:hAnsi="Times New Roman" w:cs="Times New Roman"/>
                <w:color w:val="000000" w:themeColor="text1"/>
                <w:sz w:val="22"/>
                <w:szCs w:val="22"/>
              </w:rPr>
            </w:pPr>
            <w:r>
              <w:rPr>
                <w:rFonts w:ascii="Times New Roman" w:eastAsia="Times New Roman" w:hAnsi="Times New Roman" w:cs="Times New Roman"/>
                <w:color w:val="000000" w:themeColor="text1"/>
                <w:sz w:val="22"/>
                <w:szCs w:val="22"/>
              </w:rPr>
              <w:t>Required; defaults to current timestamp.</w:t>
            </w:r>
          </w:p>
        </w:tc>
      </w:tr>
    </w:tbl>
    <w:p w14:paraId="18A095FE" w14:textId="77777777" w:rsidR="001F20EF" w:rsidRPr="00151B5E" w:rsidRDefault="00894586">
      <w:pPr>
        <w:pStyle w:val="Heading2"/>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rPr>
        <w:lastRenderedPageBreak/>
        <w:t>7.9 PRICE_RECORD</w:t>
      </w:r>
    </w:p>
    <w:tbl>
      <w:tblPr>
        <w:tblStyle w:val="TableGrid"/>
        <w:tblW w:w="9792" w:type="dxa"/>
        <w:jc w:val="center"/>
        <w:tblLayout w:type="fixed"/>
        <w:tblCellMar>
          <w:top w:w="40" w:type="dxa"/>
          <w:left w:w="100" w:type="dxa"/>
          <w:bottom w:w="40" w:type="dxa"/>
          <w:right w:w="100" w:type="dxa"/>
        </w:tblCellMar>
        <w:tblLook w:val="04A0" w:firstRow="1" w:lastRow="0" w:firstColumn="0" w:lastColumn="0" w:noHBand="0" w:noVBand="1"/>
      </w:tblPr>
      <w:tblGrid>
        <w:gridCol w:w="2353"/>
        <w:gridCol w:w="2049"/>
        <w:gridCol w:w="5390"/>
      </w:tblGrid>
      <w:tr w:rsidR="001C5F51" w:rsidRPr="00151B5E" w14:paraId="29E9E19A" w14:textId="77777777" w:rsidTr="00FF7B3F">
        <w:trPr>
          <w:cantSplit/>
          <w:tblHeader/>
        </w:trPr>
        <w:tc>
          <w:tcPr>
            <w:tcW w:w="2353" w:type="dxa"/>
            <w:shd w:val="clear" w:color="auto" w:fill="D9D9D9"/>
          </w:tcPr>
          <w:p w14:paraId="63A6FBC0" w14:textId="77777777" w:rsidR="001F20EF" w:rsidRPr="00151B5E" w:rsidRDefault="00894586">
            <w:pPr>
              <w:keepNext/>
              <w:spacing w:after="20"/>
              <w:rPr>
                <w:rFonts w:ascii="Times New Roman" w:eastAsia="Times New Roman" w:hAnsi="Times New Roman" w:cs="Times New Roman"/>
                <w:b/>
                <w:color w:val="000000" w:themeColor="text1"/>
                <w:sz w:val="22"/>
                <w:szCs w:val="22"/>
              </w:rPr>
            </w:pPr>
            <w:r>
              <w:rPr>
                <w:rFonts w:ascii="Times New Roman" w:eastAsia="Times New Roman" w:hAnsi="Times New Roman" w:cs="Times New Roman"/>
                <w:b/>
                <w:color w:val="000000" w:themeColor="text1"/>
                <w:sz w:val="22"/>
                <w:szCs w:val="22"/>
              </w:rPr>
              <w:t>Column</w:t>
            </w:r>
          </w:p>
        </w:tc>
        <w:tc>
          <w:tcPr>
            <w:tcW w:w="2049" w:type="dxa"/>
            <w:shd w:val="clear" w:color="auto" w:fill="D9D9D9"/>
          </w:tcPr>
          <w:p w14:paraId="1814E3B9" w14:textId="77777777" w:rsidR="001F20EF" w:rsidRPr="00151B5E" w:rsidRDefault="00894586">
            <w:pPr>
              <w:keepNext/>
              <w:spacing w:after="20"/>
              <w:rPr>
                <w:rFonts w:ascii="Times New Roman" w:eastAsia="Times New Roman" w:hAnsi="Times New Roman" w:cs="Times New Roman"/>
                <w:b/>
                <w:color w:val="000000" w:themeColor="text1"/>
                <w:sz w:val="22"/>
                <w:szCs w:val="22"/>
              </w:rPr>
            </w:pPr>
            <w:r>
              <w:rPr>
                <w:rFonts w:ascii="Times New Roman" w:eastAsia="Times New Roman" w:hAnsi="Times New Roman" w:cs="Times New Roman"/>
                <w:b/>
                <w:color w:val="000000" w:themeColor="text1"/>
                <w:sz w:val="22"/>
                <w:szCs w:val="22"/>
              </w:rPr>
              <w:t>Data type</w:t>
            </w:r>
          </w:p>
        </w:tc>
        <w:tc>
          <w:tcPr>
            <w:tcW w:w="5390" w:type="dxa"/>
            <w:shd w:val="clear" w:color="auto" w:fill="D9D9D9"/>
          </w:tcPr>
          <w:p w14:paraId="7470E40E" w14:textId="77777777" w:rsidR="001F20EF" w:rsidRPr="00151B5E" w:rsidRDefault="00894586">
            <w:pPr>
              <w:keepNext/>
              <w:spacing w:after="20"/>
              <w:rPr>
                <w:rFonts w:ascii="Times New Roman" w:eastAsia="Times New Roman" w:hAnsi="Times New Roman" w:cs="Times New Roman"/>
                <w:b/>
                <w:color w:val="000000" w:themeColor="text1"/>
                <w:sz w:val="22"/>
                <w:szCs w:val="22"/>
              </w:rPr>
            </w:pPr>
            <w:r>
              <w:rPr>
                <w:rFonts w:ascii="Times New Roman" w:eastAsia="Times New Roman" w:hAnsi="Times New Roman" w:cs="Times New Roman"/>
                <w:b/>
                <w:color w:val="000000" w:themeColor="text1"/>
                <w:sz w:val="22"/>
                <w:szCs w:val="22"/>
              </w:rPr>
              <w:t>Purpose / constraints</w:t>
            </w:r>
          </w:p>
        </w:tc>
      </w:tr>
      <w:tr w:rsidR="001C5F51" w:rsidRPr="00151B5E" w14:paraId="2E50E0C1" w14:textId="77777777" w:rsidTr="00FF7B3F">
        <w:trPr>
          <w:cantSplit/>
        </w:trPr>
        <w:tc>
          <w:tcPr>
            <w:tcW w:w="2353" w:type="dxa"/>
          </w:tcPr>
          <w:p w14:paraId="0C8095CF" w14:textId="77777777" w:rsidR="001F20EF" w:rsidRPr="00151B5E" w:rsidRDefault="00894586">
            <w:pPr>
              <w:keepNext/>
              <w:spacing w:after="20"/>
              <w:rPr>
                <w:rFonts w:ascii="Times New Roman" w:eastAsia="Times New Roman" w:hAnsi="Times New Roman" w:cs="Times New Roman"/>
                <w:color w:val="000000" w:themeColor="text1"/>
                <w:sz w:val="22"/>
                <w:szCs w:val="22"/>
              </w:rPr>
            </w:pPr>
            <w:r>
              <w:rPr>
                <w:rFonts w:ascii="Times New Roman" w:eastAsia="Times New Roman" w:hAnsi="Times New Roman" w:cs="Times New Roman"/>
                <w:color w:val="000000" w:themeColor="text1"/>
                <w:sz w:val="22"/>
                <w:szCs w:val="22"/>
              </w:rPr>
              <w:t>price_id</w:t>
            </w:r>
          </w:p>
        </w:tc>
        <w:tc>
          <w:tcPr>
            <w:tcW w:w="2049" w:type="dxa"/>
          </w:tcPr>
          <w:p w14:paraId="3BFFD6E7" w14:textId="77777777" w:rsidR="001F20EF" w:rsidRPr="00151B5E" w:rsidRDefault="00894586">
            <w:pPr>
              <w:keepNext/>
              <w:spacing w:after="20"/>
              <w:rPr>
                <w:rFonts w:ascii="Times New Roman" w:eastAsia="Times New Roman" w:hAnsi="Times New Roman" w:cs="Times New Roman"/>
                <w:color w:val="000000" w:themeColor="text1"/>
                <w:sz w:val="22"/>
                <w:szCs w:val="22"/>
              </w:rPr>
            </w:pPr>
            <w:r>
              <w:rPr>
                <w:rFonts w:ascii="Times New Roman" w:eastAsia="Times New Roman" w:hAnsi="Times New Roman" w:cs="Times New Roman"/>
                <w:color w:val="000000" w:themeColor="text1"/>
                <w:sz w:val="22"/>
                <w:szCs w:val="22"/>
              </w:rPr>
              <w:t>INTEGER identity</w:t>
            </w:r>
          </w:p>
        </w:tc>
        <w:tc>
          <w:tcPr>
            <w:tcW w:w="5390" w:type="dxa"/>
          </w:tcPr>
          <w:p w14:paraId="60E4384E" w14:textId="77777777" w:rsidR="001F20EF" w:rsidRPr="00151B5E" w:rsidRDefault="00894586">
            <w:pPr>
              <w:keepNext/>
              <w:spacing w:after="20"/>
              <w:rPr>
                <w:rFonts w:ascii="Times New Roman" w:eastAsia="Times New Roman" w:hAnsi="Times New Roman" w:cs="Times New Roman"/>
                <w:color w:val="000000" w:themeColor="text1"/>
                <w:sz w:val="22"/>
                <w:szCs w:val="22"/>
              </w:rPr>
            </w:pPr>
            <w:r>
              <w:rPr>
                <w:rFonts w:ascii="Times New Roman" w:eastAsia="Times New Roman" w:hAnsi="Times New Roman" w:cs="Times New Roman"/>
                <w:color w:val="000000" w:themeColor="text1"/>
                <w:sz w:val="22"/>
                <w:szCs w:val="22"/>
              </w:rPr>
              <w:t>Primary key.</w:t>
            </w:r>
          </w:p>
        </w:tc>
      </w:tr>
      <w:tr w:rsidR="001C5F51" w:rsidRPr="00151B5E" w14:paraId="1192D42B" w14:textId="77777777" w:rsidTr="00FF7B3F">
        <w:trPr>
          <w:cantSplit/>
        </w:trPr>
        <w:tc>
          <w:tcPr>
            <w:tcW w:w="2353" w:type="dxa"/>
          </w:tcPr>
          <w:p w14:paraId="6FCB0C79" w14:textId="77777777" w:rsidR="001F20EF" w:rsidRPr="00151B5E" w:rsidRDefault="00894586">
            <w:pPr>
              <w:keepNext/>
              <w:spacing w:after="20"/>
              <w:rPr>
                <w:rFonts w:ascii="Times New Roman" w:eastAsia="Times New Roman" w:hAnsi="Times New Roman" w:cs="Times New Roman"/>
                <w:color w:val="000000" w:themeColor="text1"/>
                <w:sz w:val="22"/>
                <w:szCs w:val="22"/>
              </w:rPr>
            </w:pPr>
            <w:r>
              <w:rPr>
                <w:rFonts w:ascii="Times New Roman" w:eastAsia="Times New Roman" w:hAnsi="Times New Roman" w:cs="Times New Roman"/>
                <w:color w:val="000000" w:themeColor="text1"/>
                <w:sz w:val="22"/>
                <w:szCs w:val="22"/>
              </w:rPr>
              <w:t>market_id</w:t>
            </w:r>
          </w:p>
        </w:tc>
        <w:tc>
          <w:tcPr>
            <w:tcW w:w="2049" w:type="dxa"/>
          </w:tcPr>
          <w:p w14:paraId="5BAA7F48" w14:textId="77777777" w:rsidR="001F20EF" w:rsidRPr="00151B5E" w:rsidRDefault="00894586">
            <w:pPr>
              <w:keepNext/>
              <w:spacing w:after="20"/>
              <w:rPr>
                <w:rFonts w:ascii="Times New Roman" w:eastAsia="Times New Roman" w:hAnsi="Times New Roman" w:cs="Times New Roman"/>
                <w:color w:val="000000" w:themeColor="text1"/>
                <w:sz w:val="22"/>
                <w:szCs w:val="22"/>
              </w:rPr>
            </w:pPr>
            <w:r>
              <w:rPr>
                <w:rFonts w:ascii="Times New Roman" w:eastAsia="Times New Roman" w:hAnsi="Times New Roman" w:cs="Times New Roman"/>
                <w:color w:val="000000" w:themeColor="text1"/>
                <w:sz w:val="22"/>
                <w:szCs w:val="22"/>
              </w:rPr>
              <w:t>INTEGER</w:t>
            </w:r>
          </w:p>
        </w:tc>
        <w:tc>
          <w:tcPr>
            <w:tcW w:w="5390" w:type="dxa"/>
          </w:tcPr>
          <w:p w14:paraId="36E1DAC7" w14:textId="77777777" w:rsidR="001F20EF" w:rsidRPr="00151B5E" w:rsidRDefault="00894586">
            <w:pPr>
              <w:keepNext/>
              <w:spacing w:after="20"/>
              <w:rPr>
                <w:rFonts w:ascii="Times New Roman" w:eastAsia="Times New Roman" w:hAnsi="Times New Roman" w:cs="Times New Roman"/>
                <w:color w:val="000000" w:themeColor="text1"/>
                <w:sz w:val="22"/>
                <w:szCs w:val="22"/>
              </w:rPr>
            </w:pPr>
            <w:r>
              <w:rPr>
                <w:rFonts w:ascii="Times New Roman" w:eastAsia="Times New Roman" w:hAnsi="Times New Roman" w:cs="Times New Roman"/>
                <w:color w:val="000000" w:themeColor="text1"/>
                <w:sz w:val="22"/>
                <w:szCs w:val="22"/>
              </w:rPr>
              <w:t>Required FK to MARKET; cascading delete.</w:t>
            </w:r>
          </w:p>
        </w:tc>
      </w:tr>
      <w:tr w:rsidR="001C5F51" w:rsidRPr="00151B5E" w14:paraId="244B7262" w14:textId="77777777" w:rsidTr="00FF7B3F">
        <w:trPr>
          <w:cantSplit/>
        </w:trPr>
        <w:tc>
          <w:tcPr>
            <w:tcW w:w="2353" w:type="dxa"/>
          </w:tcPr>
          <w:p w14:paraId="48E24139" w14:textId="77777777" w:rsidR="001F20EF" w:rsidRPr="00151B5E" w:rsidRDefault="00894586">
            <w:pPr>
              <w:keepNext/>
              <w:spacing w:after="20"/>
              <w:rPr>
                <w:rFonts w:ascii="Times New Roman" w:eastAsia="Times New Roman" w:hAnsi="Times New Roman" w:cs="Times New Roman"/>
                <w:color w:val="000000" w:themeColor="text1"/>
                <w:sz w:val="22"/>
                <w:szCs w:val="22"/>
              </w:rPr>
            </w:pPr>
            <w:r>
              <w:rPr>
                <w:rFonts w:ascii="Times New Roman" w:eastAsia="Times New Roman" w:hAnsi="Times New Roman" w:cs="Times New Roman"/>
                <w:color w:val="000000" w:themeColor="text1"/>
                <w:sz w:val="22"/>
                <w:szCs w:val="22"/>
              </w:rPr>
              <w:t>crop_id</w:t>
            </w:r>
          </w:p>
        </w:tc>
        <w:tc>
          <w:tcPr>
            <w:tcW w:w="2049" w:type="dxa"/>
          </w:tcPr>
          <w:p w14:paraId="2AED0C1D" w14:textId="77777777" w:rsidR="001F20EF" w:rsidRPr="00151B5E" w:rsidRDefault="00894586">
            <w:pPr>
              <w:keepNext/>
              <w:spacing w:after="20"/>
              <w:rPr>
                <w:rFonts w:ascii="Times New Roman" w:eastAsia="Times New Roman" w:hAnsi="Times New Roman" w:cs="Times New Roman"/>
                <w:color w:val="000000" w:themeColor="text1"/>
                <w:sz w:val="22"/>
                <w:szCs w:val="22"/>
              </w:rPr>
            </w:pPr>
            <w:r>
              <w:rPr>
                <w:rFonts w:ascii="Times New Roman" w:eastAsia="Times New Roman" w:hAnsi="Times New Roman" w:cs="Times New Roman"/>
                <w:color w:val="000000" w:themeColor="text1"/>
                <w:sz w:val="22"/>
                <w:szCs w:val="22"/>
              </w:rPr>
              <w:t>INTEGER</w:t>
            </w:r>
          </w:p>
        </w:tc>
        <w:tc>
          <w:tcPr>
            <w:tcW w:w="5390" w:type="dxa"/>
          </w:tcPr>
          <w:p w14:paraId="62F6774B" w14:textId="77777777" w:rsidR="001F20EF" w:rsidRPr="00151B5E" w:rsidRDefault="00894586">
            <w:pPr>
              <w:keepNext/>
              <w:spacing w:after="20"/>
              <w:rPr>
                <w:rFonts w:ascii="Times New Roman" w:eastAsia="Times New Roman" w:hAnsi="Times New Roman" w:cs="Times New Roman"/>
                <w:color w:val="000000" w:themeColor="text1"/>
                <w:sz w:val="22"/>
                <w:szCs w:val="22"/>
              </w:rPr>
            </w:pPr>
            <w:r>
              <w:rPr>
                <w:rFonts w:ascii="Times New Roman" w:eastAsia="Times New Roman" w:hAnsi="Times New Roman" w:cs="Times New Roman"/>
                <w:color w:val="000000" w:themeColor="text1"/>
                <w:sz w:val="22"/>
                <w:szCs w:val="22"/>
              </w:rPr>
              <w:t>Required FK to CROP; cascading delete.</w:t>
            </w:r>
          </w:p>
        </w:tc>
      </w:tr>
      <w:tr w:rsidR="001C5F51" w:rsidRPr="00151B5E" w14:paraId="1663C4B3" w14:textId="77777777" w:rsidTr="00FF7B3F">
        <w:trPr>
          <w:cantSplit/>
        </w:trPr>
        <w:tc>
          <w:tcPr>
            <w:tcW w:w="2353" w:type="dxa"/>
          </w:tcPr>
          <w:p w14:paraId="7D6FCFEC" w14:textId="77777777" w:rsidR="001F20EF" w:rsidRPr="00151B5E" w:rsidRDefault="00894586">
            <w:pPr>
              <w:keepNext/>
              <w:spacing w:after="20"/>
              <w:rPr>
                <w:rFonts w:ascii="Times New Roman" w:eastAsia="Times New Roman" w:hAnsi="Times New Roman" w:cs="Times New Roman"/>
                <w:color w:val="000000" w:themeColor="text1"/>
                <w:sz w:val="22"/>
                <w:szCs w:val="22"/>
              </w:rPr>
            </w:pPr>
            <w:r>
              <w:rPr>
                <w:rFonts w:ascii="Times New Roman" w:eastAsia="Times New Roman" w:hAnsi="Times New Roman" w:cs="Times New Roman"/>
                <w:color w:val="000000" w:themeColor="text1"/>
                <w:sz w:val="22"/>
                <w:szCs w:val="22"/>
              </w:rPr>
              <w:t>price_date</w:t>
            </w:r>
          </w:p>
        </w:tc>
        <w:tc>
          <w:tcPr>
            <w:tcW w:w="2049" w:type="dxa"/>
          </w:tcPr>
          <w:p w14:paraId="45888506" w14:textId="77777777" w:rsidR="001F20EF" w:rsidRPr="00151B5E" w:rsidRDefault="00894586">
            <w:pPr>
              <w:keepNext/>
              <w:spacing w:after="20"/>
              <w:rPr>
                <w:rFonts w:ascii="Times New Roman" w:eastAsia="Times New Roman" w:hAnsi="Times New Roman" w:cs="Times New Roman"/>
                <w:color w:val="000000" w:themeColor="text1"/>
                <w:sz w:val="22"/>
                <w:szCs w:val="22"/>
              </w:rPr>
            </w:pPr>
            <w:r>
              <w:rPr>
                <w:rFonts w:ascii="Times New Roman" w:eastAsia="Times New Roman" w:hAnsi="Times New Roman" w:cs="Times New Roman"/>
                <w:color w:val="000000" w:themeColor="text1"/>
                <w:sz w:val="22"/>
                <w:szCs w:val="22"/>
              </w:rPr>
              <w:t>DATE</w:t>
            </w:r>
          </w:p>
        </w:tc>
        <w:tc>
          <w:tcPr>
            <w:tcW w:w="5390" w:type="dxa"/>
          </w:tcPr>
          <w:p w14:paraId="21640D6D" w14:textId="77777777" w:rsidR="001F20EF" w:rsidRPr="00151B5E" w:rsidRDefault="00894586">
            <w:pPr>
              <w:keepNext/>
              <w:spacing w:after="20"/>
              <w:rPr>
                <w:rFonts w:ascii="Times New Roman" w:eastAsia="Times New Roman" w:hAnsi="Times New Roman" w:cs="Times New Roman"/>
                <w:color w:val="000000" w:themeColor="text1"/>
                <w:sz w:val="22"/>
                <w:szCs w:val="22"/>
              </w:rPr>
            </w:pPr>
            <w:r>
              <w:rPr>
                <w:rFonts w:ascii="Times New Roman" w:eastAsia="Times New Roman" w:hAnsi="Times New Roman" w:cs="Times New Roman"/>
                <w:color w:val="000000" w:themeColor="text1"/>
                <w:sz w:val="22"/>
                <w:szCs w:val="22"/>
              </w:rPr>
              <w:t>Required date for the recorded prices.</w:t>
            </w:r>
          </w:p>
        </w:tc>
      </w:tr>
      <w:tr w:rsidR="001C5F51" w:rsidRPr="00151B5E" w14:paraId="06B8D721" w14:textId="77777777" w:rsidTr="00FF7B3F">
        <w:trPr>
          <w:cantSplit/>
        </w:trPr>
        <w:tc>
          <w:tcPr>
            <w:tcW w:w="2353" w:type="dxa"/>
          </w:tcPr>
          <w:p w14:paraId="0C7DC00D" w14:textId="77777777" w:rsidR="001F20EF" w:rsidRPr="00151B5E" w:rsidRDefault="00894586">
            <w:pPr>
              <w:keepNext/>
              <w:spacing w:after="20"/>
              <w:rPr>
                <w:rFonts w:ascii="Times New Roman" w:eastAsia="Times New Roman" w:hAnsi="Times New Roman" w:cs="Times New Roman"/>
                <w:color w:val="000000" w:themeColor="text1"/>
                <w:sz w:val="22"/>
                <w:szCs w:val="22"/>
              </w:rPr>
            </w:pPr>
            <w:r>
              <w:rPr>
                <w:rFonts w:ascii="Times New Roman" w:eastAsia="Times New Roman" w:hAnsi="Times New Roman" w:cs="Times New Roman"/>
                <w:color w:val="000000" w:themeColor="text1"/>
                <w:sz w:val="22"/>
                <w:szCs w:val="22"/>
              </w:rPr>
              <w:t>min_price</w:t>
            </w:r>
          </w:p>
        </w:tc>
        <w:tc>
          <w:tcPr>
            <w:tcW w:w="2049" w:type="dxa"/>
          </w:tcPr>
          <w:p w14:paraId="4F3D6EF7" w14:textId="77777777" w:rsidR="001F20EF" w:rsidRPr="00151B5E" w:rsidRDefault="00894586">
            <w:pPr>
              <w:keepNext/>
              <w:spacing w:after="20"/>
              <w:rPr>
                <w:rFonts w:ascii="Times New Roman" w:eastAsia="Times New Roman" w:hAnsi="Times New Roman" w:cs="Times New Roman"/>
                <w:color w:val="000000" w:themeColor="text1"/>
                <w:sz w:val="22"/>
                <w:szCs w:val="22"/>
              </w:rPr>
            </w:pPr>
            <w:r>
              <w:rPr>
                <w:rFonts w:ascii="Times New Roman" w:eastAsia="Times New Roman" w:hAnsi="Times New Roman" w:cs="Times New Roman"/>
                <w:color w:val="000000" w:themeColor="text1"/>
                <w:sz w:val="22"/>
                <w:szCs w:val="22"/>
              </w:rPr>
              <w:t>NUMERIC(10,2)</w:t>
            </w:r>
          </w:p>
        </w:tc>
        <w:tc>
          <w:tcPr>
            <w:tcW w:w="5390" w:type="dxa"/>
          </w:tcPr>
          <w:p w14:paraId="02D6D512" w14:textId="77777777" w:rsidR="001F20EF" w:rsidRPr="00151B5E" w:rsidRDefault="00894586">
            <w:pPr>
              <w:keepNext/>
              <w:spacing w:after="20"/>
              <w:rPr>
                <w:rFonts w:ascii="Times New Roman" w:eastAsia="Times New Roman" w:hAnsi="Times New Roman" w:cs="Times New Roman"/>
                <w:color w:val="000000" w:themeColor="text1"/>
                <w:sz w:val="22"/>
                <w:szCs w:val="22"/>
              </w:rPr>
            </w:pPr>
            <w:r>
              <w:rPr>
                <w:rFonts w:ascii="Times New Roman" w:eastAsia="Times New Roman" w:hAnsi="Times New Roman" w:cs="Times New Roman"/>
                <w:color w:val="000000" w:themeColor="text1"/>
                <w:sz w:val="22"/>
                <w:szCs w:val="22"/>
              </w:rPr>
              <w:t>Required; non-negative.</w:t>
            </w:r>
          </w:p>
        </w:tc>
      </w:tr>
      <w:tr w:rsidR="001C5F51" w:rsidRPr="00151B5E" w14:paraId="79804069" w14:textId="77777777" w:rsidTr="00FF7B3F">
        <w:trPr>
          <w:cantSplit/>
        </w:trPr>
        <w:tc>
          <w:tcPr>
            <w:tcW w:w="2353" w:type="dxa"/>
          </w:tcPr>
          <w:p w14:paraId="7C21BA52" w14:textId="77777777" w:rsidR="001F20EF" w:rsidRPr="00151B5E" w:rsidRDefault="00894586">
            <w:pPr>
              <w:keepNext/>
              <w:spacing w:after="20"/>
              <w:rPr>
                <w:rFonts w:ascii="Times New Roman" w:eastAsia="Times New Roman" w:hAnsi="Times New Roman" w:cs="Times New Roman"/>
                <w:color w:val="000000" w:themeColor="text1"/>
                <w:sz w:val="22"/>
                <w:szCs w:val="22"/>
              </w:rPr>
            </w:pPr>
            <w:r>
              <w:rPr>
                <w:rFonts w:ascii="Times New Roman" w:eastAsia="Times New Roman" w:hAnsi="Times New Roman" w:cs="Times New Roman"/>
                <w:color w:val="000000" w:themeColor="text1"/>
                <w:sz w:val="22"/>
                <w:szCs w:val="22"/>
              </w:rPr>
              <w:t>max_price</w:t>
            </w:r>
          </w:p>
        </w:tc>
        <w:tc>
          <w:tcPr>
            <w:tcW w:w="2049" w:type="dxa"/>
          </w:tcPr>
          <w:p w14:paraId="34F5C880" w14:textId="77777777" w:rsidR="001F20EF" w:rsidRPr="00151B5E" w:rsidRDefault="00894586">
            <w:pPr>
              <w:keepNext/>
              <w:spacing w:after="20"/>
              <w:rPr>
                <w:rFonts w:ascii="Times New Roman" w:eastAsia="Times New Roman" w:hAnsi="Times New Roman" w:cs="Times New Roman"/>
                <w:color w:val="000000" w:themeColor="text1"/>
                <w:sz w:val="22"/>
                <w:szCs w:val="22"/>
              </w:rPr>
            </w:pPr>
            <w:r>
              <w:rPr>
                <w:rFonts w:ascii="Times New Roman" w:eastAsia="Times New Roman" w:hAnsi="Times New Roman" w:cs="Times New Roman"/>
                <w:color w:val="000000" w:themeColor="text1"/>
                <w:sz w:val="22"/>
                <w:szCs w:val="22"/>
              </w:rPr>
              <w:t>NUMERIC(10,2)</w:t>
            </w:r>
          </w:p>
        </w:tc>
        <w:tc>
          <w:tcPr>
            <w:tcW w:w="5390" w:type="dxa"/>
          </w:tcPr>
          <w:p w14:paraId="5419B6A2" w14:textId="77777777" w:rsidR="001F20EF" w:rsidRPr="00151B5E" w:rsidRDefault="00894586">
            <w:pPr>
              <w:keepNext/>
              <w:spacing w:after="20"/>
              <w:rPr>
                <w:rFonts w:ascii="Times New Roman" w:eastAsia="Times New Roman" w:hAnsi="Times New Roman" w:cs="Times New Roman"/>
                <w:color w:val="000000" w:themeColor="text1"/>
                <w:sz w:val="22"/>
                <w:szCs w:val="22"/>
              </w:rPr>
            </w:pPr>
            <w:r>
              <w:rPr>
                <w:rFonts w:ascii="Times New Roman" w:eastAsia="Times New Roman" w:hAnsi="Times New Roman" w:cs="Times New Roman"/>
                <w:color w:val="000000" w:themeColor="text1"/>
                <w:sz w:val="22"/>
                <w:szCs w:val="22"/>
              </w:rPr>
              <w:t>Required; non-negative.</w:t>
            </w:r>
          </w:p>
        </w:tc>
      </w:tr>
      <w:tr w:rsidR="001C5F51" w:rsidRPr="00151B5E" w14:paraId="389A7794" w14:textId="77777777" w:rsidTr="00FF7B3F">
        <w:trPr>
          <w:cantSplit/>
        </w:trPr>
        <w:tc>
          <w:tcPr>
            <w:tcW w:w="2353" w:type="dxa"/>
          </w:tcPr>
          <w:p w14:paraId="4833FAFF" w14:textId="77777777" w:rsidR="001F20EF" w:rsidRPr="00151B5E" w:rsidRDefault="00894586">
            <w:pPr>
              <w:keepNext/>
              <w:spacing w:after="20"/>
              <w:rPr>
                <w:rFonts w:ascii="Times New Roman" w:eastAsia="Times New Roman" w:hAnsi="Times New Roman" w:cs="Times New Roman"/>
                <w:color w:val="000000" w:themeColor="text1"/>
                <w:sz w:val="22"/>
                <w:szCs w:val="22"/>
              </w:rPr>
            </w:pPr>
            <w:r>
              <w:rPr>
                <w:rFonts w:ascii="Times New Roman" w:eastAsia="Times New Roman" w:hAnsi="Times New Roman" w:cs="Times New Roman"/>
                <w:color w:val="000000" w:themeColor="text1"/>
                <w:sz w:val="22"/>
                <w:szCs w:val="22"/>
              </w:rPr>
              <w:t>modal_price</w:t>
            </w:r>
          </w:p>
        </w:tc>
        <w:tc>
          <w:tcPr>
            <w:tcW w:w="2049" w:type="dxa"/>
          </w:tcPr>
          <w:p w14:paraId="0D30F669" w14:textId="77777777" w:rsidR="001F20EF" w:rsidRPr="00151B5E" w:rsidRDefault="00894586">
            <w:pPr>
              <w:keepNext/>
              <w:spacing w:after="20"/>
              <w:rPr>
                <w:rFonts w:ascii="Times New Roman" w:eastAsia="Times New Roman" w:hAnsi="Times New Roman" w:cs="Times New Roman"/>
                <w:color w:val="000000" w:themeColor="text1"/>
                <w:sz w:val="22"/>
                <w:szCs w:val="22"/>
              </w:rPr>
            </w:pPr>
            <w:r>
              <w:rPr>
                <w:rFonts w:ascii="Times New Roman" w:eastAsia="Times New Roman" w:hAnsi="Times New Roman" w:cs="Times New Roman"/>
                <w:color w:val="000000" w:themeColor="text1"/>
                <w:sz w:val="22"/>
                <w:szCs w:val="22"/>
              </w:rPr>
              <w:t>NUMERIC(10,2)</w:t>
            </w:r>
          </w:p>
        </w:tc>
        <w:tc>
          <w:tcPr>
            <w:tcW w:w="5390" w:type="dxa"/>
          </w:tcPr>
          <w:p w14:paraId="2A69D198" w14:textId="77777777" w:rsidR="001F20EF" w:rsidRPr="00151B5E" w:rsidRDefault="00894586">
            <w:pPr>
              <w:keepNext/>
              <w:spacing w:after="20"/>
              <w:rPr>
                <w:rFonts w:ascii="Times New Roman" w:eastAsia="Times New Roman" w:hAnsi="Times New Roman" w:cs="Times New Roman"/>
                <w:color w:val="000000" w:themeColor="text1"/>
                <w:sz w:val="22"/>
                <w:szCs w:val="22"/>
              </w:rPr>
            </w:pPr>
            <w:r>
              <w:rPr>
                <w:rFonts w:ascii="Times New Roman" w:eastAsia="Times New Roman" w:hAnsi="Times New Roman" w:cs="Times New Roman"/>
                <w:color w:val="000000" w:themeColor="text1"/>
                <w:sz w:val="22"/>
                <w:szCs w:val="22"/>
              </w:rPr>
              <w:t>Required; non-negative and between min_price and max_price.</w:t>
            </w:r>
          </w:p>
        </w:tc>
      </w:tr>
      <w:tr w:rsidR="001C5F51" w:rsidRPr="00151B5E" w14:paraId="728DEF3E" w14:textId="77777777" w:rsidTr="00FF7B3F">
        <w:trPr>
          <w:cantSplit/>
        </w:trPr>
        <w:tc>
          <w:tcPr>
            <w:tcW w:w="2353" w:type="dxa"/>
          </w:tcPr>
          <w:p w14:paraId="18EA4DEC" w14:textId="77777777" w:rsidR="001F20EF" w:rsidRPr="00151B5E" w:rsidRDefault="00894586">
            <w:pPr>
              <w:spacing w:after="20"/>
              <w:rPr>
                <w:rFonts w:ascii="Times New Roman" w:eastAsia="Times New Roman" w:hAnsi="Times New Roman" w:cs="Times New Roman"/>
                <w:color w:val="000000" w:themeColor="text1"/>
                <w:sz w:val="22"/>
                <w:szCs w:val="22"/>
              </w:rPr>
            </w:pPr>
            <w:r>
              <w:rPr>
                <w:rFonts w:ascii="Times New Roman" w:eastAsia="Times New Roman" w:hAnsi="Times New Roman" w:cs="Times New Roman"/>
                <w:color w:val="000000" w:themeColor="text1"/>
                <w:sz w:val="22"/>
                <w:szCs w:val="22"/>
              </w:rPr>
              <w:t xml:space="preserve">(market_id, crop_id, price_date)</w:t>
            </w:r>
          </w:p>
        </w:tc>
        <w:tc>
          <w:tcPr>
            <w:tcW w:w="2049" w:type="dxa"/>
          </w:tcPr>
          <w:p w14:paraId="6FBC1273" w14:textId="77777777" w:rsidR="001F20EF" w:rsidRPr="00151B5E" w:rsidRDefault="00894586">
            <w:pPr>
              <w:spacing w:after="20"/>
              <w:rPr>
                <w:rFonts w:ascii="Times New Roman" w:eastAsia="Times New Roman" w:hAnsi="Times New Roman" w:cs="Times New Roman"/>
                <w:color w:val="000000" w:themeColor="text1"/>
                <w:sz w:val="22"/>
                <w:szCs w:val="22"/>
              </w:rPr>
            </w:pPr>
            <w:r>
              <w:rPr>
                <w:rFonts w:ascii="Times New Roman" w:eastAsia="Times New Roman" w:hAnsi="Times New Roman" w:cs="Times New Roman"/>
                <w:color w:val="000000" w:themeColor="text1"/>
                <w:sz w:val="22"/>
                <w:szCs w:val="22"/>
              </w:rPr>
              <w:t>UNIQUE</w:t>
            </w:r>
          </w:p>
        </w:tc>
        <w:tc>
          <w:tcPr>
            <w:tcW w:w="5390" w:type="dxa"/>
          </w:tcPr>
          <w:p w14:paraId="1D1CBD11" w14:textId="77777777" w:rsidR="001F20EF" w:rsidRPr="00151B5E" w:rsidRDefault="00894586">
            <w:pPr>
              <w:spacing w:after="20"/>
              <w:rPr>
                <w:rFonts w:ascii="Times New Roman" w:eastAsia="Times New Roman" w:hAnsi="Times New Roman" w:cs="Times New Roman"/>
                <w:color w:val="000000" w:themeColor="text1"/>
                <w:sz w:val="22"/>
                <w:szCs w:val="22"/>
              </w:rPr>
            </w:pPr>
            <w:r>
              <w:rPr>
                <w:rFonts w:ascii="Times New Roman" w:eastAsia="Times New Roman" w:hAnsi="Times New Roman" w:cs="Times New Roman"/>
                <w:color w:val="000000" w:themeColor="text1"/>
                <w:sz w:val="22"/>
                <w:szCs w:val="22"/>
              </w:rPr>
              <w:t>Only one price record per market, crop and date.</w:t>
            </w:r>
          </w:p>
        </w:tc>
      </w:tr>
    </w:tbl>
    <w:p w14:paraId="4BD0E986" w14:textId="77777777" w:rsidR="001F20EF" w:rsidRPr="00151B5E" w:rsidRDefault="00894586">
      <w:pPr>
        <w:pStyle w:val="Heading2"/>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rPr>
        <w:t>7.10 SALE_TRANSACTION</w:t>
      </w:r>
    </w:p>
    <w:tbl>
      <w:tblPr>
        <w:tblStyle w:val="TableGrid"/>
        <w:tblW w:w="9792" w:type="dxa"/>
        <w:jc w:val="center"/>
        <w:tblLayout w:type="fixed"/>
        <w:tblCellMar>
          <w:top w:w="40" w:type="dxa"/>
          <w:left w:w="100" w:type="dxa"/>
          <w:bottom w:w="40" w:type="dxa"/>
          <w:right w:w="100" w:type="dxa"/>
        </w:tblCellMar>
        <w:tblLook w:val="04A0" w:firstRow="1" w:lastRow="0" w:firstColumn="0" w:lastColumn="0" w:noHBand="0" w:noVBand="1"/>
      </w:tblPr>
      <w:tblGrid>
        <w:gridCol w:w="2353"/>
        <w:gridCol w:w="2049"/>
        <w:gridCol w:w="5390"/>
      </w:tblGrid>
      <w:tr w:rsidR="001C5F51" w:rsidRPr="00151B5E" w14:paraId="77DD2CE2" w14:textId="77777777" w:rsidTr="00FF7B3F">
        <w:trPr>
          <w:cantSplit/>
          <w:tblHeader/>
        </w:trPr>
        <w:tc>
          <w:tcPr>
            <w:tcW w:w="2353" w:type="dxa"/>
            <w:shd w:val="clear" w:color="auto" w:fill="D9D9D9"/>
          </w:tcPr>
          <w:p w14:paraId="289B9073" w14:textId="77777777" w:rsidR="001F20EF" w:rsidRPr="00151B5E" w:rsidRDefault="00894586">
            <w:pPr>
              <w:keepNext/>
              <w:spacing w:after="20"/>
              <w:rPr>
                <w:rFonts w:ascii="Times New Roman" w:eastAsia="Times New Roman" w:hAnsi="Times New Roman" w:cs="Times New Roman"/>
                <w:b/>
                <w:color w:val="000000" w:themeColor="text1"/>
                <w:sz w:val="22"/>
                <w:szCs w:val="22"/>
              </w:rPr>
            </w:pPr>
            <w:r>
              <w:rPr>
                <w:rFonts w:ascii="Times New Roman" w:eastAsia="Times New Roman" w:hAnsi="Times New Roman" w:cs="Times New Roman"/>
                <w:b/>
                <w:color w:val="000000" w:themeColor="text1"/>
                <w:sz w:val="22"/>
                <w:szCs w:val="22"/>
              </w:rPr>
              <w:t>Column</w:t>
            </w:r>
          </w:p>
        </w:tc>
        <w:tc>
          <w:tcPr>
            <w:tcW w:w="2049" w:type="dxa"/>
            <w:shd w:val="clear" w:color="auto" w:fill="D9D9D9"/>
          </w:tcPr>
          <w:p w14:paraId="73014C4A" w14:textId="77777777" w:rsidR="001F20EF" w:rsidRPr="00151B5E" w:rsidRDefault="00894586">
            <w:pPr>
              <w:keepNext/>
              <w:spacing w:after="20"/>
              <w:rPr>
                <w:rFonts w:ascii="Times New Roman" w:eastAsia="Times New Roman" w:hAnsi="Times New Roman" w:cs="Times New Roman"/>
                <w:b/>
                <w:color w:val="000000" w:themeColor="text1"/>
                <w:sz w:val="22"/>
                <w:szCs w:val="22"/>
              </w:rPr>
            </w:pPr>
            <w:r>
              <w:rPr>
                <w:rFonts w:ascii="Times New Roman" w:eastAsia="Times New Roman" w:hAnsi="Times New Roman" w:cs="Times New Roman"/>
                <w:b/>
                <w:color w:val="000000" w:themeColor="text1"/>
                <w:sz w:val="22"/>
                <w:szCs w:val="22"/>
              </w:rPr>
              <w:t>Data type</w:t>
            </w:r>
          </w:p>
        </w:tc>
        <w:tc>
          <w:tcPr>
            <w:tcW w:w="5390" w:type="dxa"/>
            <w:shd w:val="clear" w:color="auto" w:fill="D9D9D9"/>
          </w:tcPr>
          <w:p w14:paraId="13D89BC9" w14:textId="77777777" w:rsidR="001F20EF" w:rsidRPr="00151B5E" w:rsidRDefault="00894586">
            <w:pPr>
              <w:keepNext/>
              <w:spacing w:after="20"/>
              <w:rPr>
                <w:rFonts w:ascii="Times New Roman" w:eastAsia="Times New Roman" w:hAnsi="Times New Roman" w:cs="Times New Roman"/>
                <w:b/>
                <w:color w:val="000000" w:themeColor="text1"/>
                <w:sz w:val="22"/>
                <w:szCs w:val="22"/>
              </w:rPr>
            </w:pPr>
            <w:r>
              <w:rPr>
                <w:rFonts w:ascii="Times New Roman" w:eastAsia="Times New Roman" w:hAnsi="Times New Roman" w:cs="Times New Roman"/>
                <w:b/>
                <w:color w:val="000000" w:themeColor="text1"/>
                <w:sz w:val="22"/>
                <w:szCs w:val="22"/>
              </w:rPr>
              <w:t>Purpose / constraints</w:t>
            </w:r>
          </w:p>
        </w:tc>
      </w:tr>
      <w:tr w:rsidR="001C5F51" w:rsidRPr="00151B5E" w14:paraId="17C65420" w14:textId="77777777" w:rsidTr="00FF7B3F">
        <w:trPr>
          <w:cantSplit/>
        </w:trPr>
        <w:tc>
          <w:tcPr>
            <w:tcW w:w="2353" w:type="dxa"/>
          </w:tcPr>
          <w:p w14:paraId="7B0FC326" w14:textId="77777777" w:rsidR="001F20EF" w:rsidRPr="00151B5E" w:rsidRDefault="00894586">
            <w:pPr>
              <w:keepNext/>
              <w:spacing w:after="20"/>
              <w:rPr>
                <w:rFonts w:ascii="Times New Roman" w:eastAsia="Times New Roman" w:hAnsi="Times New Roman" w:cs="Times New Roman"/>
                <w:color w:val="000000" w:themeColor="text1"/>
                <w:sz w:val="22"/>
                <w:szCs w:val="22"/>
              </w:rPr>
            </w:pPr>
            <w:r>
              <w:rPr>
                <w:rFonts w:ascii="Times New Roman" w:eastAsia="Times New Roman" w:hAnsi="Times New Roman" w:cs="Times New Roman"/>
                <w:color w:val="000000" w:themeColor="text1"/>
                <w:sz w:val="22"/>
                <w:szCs w:val="22"/>
              </w:rPr>
              <w:t>sale_id</w:t>
            </w:r>
          </w:p>
        </w:tc>
        <w:tc>
          <w:tcPr>
            <w:tcW w:w="2049" w:type="dxa"/>
          </w:tcPr>
          <w:p w14:paraId="26BE7C1F" w14:textId="77777777" w:rsidR="001F20EF" w:rsidRPr="00151B5E" w:rsidRDefault="00894586">
            <w:pPr>
              <w:keepNext/>
              <w:spacing w:after="20"/>
              <w:rPr>
                <w:rFonts w:ascii="Times New Roman" w:eastAsia="Times New Roman" w:hAnsi="Times New Roman" w:cs="Times New Roman"/>
                <w:color w:val="000000" w:themeColor="text1"/>
                <w:sz w:val="22"/>
                <w:szCs w:val="22"/>
              </w:rPr>
            </w:pPr>
            <w:r>
              <w:rPr>
                <w:rFonts w:ascii="Times New Roman" w:eastAsia="Times New Roman" w:hAnsi="Times New Roman" w:cs="Times New Roman"/>
                <w:color w:val="000000" w:themeColor="text1"/>
                <w:sz w:val="22"/>
                <w:szCs w:val="22"/>
              </w:rPr>
              <w:t>INTEGER identity</w:t>
            </w:r>
          </w:p>
        </w:tc>
        <w:tc>
          <w:tcPr>
            <w:tcW w:w="5390" w:type="dxa"/>
          </w:tcPr>
          <w:p w14:paraId="74AC79B7" w14:textId="77777777" w:rsidR="001F20EF" w:rsidRPr="00151B5E" w:rsidRDefault="00894586">
            <w:pPr>
              <w:keepNext/>
              <w:spacing w:after="20"/>
              <w:rPr>
                <w:rFonts w:ascii="Times New Roman" w:eastAsia="Times New Roman" w:hAnsi="Times New Roman" w:cs="Times New Roman"/>
                <w:color w:val="000000" w:themeColor="text1"/>
                <w:sz w:val="22"/>
                <w:szCs w:val="22"/>
              </w:rPr>
            </w:pPr>
            <w:r>
              <w:rPr>
                <w:rFonts w:ascii="Times New Roman" w:eastAsia="Times New Roman" w:hAnsi="Times New Roman" w:cs="Times New Roman"/>
                <w:color w:val="000000" w:themeColor="text1"/>
                <w:sz w:val="22"/>
                <w:szCs w:val="22"/>
              </w:rPr>
              <w:t>Primary key.</w:t>
            </w:r>
          </w:p>
        </w:tc>
      </w:tr>
      <w:tr w:rsidR="001C5F51" w:rsidRPr="00151B5E" w14:paraId="26D7D230" w14:textId="77777777" w:rsidTr="00FF7B3F">
        <w:trPr>
          <w:cantSplit/>
        </w:trPr>
        <w:tc>
          <w:tcPr>
            <w:tcW w:w="2353" w:type="dxa"/>
          </w:tcPr>
          <w:p w14:paraId="2E95FFCE" w14:textId="77777777" w:rsidR="001F20EF" w:rsidRPr="00151B5E" w:rsidRDefault="00894586">
            <w:pPr>
              <w:keepNext/>
              <w:spacing w:after="20"/>
              <w:rPr>
                <w:rFonts w:ascii="Times New Roman" w:eastAsia="Times New Roman" w:hAnsi="Times New Roman" w:cs="Times New Roman"/>
                <w:color w:val="000000" w:themeColor="text1"/>
                <w:sz w:val="22"/>
                <w:szCs w:val="22"/>
              </w:rPr>
            </w:pPr>
            <w:r>
              <w:rPr>
                <w:rFonts w:ascii="Times New Roman" w:eastAsia="Times New Roman" w:hAnsi="Times New Roman" w:cs="Times New Roman"/>
                <w:color w:val="000000" w:themeColor="text1"/>
                <w:sz w:val="22"/>
                <w:szCs w:val="22"/>
              </w:rPr>
              <w:t>farmer_id</w:t>
            </w:r>
          </w:p>
        </w:tc>
        <w:tc>
          <w:tcPr>
            <w:tcW w:w="2049" w:type="dxa"/>
          </w:tcPr>
          <w:p w14:paraId="4B8353CF" w14:textId="77777777" w:rsidR="001F20EF" w:rsidRPr="00151B5E" w:rsidRDefault="00894586">
            <w:pPr>
              <w:keepNext/>
              <w:spacing w:after="20"/>
              <w:rPr>
                <w:rFonts w:ascii="Times New Roman" w:eastAsia="Times New Roman" w:hAnsi="Times New Roman" w:cs="Times New Roman"/>
                <w:color w:val="000000" w:themeColor="text1"/>
                <w:sz w:val="22"/>
                <w:szCs w:val="22"/>
              </w:rPr>
            </w:pPr>
            <w:r>
              <w:rPr>
                <w:rFonts w:ascii="Times New Roman" w:eastAsia="Times New Roman" w:hAnsi="Times New Roman" w:cs="Times New Roman"/>
                <w:color w:val="000000" w:themeColor="text1"/>
                <w:sz w:val="22"/>
                <w:szCs w:val="22"/>
              </w:rPr>
              <w:t>INTEGER</w:t>
            </w:r>
          </w:p>
        </w:tc>
        <w:tc>
          <w:tcPr>
            <w:tcW w:w="5390" w:type="dxa"/>
          </w:tcPr>
          <w:p w14:paraId="0832FB1A" w14:textId="77777777" w:rsidR="001F20EF" w:rsidRPr="00151B5E" w:rsidRDefault="00894586">
            <w:pPr>
              <w:keepNext/>
              <w:spacing w:after="20"/>
              <w:rPr>
                <w:rFonts w:ascii="Times New Roman" w:eastAsia="Times New Roman" w:hAnsi="Times New Roman" w:cs="Times New Roman"/>
                <w:color w:val="000000" w:themeColor="text1"/>
                <w:sz w:val="22"/>
                <w:szCs w:val="22"/>
              </w:rPr>
            </w:pPr>
            <w:r>
              <w:rPr>
                <w:rFonts w:ascii="Times New Roman" w:eastAsia="Times New Roman" w:hAnsi="Times New Roman" w:cs="Times New Roman"/>
                <w:color w:val="000000" w:themeColor="text1"/>
                <w:sz w:val="22"/>
                <w:szCs w:val="22"/>
              </w:rPr>
              <w:t>Required FK to FARMER; cascading delete.</w:t>
            </w:r>
          </w:p>
        </w:tc>
      </w:tr>
      <w:tr w:rsidR="001C5F51" w:rsidRPr="00151B5E" w14:paraId="4781BBFF" w14:textId="77777777" w:rsidTr="00FF7B3F">
        <w:trPr>
          <w:cantSplit/>
        </w:trPr>
        <w:tc>
          <w:tcPr>
            <w:tcW w:w="2353" w:type="dxa"/>
          </w:tcPr>
          <w:p w14:paraId="40A748B0" w14:textId="77777777" w:rsidR="001F20EF" w:rsidRPr="00151B5E" w:rsidRDefault="00894586">
            <w:pPr>
              <w:keepNext/>
              <w:spacing w:after="20"/>
              <w:rPr>
                <w:rFonts w:ascii="Times New Roman" w:eastAsia="Times New Roman" w:hAnsi="Times New Roman" w:cs="Times New Roman"/>
                <w:color w:val="000000" w:themeColor="text1"/>
                <w:sz w:val="22"/>
                <w:szCs w:val="22"/>
              </w:rPr>
            </w:pPr>
            <w:r>
              <w:rPr>
                <w:rFonts w:ascii="Times New Roman" w:eastAsia="Times New Roman" w:hAnsi="Times New Roman" w:cs="Times New Roman"/>
                <w:color w:val="000000" w:themeColor="text1"/>
                <w:sz w:val="22"/>
                <w:szCs w:val="22"/>
              </w:rPr>
              <w:t>market_id</w:t>
            </w:r>
          </w:p>
        </w:tc>
        <w:tc>
          <w:tcPr>
            <w:tcW w:w="2049" w:type="dxa"/>
          </w:tcPr>
          <w:p w14:paraId="6C9C6C30" w14:textId="77777777" w:rsidR="001F20EF" w:rsidRPr="00151B5E" w:rsidRDefault="00894586">
            <w:pPr>
              <w:keepNext/>
              <w:spacing w:after="20"/>
              <w:rPr>
                <w:rFonts w:ascii="Times New Roman" w:eastAsia="Times New Roman" w:hAnsi="Times New Roman" w:cs="Times New Roman"/>
                <w:color w:val="000000" w:themeColor="text1"/>
                <w:sz w:val="22"/>
                <w:szCs w:val="22"/>
              </w:rPr>
            </w:pPr>
            <w:r>
              <w:rPr>
                <w:rFonts w:ascii="Times New Roman" w:eastAsia="Times New Roman" w:hAnsi="Times New Roman" w:cs="Times New Roman"/>
                <w:color w:val="000000" w:themeColor="text1"/>
                <w:sz w:val="22"/>
                <w:szCs w:val="22"/>
              </w:rPr>
              <w:t>INTEGER</w:t>
            </w:r>
          </w:p>
        </w:tc>
        <w:tc>
          <w:tcPr>
            <w:tcW w:w="5390" w:type="dxa"/>
          </w:tcPr>
          <w:p w14:paraId="47EF6EFD" w14:textId="77777777" w:rsidR="001F20EF" w:rsidRPr="00151B5E" w:rsidRDefault="00894586">
            <w:pPr>
              <w:keepNext/>
              <w:spacing w:after="20"/>
              <w:rPr>
                <w:rFonts w:ascii="Times New Roman" w:eastAsia="Times New Roman" w:hAnsi="Times New Roman" w:cs="Times New Roman"/>
                <w:color w:val="000000" w:themeColor="text1"/>
                <w:sz w:val="22"/>
                <w:szCs w:val="22"/>
              </w:rPr>
            </w:pPr>
            <w:r>
              <w:rPr>
                <w:rFonts w:ascii="Times New Roman" w:eastAsia="Times New Roman" w:hAnsi="Times New Roman" w:cs="Times New Roman"/>
                <w:color w:val="000000" w:themeColor="text1"/>
                <w:sz w:val="22"/>
                <w:szCs w:val="22"/>
              </w:rPr>
              <w:t>Required FK to MARKET; cascading delete.</w:t>
            </w:r>
          </w:p>
        </w:tc>
      </w:tr>
      <w:tr w:rsidR="001C5F51" w:rsidRPr="00151B5E" w14:paraId="11D27186" w14:textId="77777777" w:rsidTr="00FF7B3F">
        <w:trPr>
          <w:cantSplit/>
        </w:trPr>
        <w:tc>
          <w:tcPr>
            <w:tcW w:w="2353" w:type="dxa"/>
          </w:tcPr>
          <w:p w14:paraId="5716088A" w14:textId="77777777" w:rsidR="001F20EF" w:rsidRPr="00151B5E" w:rsidRDefault="00894586">
            <w:pPr>
              <w:keepNext/>
              <w:spacing w:after="20"/>
              <w:rPr>
                <w:rFonts w:ascii="Times New Roman" w:eastAsia="Times New Roman" w:hAnsi="Times New Roman" w:cs="Times New Roman"/>
                <w:color w:val="000000" w:themeColor="text1"/>
                <w:sz w:val="22"/>
                <w:szCs w:val="22"/>
              </w:rPr>
            </w:pPr>
            <w:r>
              <w:rPr>
                <w:rFonts w:ascii="Times New Roman" w:eastAsia="Times New Roman" w:hAnsi="Times New Roman" w:cs="Times New Roman"/>
                <w:color w:val="000000" w:themeColor="text1"/>
                <w:sz w:val="22"/>
                <w:szCs w:val="22"/>
              </w:rPr>
              <w:t>crop_id</w:t>
            </w:r>
          </w:p>
        </w:tc>
        <w:tc>
          <w:tcPr>
            <w:tcW w:w="2049" w:type="dxa"/>
          </w:tcPr>
          <w:p w14:paraId="03528D59" w14:textId="77777777" w:rsidR="001F20EF" w:rsidRPr="00151B5E" w:rsidRDefault="00894586">
            <w:pPr>
              <w:keepNext/>
              <w:spacing w:after="20"/>
              <w:rPr>
                <w:rFonts w:ascii="Times New Roman" w:eastAsia="Times New Roman" w:hAnsi="Times New Roman" w:cs="Times New Roman"/>
                <w:color w:val="000000" w:themeColor="text1"/>
                <w:sz w:val="22"/>
                <w:szCs w:val="22"/>
              </w:rPr>
            </w:pPr>
            <w:r>
              <w:rPr>
                <w:rFonts w:ascii="Times New Roman" w:eastAsia="Times New Roman" w:hAnsi="Times New Roman" w:cs="Times New Roman"/>
                <w:color w:val="000000" w:themeColor="text1"/>
                <w:sz w:val="22"/>
                <w:szCs w:val="22"/>
              </w:rPr>
              <w:t>INTEGER</w:t>
            </w:r>
          </w:p>
        </w:tc>
        <w:tc>
          <w:tcPr>
            <w:tcW w:w="5390" w:type="dxa"/>
          </w:tcPr>
          <w:p w14:paraId="11054270" w14:textId="77777777" w:rsidR="001F20EF" w:rsidRPr="00151B5E" w:rsidRDefault="00894586">
            <w:pPr>
              <w:keepNext/>
              <w:spacing w:after="20"/>
              <w:rPr>
                <w:rFonts w:ascii="Times New Roman" w:eastAsia="Times New Roman" w:hAnsi="Times New Roman" w:cs="Times New Roman"/>
                <w:color w:val="000000" w:themeColor="text1"/>
                <w:sz w:val="22"/>
                <w:szCs w:val="22"/>
              </w:rPr>
            </w:pPr>
            <w:r>
              <w:rPr>
                <w:rFonts w:ascii="Times New Roman" w:eastAsia="Times New Roman" w:hAnsi="Times New Roman" w:cs="Times New Roman"/>
                <w:color w:val="000000" w:themeColor="text1"/>
                <w:sz w:val="22"/>
                <w:szCs w:val="22"/>
              </w:rPr>
              <w:t>Required FK to CROP; cascading delete.</w:t>
            </w:r>
          </w:p>
        </w:tc>
      </w:tr>
      <w:tr w:rsidR="001C5F51" w:rsidRPr="00151B5E" w14:paraId="7E81B26E" w14:textId="77777777" w:rsidTr="00FF7B3F">
        <w:trPr>
          <w:cantSplit/>
        </w:trPr>
        <w:tc>
          <w:tcPr>
            <w:tcW w:w="2353" w:type="dxa"/>
          </w:tcPr>
          <w:p w14:paraId="5159D9F3" w14:textId="77777777" w:rsidR="001F20EF" w:rsidRPr="00151B5E" w:rsidRDefault="00894586">
            <w:pPr>
              <w:keepNext/>
              <w:spacing w:after="20"/>
              <w:rPr>
                <w:rFonts w:ascii="Times New Roman" w:eastAsia="Times New Roman" w:hAnsi="Times New Roman" w:cs="Times New Roman"/>
                <w:color w:val="000000" w:themeColor="text1"/>
                <w:sz w:val="22"/>
                <w:szCs w:val="22"/>
              </w:rPr>
            </w:pPr>
            <w:r>
              <w:rPr>
                <w:rFonts w:ascii="Times New Roman" w:eastAsia="Times New Roman" w:hAnsi="Times New Roman" w:cs="Times New Roman"/>
                <w:color w:val="000000" w:themeColor="text1"/>
                <w:sz w:val="22"/>
                <w:szCs w:val="22"/>
              </w:rPr>
              <w:t>quantity_qtl</w:t>
            </w:r>
          </w:p>
        </w:tc>
        <w:tc>
          <w:tcPr>
            <w:tcW w:w="2049" w:type="dxa"/>
          </w:tcPr>
          <w:p w14:paraId="7F0B28EC" w14:textId="77777777" w:rsidR="001F20EF" w:rsidRPr="00151B5E" w:rsidRDefault="00894586">
            <w:pPr>
              <w:keepNext/>
              <w:spacing w:after="20"/>
              <w:rPr>
                <w:rFonts w:ascii="Times New Roman" w:eastAsia="Times New Roman" w:hAnsi="Times New Roman" w:cs="Times New Roman"/>
                <w:color w:val="000000" w:themeColor="text1"/>
                <w:sz w:val="22"/>
                <w:szCs w:val="22"/>
              </w:rPr>
            </w:pPr>
            <w:r>
              <w:rPr>
                <w:rFonts w:ascii="Times New Roman" w:eastAsia="Times New Roman" w:hAnsi="Times New Roman" w:cs="Times New Roman"/>
                <w:color w:val="000000" w:themeColor="text1"/>
                <w:sz w:val="22"/>
                <w:szCs w:val="22"/>
              </w:rPr>
              <w:t>NUMERIC(8,2)</w:t>
            </w:r>
          </w:p>
        </w:tc>
        <w:tc>
          <w:tcPr>
            <w:tcW w:w="5390" w:type="dxa"/>
          </w:tcPr>
          <w:p w14:paraId="6A2DEA48" w14:textId="77777777" w:rsidR="001F20EF" w:rsidRPr="00151B5E" w:rsidRDefault="00894586">
            <w:pPr>
              <w:keepNext/>
              <w:spacing w:after="20"/>
              <w:rPr>
                <w:rFonts w:ascii="Times New Roman" w:eastAsia="Times New Roman" w:hAnsi="Times New Roman" w:cs="Times New Roman"/>
                <w:color w:val="000000" w:themeColor="text1"/>
                <w:sz w:val="22"/>
                <w:szCs w:val="22"/>
              </w:rPr>
            </w:pPr>
            <w:r>
              <w:rPr>
                <w:rFonts w:ascii="Times New Roman" w:eastAsia="Times New Roman" w:hAnsi="Times New Roman" w:cs="Times New Roman"/>
                <w:color w:val="000000" w:themeColor="text1"/>
                <w:sz w:val="22"/>
                <w:szCs w:val="22"/>
              </w:rPr>
              <w:t>Required; must be greater than zero.</w:t>
            </w:r>
          </w:p>
        </w:tc>
      </w:tr>
      <w:tr w:rsidR="001C5F51" w:rsidRPr="00151B5E" w14:paraId="05A21423" w14:textId="77777777" w:rsidTr="00FF7B3F">
        <w:trPr>
          <w:cantSplit/>
        </w:trPr>
        <w:tc>
          <w:tcPr>
            <w:tcW w:w="2353" w:type="dxa"/>
          </w:tcPr>
          <w:p w14:paraId="50A723D7" w14:textId="77777777" w:rsidR="001F20EF" w:rsidRPr="00151B5E" w:rsidRDefault="00894586">
            <w:pPr>
              <w:keepNext/>
              <w:spacing w:after="20"/>
              <w:rPr>
                <w:rFonts w:ascii="Times New Roman" w:eastAsia="Times New Roman" w:hAnsi="Times New Roman" w:cs="Times New Roman"/>
                <w:color w:val="000000" w:themeColor="text1"/>
                <w:sz w:val="22"/>
                <w:szCs w:val="22"/>
              </w:rPr>
            </w:pPr>
            <w:r>
              <w:rPr>
                <w:rFonts w:ascii="Times New Roman" w:eastAsia="Times New Roman" w:hAnsi="Times New Roman" w:cs="Times New Roman"/>
                <w:color w:val="000000" w:themeColor="text1"/>
                <w:sz w:val="22"/>
                <w:szCs w:val="22"/>
              </w:rPr>
              <w:t>sale_date</w:t>
            </w:r>
          </w:p>
        </w:tc>
        <w:tc>
          <w:tcPr>
            <w:tcW w:w="2049" w:type="dxa"/>
          </w:tcPr>
          <w:p w14:paraId="3716CEF1" w14:textId="77777777" w:rsidR="001F20EF" w:rsidRPr="00151B5E" w:rsidRDefault="00894586">
            <w:pPr>
              <w:keepNext/>
              <w:spacing w:after="20"/>
              <w:rPr>
                <w:rFonts w:ascii="Times New Roman" w:eastAsia="Times New Roman" w:hAnsi="Times New Roman" w:cs="Times New Roman"/>
                <w:color w:val="000000" w:themeColor="text1"/>
                <w:sz w:val="22"/>
                <w:szCs w:val="22"/>
              </w:rPr>
            </w:pPr>
            <w:r>
              <w:rPr>
                <w:rFonts w:ascii="Times New Roman" w:eastAsia="Times New Roman" w:hAnsi="Times New Roman" w:cs="Times New Roman"/>
                <w:color w:val="000000" w:themeColor="text1"/>
                <w:sz w:val="22"/>
                <w:szCs w:val="22"/>
              </w:rPr>
              <w:t>DATE</w:t>
            </w:r>
          </w:p>
        </w:tc>
        <w:tc>
          <w:tcPr>
            <w:tcW w:w="5390" w:type="dxa"/>
          </w:tcPr>
          <w:p w14:paraId="010DB33E" w14:textId="77777777" w:rsidR="001F20EF" w:rsidRPr="00151B5E" w:rsidRDefault="00894586">
            <w:pPr>
              <w:keepNext/>
              <w:spacing w:after="20"/>
              <w:rPr>
                <w:rFonts w:ascii="Times New Roman" w:eastAsia="Times New Roman" w:hAnsi="Times New Roman" w:cs="Times New Roman"/>
                <w:color w:val="000000" w:themeColor="text1"/>
                <w:sz w:val="22"/>
                <w:szCs w:val="22"/>
              </w:rPr>
            </w:pPr>
            <w:r>
              <w:rPr>
                <w:rFonts w:ascii="Times New Roman" w:eastAsia="Times New Roman" w:hAnsi="Times New Roman" w:cs="Times New Roman"/>
                <w:color w:val="000000" w:themeColor="text1"/>
                <w:sz w:val="22"/>
                <w:szCs w:val="22"/>
              </w:rPr>
              <w:t>Required sale date.</w:t>
            </w:r>
          </w:p>
        </w:tc>
      </w:tr>
      <w:tr w:rsidR="001C5F51" w:rsidRPr="00151B5E" w14:paraId="5CDC51CB" w14:textId="77777777" w:rsidTr="00FF7B3F">
        <w:trPr>
          <w:cantSplit/>
        </w:trPr>
        <w:tc>
          <w:tcPr>
            <w:tcW w:w="2353" w:type="dxa"/>
          </w:tcPr>
          <w:p w14:paraId="35EB488D" w14:textId="77777777" w:rsidR="001F20EF" w:rsidRPr="00151B5E" w:rsidRDefault="00894586">
            <w:pPr>
              <w:keepNext/>
              <w:spacing w:after="20"/>
              <w:rPr>
                <w:rFonts w:ascii="Times New Roman" w:eastAsia="Times New Roman" w:hAnsi="Times New Roman" w:cs="Times New Roman"/>
                <w:color w:val="000000" w:themeColor="text1"/>
                <w:sz w:val="22"/>
                <w:szCs w:val="22"/>
              </w:rPr>
            </w:pPr>
            <w:r>
              <w:rPr>
                <w:rFonts w:ascii="Times New Roman" w:eastAsia="Times New Roman" w:hAnsi="Times New Roman" w:cs="Times New Roman"/>
                <w:color w:val="000000" w:themeColor="text1"/>
                <w:sz w:val="22"/>
                <w:szCs w:val="22"/>
              </w:rPr>
              <w:t>price_per_qtl</w:t>
            </w:r>
          </w:p>
        </w:tc>
        <w:tc>
          <w:tcPr>
            <w:tcW w:w="2049" w:type="dxa"/>
          </w:tcPr>
          <w:p w14:paraId="1E4B1349" w14:textId="77777777" w:rsidR="001F20EF" w:rsidRPr="00151B5E" w:rsidRDefault="00894586">
            <w:pPr>
              <w:keepNext/>
              <w:spacing w:after="20"/>
              <w:rPr>
                <w:rFonts w:ascii="Times New Roman" w:eastAsia="Times New Roman" w:hAnsi="Times New Roman" w:cs="Times New Roman"/>
                <w:color w:val="000000" w:themeColor="text1"/>
                <w:sz w:val="22"/>
                <w:szCs w:val="22"/>
              </w:rPr>
            </w:pPr>
            <w:r>
              <w:rPr>
                <w:rFonts w:ascii="Times New Roman" w:eastAsia="Times New Roman" w:hAnsi="Times New Roman" w:cs="Times New Roman"/>
                <w:color w:val="000000" w:themeColor="text1"/>
                <w:sz w:val="22"/>
                <w:szCs w:val="22"/>
              </w:rPr>
              <w:t>NUMERIC(10,2)</w:t>
            </w:r>
          </w:p>
        </w:tc>
        <w:tc>
          <w:tcPr>
            <w:tcW w:w="5390" w:type="dxa"/>
          </w:tcPr>
          <w:p w14:paraId="412FABBD" w14:textId="77777777" w:rsidR="001F20EF" w:rsidRPr="00151B5E" w:rsidRDefault="00894586">
            <w:pPr>
              <w:keepNext/>
              <w:spacing w:after="20"/>
              <w:rPr>
                <w:rFonts w:ascii="Times New Roman" w:eastAsia="Times New Roman" w:hAnsi="Times New Roman" w:cs="Times New Roman"/>
                <w:color w:val="000000" w:themeColor="text1"/>
                <w:sz w:val="22"/>
                <w:szCs w:val="22"/>
              </w:rPr>
            </w:pPr>
            <w:r>
              <w:rPr>
                <w:rFonts w:ascii="Times New Roman" w:eastAsia="Times New Roman" w:hAnsi="Times New Roman" w:cs="Times New Roman"/>
                <w:color w:val="000000" w:themeColor="text1"/>
                <w:sz w:val="22"/>
                <w:szCs w:val="22"/>
              </w:rPr>
              <w:t>Required; must be greater than zero.</w:t>
            </w:r>
          </w:p>
        </w:tc>
      </w:tr>
      <w:tr w:rsidR="001C5F51" w:rsidRPr="00151B5E" w14:paraId="6F551D31" w14:textId="77777777" w:rsidTr="00FF7B3F">
        <w:trPr>
          <w:cantSplit/>
        </w:trPr>
        <w:tc>
          <w:tcPr>
            <w:tcW w:w="2353" w:type="dxa"/>
          </w:tcPr>
          <w:p w14:paraId="0B3AB450" w14:textId="77777777" w:rsidR="001F20EF" w:rsidRPr="00151B5E" w:rsidRDefault="00894586">
            <w:pPr>
              <w:keepNext/>
              <w:spacing w:after="20"/>
              <w:rPr>
                <w:rFonts w:ascii="Times New Roman" w:eastAsia="Times New Roman" w:hAnsi="Times New Roman" w:cs="Times New Roman"/>
                <w:color w:val="000000" w:themeColor="text1"/>
                <w:sz w:val="22"/>
                <w:szCs w:val="22"/>
              </w:rPr>
            </w:pPr>
            <w:r>
              <w:rPr>
                <w:rFonts w:ascii="Times New Roman" w:eastAsia="Times New Roman" w:hAnsi="Times New Roman" w:cs="Times New Roman"/>
                <w:color w:val="000000" w:themeColor="text1"/>
                <w:sz w:val="22"/>
                <w:szCs w:val="22"/>
              </w:rPr>
              <w:t>total_amount</w:t>
            </w:r>
          </w:p>
        </w:tc>
        <w:tc>
          <w:tcPr>
            <w:tcW w:w="2049" w:type="dxa"/>
          </w:tcPr>
          <w:p w14:paraId="66241330" w14:textId="77777777" w:rsidR="001F20EF" w:rsidRPr="00151B5E" w:rsidRDefault="00894586">
            <w:pPr>
              <w:keepNext/>
              <w:spacing w:after="20"/>
              <w:rPr>
                <w:rFonts w:ascii="Times New Roman" w:eastAsia="Times New Roman" w:hAnsi="Times New Roman" w:cs="Times New Roman"/>
                <w:color w:val="000000" w:themeColor="text1"/>
                <w:sz w:val="22"/>
                <w:szCs w:val="22"/>
              </w:rPr>
            </w:pPr>
            <w:r>
              <w:rPr>
                <w:rFonts w:ascii="Times New Roman" w:eastAsia="Times New Roman" w:hAnsi="Times New Roman" w:cs="Times New Roman"/>
                <w:color w:val="000000" w:themeColor="text1"/>
                <w:sz w:val="22"/>
                <w:szCs w:val="22"/>
              </w:rPr>
              <w:t>NUMERIC(12,2)</w:t>
            </w:r>
          </w:p>
        </w:tc>
        <w:tc>
          <w:tcPr>
            <w:tcW w:w="5390" w:type="dxa"/>
          </w:tcPr>
          <w:p w14:paraId="11010623" w14:textId="77777777" w:rsidR="001F20EF" w:rsidRPr="00151B5E" w:rsidRDefault="00894586">
            <w:pPr>
              <w:keepNext/>
              <w:spacing w:after="20"/>
              <w:rPr>
                <w:rFonts w:ascii="Times New Roman" w:eastAsia="Times New Roman" w:hAnsi="Times New Roman" w:cs="Times New Roman"/>
                <w:color w:val="000000" w:themeColor="text1"/>
                <w:sz w:val="22"/>
                <w:szCs w:val="22"/>
              </w:rPr>
            </w:pPr>
            <w:r>
              <w:rPr>
                <w:rFonts w:ascii="Times New Roman" w:eastAsia="Times New Roman" w:hAnsi="Times New Roman" w:cs="Times New Roman"/>
                <w:color w:val="000000" w:themeColor="text1"/>
                <w:sz w:val="22"/>
                <w:szCs w:val="22"/>
              </w:rPr>
              <w:t>Generated stored value: ROUND(quantity_qtl × price_per_qtl, 2).</w:t>
            </w:r>
          </w:p>
        </w:tc>
      </w:tr>
      <w:tr w:rsidR="001C5F51" w:rsidRPr="00151B5E" w14:paraId="4ED27AB9" w14:textId="77777777" w:rsidTr="00FF7B3F">
        <w:trPr>
          <w:cantSplit/>
        </w:trPr>
        <w:tc>
          <w:tcPr>
            <w:tcW w:w="2353" w:type="dxa"/>
          </w:tcPr>
          <w:p w14:paraId="2F4DCEA6" w14:textId="77777777" w:rsidR="001F20EF" w:rsidRPr="00151B5E" w:rsidRDefault="00894586">
            <w:pPr>
              <w:spacing w:after="20"/>
              <w:rPr>
                <w:rFonts w:ascii="Times New Roman" w:eastAsia="Times New Roman" w:hAnsi="Times New Roman" w:cs="Times New Roman"/>
                <w:color w:val="000000" w:themeColor="text1"/>
                <w:sz w:val="22"/>
                <w:szCs w:val="22"/>
              </w:rPr>
            </w:pPr>
            <w:r>
              <w:rPr>
                <w:rFonts w:ascii="Times New Roman" w:eastAsia="Times New Roman" w:hAnsi="Times New Roman" w:cs="Times New Roman"/>
                <w:color w:val="000000" w:themeColor="text1"/>
                <w:sz w:val="22"/>
                <w:szCs w:val="22"/>
              </w:rPr>
              <w:t>created_at</w:t>
            </w:r>
          </w:p>
        </w:tc>
        <w:tc>
          <w:tcPr>
            <w:tcW w:w="2049" w:type="dxa"/>
          </w:tcPr>
          <w:p w14:paraId="56FD74DE" w14:textId="77777777" w:rsidR="001F20EF" w:rsidRPr="00151B5E" w:rsidRDefault="00894586">
            <w:pPr>
              <w:spacing w:after="20"/>
              <w:rPr>
                <w:rFonts w:ascii="Times New Roman" w:eastAsia="Times New Roman" w:hAnsi="Times New Roman" w:cs="Times New Roman"/>
                <w:color w:val="000000" w:themeColor="text1"/>
                <w:sz w:val="22"/>
                <w:szCs w:val="22"/>
              </w:rPr>
            </w:pPr>
            <w:r>
              <w:rPr>
                <w:rFonts w:ascii="Times New Roman" w:eastAsia="Times New Roman" w:hAnsi="Times New Roman" w:cs="Times New Roman"/>
                <w:color w:val="000000" w:themeColor="text1"/>
                <w:sz w:val="22"/>
                <w:szCs w:val="22"/>
              </w:rPr>
              <w:t>TIMESTAMP</w:t>
            </w:r>
          </w:p>
        </w:tc>
        <w:tc>
          <w:tcPr>
            <w:tcW w:w="5390" w:type="dxa"/>
          </w:tcPr>
          <w:p w14:paraId="54795C30" w14:textId="77777777" w:rsidR="001F20EF" w:rsidRPr="00151B5E" w:rsidRDefault="00894586">
            <w:pPr>
              <w:spacing w:after="20"/>
              <w:rPr>
                <w:rFonts w:ascii="Times New Roman" w:eastAsia="Times New Roman" w:hAnsi="Times New Roman" w:cs="Times New Roman"/>
                <w:color w:val="000000" w:themeColor="text1"/>
                <w:sz w:val="22"/>
                <w:szCs w:val="22"/>
              </w:rPr>
            </w:pPr>
            <w:r>
              <w:rPr>
                <w:rFonts w:ascii="Times New Roman" w:eastAsia="Times New Roman" w:hAnsi="Times New Roman" w:cs="Times New Roman"/>
                <w:color w:val="000000" w:themeColor="text1"/>
                <w:sz w:val="22"/>
                <w:szCs w:val="22"/>
              </w:rPr>
              <w:t>Required; defaults to current timestamp.</w:t>
            </w:r>
          </w:p>
        </w:tc>
      </w:tr>
    </w:tbl>
    <w:p w14:paraId="4CC3A597" w14:textId="77777777" w:rsidR="001F20EF" w:rsidRPr="00151B5E" w:rsidRDefault="00894586">
      <w:pPr>
        <w:pStyle w:val="Heading2"/>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rPr>
        <w:t>7.11 PRICE_ALERT</w:t>
      </w:r>
    </w:p>
    <w:tbl>
      <w:tblPr>
        <w:tblStyle w:val="TableGrid"/>
        <w:tblW w:w="9792" w:type="dxa"/>
        <w:jc w:val="center"/>
        <w:tblLayout w:type="fixed"/>
        <w:tblCellMar>
          <w:top w:w="40" w:type="dxa"/>
          <w:left w:w="100" w:type="dxa"/>
          <w:bottom w:w="40" w:type="dxa"/>
          <w:right w:w="100" w:type="dxa"/>
        </w:tblCellMar>
        <w:tblLook w:val="04A0" w:firstRow="1" w:lastRow="0" w:firstColumn="0" w:lastColumn="0" w:noHBand="0" w:noVBand="1"/>
      </w:tblPr>
      <w:tblGrid>
        <w:gridCol w:w="2353"/>
        <w:gridCol w:w="2049"/>
        <w:gridCol w:w="5390"/>
      </w:tblGrid>
      <w:tr w:rsidR="001C5F51" w:rsidRPr="00151B5E" w14:paraId="0C34357E" w14:textId="77777777" w:rsidTr="00FF7B3F">
        <w:trPr>
          <w:cantSplit/>
          <w:tblHeader/>
        </w:trPr>
        <w:tc>
          <w:tcPr>
            <w:tcW w:w="2353" w:type="dxa"/>
            <w:shd w:val="clear" w:color="auto" w:fill="D9D9D9"/>
          </w:tcPr>
          <w:p w14:paraId="08B47165" w14:textId="77777777" w:rsidR="001F20EF" w:rsidRPr="00151B5E" w:rsidRDefault="00894586">
            <w:pPr>
              <w:keepNext/>
              <w:spacing w:after="20"/>
              <w:rPr>
                <w:rFonts w:ascii="Times New Roman" w:eastAsia="Times New Roman" w:hAnsi="Times New Roman" w:cs="Times New Roman"/>
                <w:b/>
                <w:color w:val="000000" w:themeColor="text1"/>
                <w:sz w:val="22"/>
                <w:szCs w:val="22"/>
              </w:rPr>
            </w:pPr>
            <w:r>
              <w:rPr>
                <w:rFonts w:ascii="Times New Roman" w:eastAsia="Times New Roman" w:hAnsi="Times New Roman" w:cs="Times New Roman"/>
                <w:b/>
                <w:color w:val="000000" w:themeColor="text1"/>
                <w:sz w:val="22"/>
                <w:szCs w:val="22"/>
              </w:rPr>
              <w:t>Column</w:t>
            </w:r>
          </w:p>
        </w:tc>
        <w:tc>
          <w:tcPr>
            <w:tcW w:w="2049" w:type="dxa"/>
            <w:shd w:val="clear" w:color="auto" w:fill="D9D9D9"/>
          </w:tcPr>
          <w:p w14:paraId="0D6ED383" w14:textId="77777777" w:rsidR="001F20EF" w:rsidRPr="00151B5E" w:rsidRDefault="00894586">
            <w:pPr>
              <w:keepNext/>
              <w:spacing w:after="20"/>
              <w:rPr>
                <w:rFonts w:ascii="Times New Roman" w:eastAsia="Times New Roman" w:hAnsi="Times New Roman" w:cs="Times New Roman"/>
                <w:b/>
                <w:color w:val="000000" w:themeColor="text1"/>
                <w:sz w:val="22"/>
                <w:szCs w:val="22"/>
              </w:rPr>
            </w:pPr>
            <w:r>
              <w:rPr>
                <w:rFonts w:ascii="Times New Roman" w:eastAsia="Times New Roman" w:hAnsi="Times New Roman" w:cs="Times New Roman"/>
                <w:b/>
                <w:color w:val="000000" w:themeColor="text1"/>
                <w:sz w:val="22"/>
                <w:szCs w:val="22"/>
              </w:rPr>
              <w:t>Data type</w:t>
            </w:r>
          </w:p>
        </w:tc>
        <w:tc>
          <w:tcPr>
            <w:tcW w:w="5390" w:type="dxa"/>
            <w:shd w:val="clear" w:color="auto" w:fill="D9D9D9"/>
          </w:tcPr>
          <w:p w14:paraId="6FB4F552" w14:textId="77777777" w:rsidR="001F20EF" w:rsidRPr="00151B5E" w:rsidRDefault="00894586">
            <w:pPr>
              <w:keepNext/>
              <w:spacing w:after="20"/>
              <w:rPr>
                <w:rFonts w:ascii="Times New Roman" w:eastAsia="Times New Roman" w:hAnsi="Times New Roman" w:cs="Times New Roman"/>
                <w:b/>
                <w:color w:val="000000" w:themeColor="text1"/>
                <w:sz w:val="22"/>
                <w:szCs w:val="22"/>
              </w:rPr>
            </w:pPr>
            <w:r>
              <w:rPr>
                <w:rFonts w:ascii="Times New Roman" w:eastAsia="Times New Roman" w:hAnsi="Times New Roman" w:cs="Times New Roman"/>
                <w:b/>
                <w:color w:val="000000" w:themeColor="text1"/>
                <w:sz w:val="22"/>
                <w:szCs w:val="22"/>
              </w:rPr>
              <w:t>Purpose / constraints</w:t>
            </w:r>
          </w:p>
        </w:tc>
      </w:tr>
      <w:tr w:rsidR="001C5F51" w:rsidRPr="00151B5E" w14:paraId="61A04729" w14:textId="77777777" w:rsidTr="00FF7B3F">
        <w:trPr>
          <w:cantSplit/>
        </w:trPr>
        <w:tc>
          <w:tcPr>
            <w:tcW w:w="2353" w:type="dxa"/>
          </w:tcPr>
          <w:p w14:paraId="49F4C910" w14:textId="77777777" w:rsidR="001F20EF" w:rsidRPr="00151B5E" w:rsidRDefault="00894586">
            <w:pPr>
              <w:keepNext/>
              <w:spacing w:after="20"/>
              <w:rPr>
                <w:rFonts w:ascii="Times New Roman" w:eastAsia="Times New Roman" w:hAnsi="Times New Roman" w:cs="Times New Roman"/>
                <w:color w:val="000000" w:themeColor="text1"/>
                <w:sz w:val="22"/>
                <w:szCs w:val="22"/>
              </w:rPr>
            </w:pPr>
            <w:r>
              <w:rPr>
                <w:rFonts w:ascii="Times New Roman" w:eastAsia="Times New Roman" w:hAnsi="Times New Roman" w:cs="Times New Roman"/>
                <w:color w:val="000000" w:themeColor="text1"/>
                <w:sz w:val="22"/>
                <w:szCs w:val="22"/>
              </w:rPr>
              <w:t>alert_id</w:t>
            </w:r>
          </w:p>
        </w:tc>
        <w:tc>
          <w:tcPr>
            <w:tcW w:w="2049" w:type="dxa"/>
          </w:tcPr>
          <w:p w14:paraId="4ED23DAF" w14:textId="77777777" w:rsidR="001F20EF" w:rsidRPr="00151B5E" w:rsidRDefault="00894586">
            <w:pPr>
              <w:keepNext/>
              <w:spacing w:after="20"/>
              <w:rPr>
                <w:rFonts w:ascii="Times New Roman" w:eastAsia="Times New Roman" w:hAnsi="Times New Roman" w:cs="Times New Roman"/>
                <w:color w:val="000000" w:themeColor="text1"/>
                <w:sz w:val="22"/>
                <w:szCs w:val="22"/>
              </w:rPr>
            </w:pPr>
            <w:r>
              <w:rPr>
                <w:rFonts w:ascii="Times New Roman" w:eastAsia="Times New Roman" w:hAnsi="Times New Roman" w:cs="Times New Roman"/>
                <w:color w:val="000000" w:themeColor="text1"/>
                <w:sz w:val="22"/>
                <w:szCs w:val="22"/>
              </w:rPr>
              <w:t>INTEGER identity</w:t>
            </w:r>
          </w:p>
        </w:tc>
        <w:tc>
          <w:tcPr>
            <w:tcW w:w="5390" w:type="dxa"/>
          </w:tcPr>
          <w:p w14:paraId="7295385D" w14:textId="77777777" w:rsidR="001F20EF" w:rsidRPr="00151B5E" w:rsidRDefault="00894586">
            <w:pPr>
              <w:keepNext/>
              <w:spacing w:after="20"/>
              <w:rPr>
                <w:rFonts w:ascii="Times New Roman" w:eastAsia="Times New Roman" w:hAnsi="Times New Roman" w:cs="Times New Roman"/>
                <w:color w:val="000000" w:themeColor="text1"/>
                <w:sz w:val="22"/>
                <w:szCs w:val="22"/>
              </w:rPr>
            </w:pPr>
            <w:r>
              <w:rPr>
                <w:rFonts w:ascii="Times New Roman" w:eastAsia="Times New Roman" w:hAnsi="Times New Roman" w:cs="Times New Roman"/>
                <w:color w:val="000000" w:themeColor="text1"/>
                <w:sz w:val="22"/>
                <w:szCs w:val="22"/>
              </w:rPr>
              <w:t>Primary key.</w:t>
            </w:r>
          </w:p>
        </w:tc>
      </w:tr>
      <w:tr w:rsidR="001C5F51" w:rsidRPr="00151B5E" w14:paraId="3E5C9E31" w14:textId="77777777" w:rsidTr="00FF7B3F">
        <w:trPr>
          <w:cantSplit/>
        </w:trPr>
        <w:tc>
          <w:tcPr>
            <w:tcW w:w="2353" w:type="dxa"/>
          </w:tcPr>
          <w:p w14:paraId="5CD6E801" w14:textId="77777777" w:rsidR="001F20EF" w:rsidRPr="00151B5E" w:rsidRDefault="00894586">
            <w:pPr>
              <w:keepNext/>
              <w:spacing w:after="20"/>
              <w:rPr>
                <w:rFonts w:ascii="Times New Roman" w:eastAsia="Times New Roman" w:hAnsi="Times New Roman" w:cs="Times New Roman"/>
                <w:color w:val="000000" w:themeColor="text1"/>
                <w:sz w:val="22"/>
                <w:szCs w:val="22"/>
              </w:rPr>
            </w:pPr>
            <w:r>
              <w:rPr>
                <w:rFonts w:ascii="Times New Roman" w:eastAsia="Times New Roman" w:hAnsi="Times New Roman" w:cs="Times New Roman"/>
                <w:color w:val="000000" w:themeColor="text1"/>
                <w:sz w:val="22"/>
                <w:szCs w:val="22"/>
              </w:rPr>
              <w:t>crop_id</w:t>
            </w:r>
          </w:p>
        </w:tc>
        <w:tc>
          <w:tcPr>
            <w:tcW w:w="2049" w:type="dxa"/>
          </w:tcPr>
          <w:p w14:paraId="3B8F4EB9" w14:textId="77777777" w:rsidR="001F20EF" w:rsidRPr="00151B5E" w:rsidRDefault="00894586">
            <w:pPr>
              <w:keepNext/>
              <w:spacing w:after="20"/>
              <w:rPr>
                <w:rFonts w:ascii="Times New Roman" w:eastAsia="Times New Roman" w:hAnsi="Times New Roman" w:cs="Times New Roman"/>
                <w:color w:val="000000" w:themeColor="text1"/>
                <w:sz w:val="22"/>
                <w:szCs w:val="22"/>
              </w:rPr>
            </w:pPr>
            <w:r>
              <w:rPr>
                <w:rFonts w:ascii="Times New Roman" w:eastAsia="Times New Roman" w:hAnsi="Times New Roman" w:cs="Times New Roman"/>
                <w:color w:val="000000" w:themeColor="text1"/>
                <w:sz w:val="22"/>
                <w:szCs w:val="22"/>
              </w:rPr>
              <w:t>INTEGER</w:t>
            </w:r>
          </w:p>
        </w:tc>
        <w:tc>
          <w:tcPr>
            <w:tcW w:w="5390" w:type="dxa"/>
          </w:tcPr>
          <w:p w14:paraId="03CBD951" w14:textId="77777777" w:rsidR="001F20EF" w:rsidRPr="00151B5E" w:rsidRDefault="00894586">
            <w:pPr>
              <w:keepNext/>
              <w:spacing w:after="20"/>
              <w:rPr>
                <w:rFonts w:ascii="Times New Roman" w:eastAsia="Times New Roman" w:hAnsi="Times New Roman" w:cs="Times New Roman"/>
                <w:color w:val="000000" w:themeColor="text1"/>
                <w:sz w:val="22"/>
                <w:szCs w:val="22"/>
              </w:rPr>
            </w:pPr>
            <w:r>
              <w:rPr>
                <w:rFonts w:ascii="Times New Roman" w:eastAsia="Times New Roman" w:hAnsi="Times New Roman" w:cs="Times New Roman"/>
                <w:color w:val="000000" w:themeColor="text1"/>
                <w:sz w:val="22"/>
                <w:szCs w:val="22"/>
              </w:rPr>
              <w:t>Required FK to CROP; cascading delete.</w:t>
            </w:r>
          </w:p>
        </w:tc>
      </w:tr>
      <w:tr w:rsidR="001C5F51" w:rsidRPr="00151B5E" w14:paraId="2E8CB9C4" w14:textId="77777777" w:rsidTr="00FF7B3F">
        <w:trPr>
          <w:cantSplit/>
        </w:trPr>
        <w:tc>
          <w:tcPr>
            <w:tcW w:w="2353" w:type="dxa"/>
          </w:tcPr>
          <w:p w14:paraId="022D8643" w14:textId="77777777" w:rsidR="001F20EF" w:rsidRPr="00151B5E" w:rsidRDefault="00894586">
            <w:pPr>
              <w:keepNext/>
              <w:spacing w:after="20"/>
              <w:rPr>
                <w:rFonts w:ascii="Times New Roman" w:eastAsia="Times New Roman" w:hAnsi="Times New Roman" w:cs="Times New Roman"/>
                <w:color w:val="000000" w:themeColor="text1"/>
                <w:sz w:val="22"/>
                <w:szCs w:val="22"/>
              </w:rPr>
            </w:pPr>
            <w:r>
              <w:rPr>
                <w:rFonts w:ascii="Times New Roman" w:eastAsia="Times New Roman" w:hAnsi="Times New Roman" w:cs="Times New Roman"/>
                <w:color w:val="000000" w:themeColor="text1"/>
                <w:sz w:val="22"/>
                <w:szCs w:val="22"/>
              </w:rPr>
              <w:t>market_id</w:t>
            </w:r>
          </w:p>
        </w:tc>
        <w:tc>
          <w:tcPr>
            <w:tcW w:w="2049" w:type="dxa"/>
          </w:tcPr>
          <w:p w14:paraId="27845E41" w14:textId="77777777" w:rsidR="001F20EF" w:rsidRPr="00151B5E" w:rsidRDefault="00894586">
            <w:pPr>
              <w:keepNext/>
              <w:spacing w:after="20"/>
              <w:rPr>
                <w:rFonts w:ascii="Times New Roman" w:eastAsia="Times New Roman" w:hAnsi="Times New Roman" w:cs="Times New Roman"/>
                <w:color w:val="000000" w:themeColor="text1"/>
                <w:sz w:val="22"/>
                <w:szCs w:val="22"/>
              </w:rPr>
            </w:pPr>
            <w:r>
              <w:rPr>
                <w:rFonts w:ascii="Times New Roman" w:eastAsia="Times New Roman" w:hAnsi="Times New Roman" w:cs="Times New Roman"/>
                <w:color w:val="000000" w:themeColor="text1"/>
                <w:sz w:val="22"/>
                <w:szCs w:val="22"/>
              </w:rPr>
              <w:t>INTEGER</w:t>
            </w:r>
          </w:p>
        </w:tc>
        <w:tc>
          <w:tcPr>
            <w:tcW w:w="5390" w:type="dxa"/>
          </w:tcPr>
          <w:p w14:paraId="1C20BA03" w14:textId="77777777" w:rsidR="001F20EF" w:rsidRPr="00151B5E" w:rsidRDefault="00894586">
            <w:pPr>
              <w:keepNext/>
              <w:spacing w:after="20"/>
              <w:rPr>
                <w:rFonts w:ascii="Times New Roman" w:eastAsia="Times New Roman" w:hAnsi="Times New Roman" w:cs="Times New Roman"/>
                <w:color w:val="000000" w:themeColor="text1"/>
                <w:sz w:val="22"/>
                <w:szCs w:val="22"/>
              </w:rPr>
            </w:pPr>
            <w:r>
              <w:rPr>
                <w:rFonts w:ascii="Times New Roman" w:eastAsia="Times New Roman" w:hAnsi="Times New Roman" w:cs="Times New Roman"/>
                <w:color w:val="000000" w:themeColor="text1"/>
                <w:sz w:val="22"/>
                <w:szCs w:val="22"/>
              </w:rPr>
              <w:t>Required FK to MARKET; cascading delete.</w:t>
            </w:r>
          </w:p>
        </w:tc>
      </w:tr>
      <w:tr w:rsidR="001C5F51" w:rsidRPr="00151B5E" w14:paraId="1C26C9FC" w14:textId="77777777" w:rsidTr="00FF7B3F">
        <w:trPr>
          <w:cantSplit/>
        </w:trPr>
        <w:tc>
          <w:tcPr>
            <w:tcW w:w="2353" w:type="dxa"/>
          </w:tcPr>
          <w:p w14:paraId="67BF6247" w14:textId="77777777" w:rsidR="001F20EF" w:rsidRPr="00151B5E" w:rsidRDefault="00894586">
            <w:pPr>
              <w:keepNext/>
              <w:spacing w:after="20"/>
              <w:rPr>
                <w:rFonts w:ascii="Times New Roman" w:eastAsia="Times New Roman" w:hAnsi="Times New Roman" w:cs="Times New Roman"/>
                <w:color w:val="000000" w:themeColor="text1"/>
                <w:sz w:val="22"/>
                <w:szCs w:val="22"/>
              </w:rPr>
            </w:pPr>
            <w:r>
              <w:rPr>
                <w:rFonts w:ascii="Times New Roman" w:eastAsia="Times New Roman" w:hAnsi="Times New Roman" w:cs="Times New Roman"/>
                <w:color w:val="000000" w:themeColor="text1"/>
                <w:sz w:val="22"/>
                <w:szCs w:val="22"/>
              </w:rPr>
              <w:t>alert_date</w:t>
            </w:r>
          </w:p>
        </w:tc>
        <w:tc>
          <w:tcPr>
            <w:tcW w:w="2049" w:type="dxa"/>
          </w:tcPr>
          <w:p w14:paraId="342A21F9" w14:textId="77777777" w:rsidR="001F20EF" w:rsidRPr="00151B5E" w:rsidRDefault="00894586">
            <w:pPr>
              <w:keepNext/>
              <w:spacing w:after="20"/>
              <w:rPr>
                <w:rFonts w:ascii="Times New Roman" w:eastAsia="Times New Roman" w:hAnsi="Times New Roman" w:cs="Times New Roman"/>
                <w:color w:val="000000" w:themeColor="text1"/>
                <w:sz w:val="22"/>
                <w:szCs w:val="22"/>
              </w:rPr>
            </w:pPr>
            <w:r>
              <w:rPr>
                <w:rFonts w:ascii="Times New Roman" w:eastAsia="Times New Roman" w:hAnsi="Times New Roman" w:cs="Times New Roman"/>
                <w:color w:val="000000" w:themeColor="text1"/>
                <w:sz w:val="22"/>
                <w:szCs w:val="22"/>
              </w:rPr>
              <w:t>DATE</w:t>
            </w:r>
          </w:p>
        </w:tc>
        <w:tc>
          <w:tcPr>
            <w:tcW w:w="5390" w:type="dxa"/>
          </w:tcPr>
          <w:p w14:paraId="4F6621AD" w14:textId="77777777" w:rsidR="001F20EF" w:rsidRPr="00151B5E" w:rsidRDefault="00894586">
            <w:pPr>
              <w:keepNext/>
              <w:spacing w:after="20"/>
              <w:rPr>
                <w:rFonts w:ascii="Times New Roman" w:eastAsia="Times New Roman" w:hAnsi="Times New Roman" w:cs="Times New Roman"/>
                <w:color w:val="000000" w:themeColor="text1"/>
                <w:sz w:val="22"/>
                <w:szCs w:val="22"/>
              </w:rPr>
            </w:pPr>
            <w:r>
              <w:rPr>
                <w:rFonts w:ascii="Times New Roman" w:eastAsia="Times New Roman" w:hAnsi="Times New Roman" w:cs="Times New Roman"/>
                <w:color w:val="000000" w:themeColor="text1"/>
                <w:sz w:val="22"/>
                <w:szCs w:val="22"/>
              </w:rPr>
              <w:t>Required alert date.</w:t>
            </w:r>
          </w:p>
        </w:tc>
      </w:tr>
      <w:tr w:rsidR="001C5F51" w:rsidRPr="00151B5E" w14:paraId="2F7C8C62" w14:textId="77777777" w:rsidTr="00FF7B3F">
        <w:trPr>
          <w:cantSplit/>
        </w:trPr>
        <w:tc>
          <w:tcPr>
            <w:tcW w:w="2353" w:type="dxa"/>
          </w:tcPr>
          <w:p w14:paraId="171F7DC0" w14:textId="77777777" w:rsidR="001F20EF" w:rsidRPr="00151B5E" w:rsidRDefault="00894586">
            <w:pPr>
              <w:keepNext/>
              <w:spacing w:after="20"/>
              <w:rPr>
                <w:rFonts w:ascii="Times New Roman" w:eastAsia="Times New Roman" w:hAnsi="Times New Roman" w:cs="Times New Roman"/>
                <w:color w:val="000000" w:themeColor="text1"/>
                <w:sz w:val="22"/>
                <w:szCs w:val="22"/>
              </w:rPr>
            </w:pPr>
            <w:r>
              <w:rPr>
                <w:rFonts w:ascii="Times New Roman" w:eastAsia="Times New Roman" w:hAnsi="Times New Roman" w:cs="Times New Roman"/>
                <w:color w:val="000000" w:themeColor="text1"/>
                <w:sz w:val="22"/>
                <w:szCs w:val="22"/>
              </w:rPr>
              <w:t>deviation_pct</w:t>
            </w:r>
          </w:p>
        </w:tc>
        <w:tc>
          <w:tcPr>
            <w:tcW w:w="2049" w:type="dxa"/>
          </w:tcPr>
          <w:p w14:paraId="2E27E0E1" w14:textId="77777777" w:rsidR="001F20EF" w:rsidRPr="00151B5E" w:rsidRDefault="00894586">
            <w:pPr>
              <w:keepNext/>
              <w:spacing w:after="20"/>
              <w:rPr>
                <w:rFonts w:ascii="Times New Roman" w:eastAsia="Times New Roman" w:hAnsi="Times New Roman" w:cs="Times New Roman"/>
                <w:color w:val="000000" w:themeColor="text1"/>
                <w:sz w:val="22"/>
                <w:szCs w:val="22"/>
              </w:rPr>
            </w:pPr>
            <w:r>
              <w:rPr>
                <w:rFonts w:ascii="Times New Roman" w:eastAsia="Times New Roman" w:hAnsi="Times New Roman" w:cs="Times New Roman"/>
                <w:color w:val="000000" w:themeColor="text1"/>
                <w:sz w:val="22"/>
                <w:szCs w:val="22"/>
              </w:rPr>
              <w:t>NUMERIC(6,2)</w:t>
            </w:r>
          </w:p>
        </w:tc>
        <w:tc>
          <w:tcPr>
            <w:tcW w:w="5390" w:type="dxa"/>
          </w:tcPr>
          <w:p w14:paraId="4AEADF12" w14:textId="77777777" w:rsidR="001F20EF" w:rsidRPr="00151B5E" w:rsidRDefault="00894586">
            <w:pPr>
              <w:keepNext/>
              <w:spacing w:after="20"/>
              <w:rPr>
                <w:rFonts w:ascii="Times New Roman" w:eastAsia="Times New Roman" w:hAnsi="Times New Roman" w:cs="Times New Roman"/>
                <w:color w:val="000000" w:themeColor="text1"/>
                <w:sz w:val="22"/>
                <w:szCs w:val="22"/>
              </w:rPr>
            </w:pPr>
            <w:r>
              <w:rPr>
                <w:rFonts w:ascii="Times New Roman" w:eastAsia="Times New Roman" w:hAnsi="Times New Roman" w:cs="Times New Roman"/>
                <w:color w:val="000000" w:themeColor="text1"/>
                <w:sz w:val="22"/>
                <w:szCs w:val="22"/>
              </w:rPr>
              <w:t>Required percentage deviation; range is not constrained by current DDL.</w:t>
            </w:r>
          </w:p>
        </w:tc>
      </w:tr>
      <w:tr w:rsidR="001C5F51" w:rsidRPr="00151B5E" w14:paraId="2E33BD21" w14:textId="77777777" w:rsidTr="00FF7B3F">
        <w:trPr>
          <w:cantSplit/>
        </w:trPr>
        <w:tc>
          <w:tcPr>
            <w:tcW w:w="2353" w:type="dxa"/>
          </w:tcPr>
          <w:p w14:paraId="58225315" w14:textId="77777777" w:rsidR="001F20EF" w:rsidRPr="00151B5E" w:rsidRDefault="00894586">
            <w:pPr>
              <w:keepNext/>
              <w:spacing w:after="20"/>
              <w:rPr>
                <w:rFonts w:ascii="Times New Roman" w:eastAsia="Times New Roman" w:hAnsi="Times New Roman" w:cs="Times New Roman"/>
                <w:color w:val="000000" w:themeColor="text1"/>
                <w:sz w:val="22"/>
                <w:szCs w:val="22"/>
              </w:rPr>
            </w:pPr>
            <w:r>
              <w:rPr>
                <w:rFonts w:ascii="Times New Roman" w:eastAsia="Times New Roman" w:hAnsi="Times New Roman" w:cs="Times New Roman"/>
                <w:color w:val="000000" w:themeColor="text1"/>
                <w:sz w:val="22"/>
                <w:szCs w:val="22"/>
              </w:rPr>
              <w:t>alert_message</w:t>
            </w:r>
          </w:p>
        </w:tc>
        <w:tc>
          <w:tcPr>
            <w:tcW w:w="2049" w:type="dxa"/>
          </w:tcPr>
          <w:p w14:paraId="37DA3169" w14:textId="77777777" w:rsidR="001F20EF" w:rsidRPr="00151B5E" w:rsidRDefault="00894586">
            <w:pPr>
              <w:keepNext/>
              <w:spacing w:after="20"/>
              <w:rPr>
                <w:rFonts w:ascii="Times New Roman" w:eastAsia="Times New Roman" w:hAnsi="Times New Roman" w:cs="Times New Roman"/>
                <w:color w:val="000000" w:themeColor="text1"/>
                <w:sz w:val="22"/>
                <w:szCs w:val="22"/>
              </w:rPr>
            </w:pPr>
            <w:r>
              <w:rPr>
                <w:rFonts w:ascii="Times New Roman" w:eastAsia="Times New Roman" w:hAnsi="Times New Roman" w:cs="Times New Roman"/>
                <w:color w:val="000000" w:themeColor="text1"/>
                <w:sz w:val="22"/>
                <w:szCs w:val="22"/>
              </w:rPr>
              <w:t>VARCHAR(255)</w:t>
            </w:r>
          </w:p>
        </w:tc>
        <w:tc>
          <w:tcPr>
            <w:tcW w:w="5390" w:type="dxa"/>
          </w:tcPr>
          <w:p w14:paraId="48A64862" w14:textId="77777777" w:rsidR="001F20EF" w:rsidRPr="00151B5E" w:rsidRDefault="00894586">
            <w:pPr>
              <w:keepNext/>
              <w:spacing w:after="20"/>
              <w:rPr>
                <w:rFonts w:ascii="Times New Roman" w:eastAsia="Times New Roman" w:hAnsi="Times New Roman" w:cs="Times New Roman"/>
                <w:color w:val="000000" w:themeColor="text1"/>
                <w:sz w:val="22"/>
                <w:szCs w:val="22"/>
              </w:rPr>
            </w:pPr>
            <w:r>
              <w:rPr>
                <w:rFonts w:ascii="Times New Roman" w:eastAsia="Times New Roman" w:hAnsi="Times New Roman" w:cs="Times New Roman"/>
                <w:color w:val="000000" w:themeColor="text1"/>
                <w:sz w:val="22"/>
                <w:szCs w:val="22"/>
              </w:rPr>
              <w:t>Optional alert description.</w:t>
            </w:r>
          </w:p>
        </w:tc>
      </w:tr>
      <w:tr w:rsidR="001C5F51" w:rsidRPr="00151B5E" w14:paraId="2D8FE084" w14:textId="77777777" w:rsidTr="00FF7B3F">
        <w:trPr>
          <w:cantSplit/>
        </w:trPr>
        <w:tc>
          <w:tcPr>
            <w:tcW w:w="2353" w:type="dxa"/>
          </w:tcPr>
          <w:p w14:paraId="11EB798D" w14:textId="77777777" w:rsidR="001F20EF" w:rsidRPr="00151B5E" w:rsidRDefault="00894586">
            <w:pPr>
              <w:spacing w:after="20"/>
              <w:rPr>
                <w:rFonts w:ascii="Times New Roman" w:eastAsia="Times New Roman" w:hAnsi="Times New Roman" w:cs="Times New Roman"/>
                <w:color w:val="000000" w:themeColor="text1"/>
                <w:sz w:val="22"/>
                <w:szCs w:val="22"/>
              </w:rPr>
            </w:pPr>
            <w:r>
              <w:rPr>
                <w:rFonts w:ascii="Times New Roman" w:eastAsia="Times New Roman" w:hAnsi="Times New Roman" w:cs="Times New Roman"/>
                <w:color w:val="000000" w:themeColor="text1"/>
                <w:sz w:val="22"/>
                <w:szCs w:val="22"/>
              </w:rPr>
              <w:t>created_at</w:t>
            </w:r>
          </w:p>
        </w:tc>
        <w:tc>
          <w:tcPr>
            <w:tcW w:w="2049" w:type="dxa"/>
          </w:tcPr>
          <w:p w14:paraId="11A2D28B" w14:textId="77777777" w:rsidR="001F20EF" w:rsidRPr="00151B5E" w:rsidRDefault="00894586">
            <w:pPr>
              <w:spacing w:after="20"/>
              <w:rPr>
                <w:rFonts w:ascii="Times New Roman" w:eastAsia="Times New Roman" w:hAnsi="Times New Roman" w:cs="Times New Roman"/>
                <w:color w:val="000000" w:themeColor="text1"/>
                <w:sz w:val="22"/>
                <w:szCs w:val="22"/>
              </w:rPr>
            </w:pPr>
            <w:r>
              <w:rPr>
                <w:rFonts w:ascii="Times New Roman" w:eastAsia="Times New Roman" w:hAnsi="Times New Roman" w:cs="Times New Roman"/>
                <w:color w:val="000000" w:themeColor="text1"/>
                <w:sz w:val="22"/>
                <w:szCs w:val="22"/>
              </w:rPr>
              <w:t>TIMESTAMP</w:t>
            </w:r>
          </w:p>
        </w:tc>
        <w:tc>
          <w:tcPr>
            <w:tcW w:w="5390" w:type="dxa"/>
          </w:tcPr>
          <w:p w14:paraId="2E73DA71" w14:textId="77777777" w:rsidR="001F20EF" w:rsidRPr="00151B5E" w:rsidRDefault="00894586">
            <w:pPr>
              <w:spacing w:after="20"/>
              <w:rPr>
                <w:rFonts w:ascii="Times New Roman" w:eastAsia="Times New Roman" w:hAnsi="Times New Roman" w:cs="Times New Roman"/>
                <w:color w:val="000000" w:themeColor="text1"/>
                <w:sz w:val="22"/>
                <w:szCs w:val="22"/>
              </w:rPr>
            </w:pPr>
            <w:r>
              <w:rPr>
                <w:rFonts w:ascii="Times New Roman" w:eastAsia="Times New Roman" w:hAnsi="Times New Roman" w:cs="Times New Roman"/>
                <w:color w:val="000000" w:themeColor="text1"/>
                <w:sz w:val="22"/>
                <w:szCs w:val="22"/>
              </w:rPr>
              <w:t>Required; defaults to current timestamp.</w:t>
            </w:r>
          </w:p>
        </w:tc>
      </w:tr>
    </w:tbl>
    <w:p w14:paraId="6B654460" w14:textId="77777777" w:rsidR="001F20EF" w:rsidRPr="00151B5E" w:rsidRDefault="00894586">
      <w:pPr>
        <w:pStyle w:val="Heading2"/>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rPr>
        <w:lastRenderedPageBreak/>
        <w:t>7.12 APP_USER</w:t>
      </w:r>
    </w:p>
    <w:tbl>
      <w:tblPr>
        <w:tblStyle w:val="TableGrid"/>
        <w:tblW w:w="9792" w:type="dxa"/>
        <w:jc w:val="center"/>
        <w:tblLayout w:type="fixed"/>
        <w:tblCellMar>
          <w:top w:w="40" w:type="dxa"/>
          <w:left w:w="100" w:type="dxa"/>
          <w:bottom w:w="40" w:type="dxa"/>
          <w:right w:w="100" w:type="dxa"/>
        </w:tblCellMar>
        <w:tblLook w:val="04A0" w:firstRow="1" w:lastRow="0" w:firstColumn="0" w:lastColumn="0" w:noHBand="0" w:noVBand="1"/>
      </w:tblPr>
      <w:tblGrid>
        <w:gridCol w:w="2353"/>
        <w:gridCol w:w="2049"/>
        <w:gridCol w:w="5390"/>
      </w:tblGrid>
      <w:tr w:rsidR="001C5F51" w:rsidRPr="00151B5E" w14:paraId="66A79224" w14:textId="77777777" w:rsidTr="00FF7B3F">
        <w:trPr>
          <w:cantSplit/>
          <w:tblHeader/>
        </w:trPr>
        <w:tc>
          <w:tcPr>
            <w:tcW w:w="2353" w:type="dxa"/>
            <w:shd w:val="clear" w:color="auto" w:fill="D9D9D9"/>
          </w:tcPr>
          <w:p w14:paraId="26FCFAAE" w14:textId="77777777" w:rsidR="001F20EF" w:rsidRPr="00151B5E" w:rsidRDefault="00894586">
            <w:pPr>
              <w:keepNext/>
              <w:spacing w:after="20"/>
              <w:rPr>
                <w:rFonts w:ascii="Times New Roman" w:eastAsia="Times New Roman" w:hAnsi="Times New Roman" w:cs="Times New Roman"/>
                <w:b/>
                <w:color w:val="000000" w:themeColor="text1"/>
                <w:sz w:val="22"/>
                <w:szCs w:val="22"/>
              </w:rPr>
            </w:pPr>
            <w:r>
              <w:rPr>
                <w:rFonts w:ascii="Times New Roman" w:eastAsia="Times New Roman" w:hAnsi="Times New Roman" w:cs="Times New Roman"/>
                <w:b/>
                <w:color w:val="000000" w:themeColor="text1"/>
                <w:sz w:val="22"/>
                <w:szCs w:val="22"/>
              </w:rPr>
              <w:t>Column</w:t>
            </w:r>
          </w:p>
        </w:tc>
        <w:tc>
          <w:tcPr>
            <w:tcW w:w="2049" w:type="dxa"/>
            <w:shd w:val="clear" w:color="auto" w:fill="D9D9D9"/>
          </w:tcPr>
          <w:p w14:paraId="5229BCF4" w14:textId="77777777" w:rsidR="001F20EF" w:rsidRPr="00151B5E" w:rsidRDefault="00894586">
            <w:pPr>
              <w:keepNext/>
              <w:spacing w:after="20"/>
              <w:rPr>
                <w:rFonts w:ascii="Times New Roman" w:eastAsia="Times New Roman" w:hAnsi="Times New Roman" w:cs="Times New Roman"/>
                <w:b/>
                <w:color w:val="000000" w:themeColor="text1"/>
                <w:sz w:val="22"/>
                <w:szCs w:val="22"/>
              </w:rPr>
            </w:pPr>
            <w:r>
              <w:rPr>
                <w:rFonts w:ascii="Times New Roman" w:eastAsia="Times New Roman" w:hAnsi="Times New Roman" w:cs="Times New Roman"/>
                <w:b/>
                <w:color w:val="000000" w:themeColor="text1"/>
                <w:sz w:val="22"/>
                <w:szCs w:val="22"/>
              </w:rPr>
              <w:t>Data type</w:t>
            </w:r>
          </w:p>
        </w:tc>
        <w:tc>
          <w:tcPr>
            <w:tcW w:w="5390" w:type="dxa"/>
            <w:shd w:val="clear" w:color="auto" w:fill="D9D9D9"/>
          </w:tcPr>
          <w:p w14:paraId="2642AB04" w14:textId="77777777" w:rsidR="001F20EF" w:rsidRPr="00151B5E" w:rsidRDefault="00894586">
            <w:pPr>
              <w:keepNext/>
              <w:spacing w:after="20"/>
              <w:rPr>
                <w:rFonts w:ascii="Times New Roman" w:eastAsia="Times New Roman" w:hAnsi="Times New Roman" w:cs="Times New Roman"/>
                <w:b/>
                <w:color w:val="000000" w:themeColor="text1"/>
                <w:sz w:val="22"/>
                <w:szCs w:val="22"/>
              </w:rPr>
            </w:pPr>
            <w:r>
              <w:rPr>
                <w:rFonts w:ascii="Times New Roman" w:eastAsia="Times New Roman" w:hAnsi="Times New Roman" w:cs="Times New Roman"/>
                <w:b/>
                <w:color w:val="000000" w:themeColor="text1"/>
                <w:sz w:val="22"/>
                <w:szCs w:val="22"/>
              </w:rPr>
              <w:t>Purpose / constraints</w:t>
            </w:r>
          </w:p>
        </w:tc>
      </w:tr>
      <w:tr w:rsidR="001C5F51" w:rsidRPr="00151B5E" w14:paraId="449D3C31" w14:textId="77777777" w:rsidTr="00FF7B3F">
        <w:trPr>
          <w:cantSplit/>
        </w:trPr>
        <w:tc>
          <w:tcPr>
            <w:tcW w:w="2353" w:type="dxa"/>
          </w:tcPr>
          <w:p w14:paraId="459E592D" w14:textId="77777777" w:rsidR="001F20EF" w:rsidRPr="00151B5E" w:rsidRDefault="00894586">
            <w:pPr>
              <w:keepNext/>
              <w:spacing w:after="20"/>
              <w:rPr>
                <w:rFonts w:ascii="Times New Roman" w:eastAsia="Times New Roman" w:hAnsi="Times New Roman" w:cs="Times New Roman"/>
                <w:color w:val="000000" w:themeColor="text1"/>
                <w:sz w:val="22"/>
                <w:szCs w:val="22"/>
              </w:rPr>
            </w:pPr>
            <w:r>
              <w:rPr>
                <w:rFonts w:ascii="Times New Roman" w:eastAsia="Times New Roman" w:hAnsi="Times New Roman" w:cs="Times New Roman"/>
                <w:color w:val="000000" w:themeColor="text1"/>
                <w:sz w:val="22"/>
                <w:szCs w:val="22"/>
              </w:rPr>
              <w:t>user_id</w:t>
            </w:r>
          </w:p>
        </w:tc>
        <w:tc>
          <w:tcPr>
            <w:tcW w:w="2049" w:type="dxa"/>
          </w:tcPr>
          <w:p w14:paraId="66CFF4FA" w14:textId="77777777" w:rsidR="001F20EF" w:rsidRPr="00151B5E" w:rsidRDefault="00894586">
            <w:pPr>
              <w:keepNext/>
              <w:spacing w:after="20"/>
              <w:rPr>
                <w:rFonts w:ascii="Times New Roman" w:eastAsia="Times New Roman" w:hAnsi="Times New Roman" w:cs="Times New Roman"/>
                <w:color w:val="000000" w:themeColor="text1"/>
                <w:sz w:val="22"/>
                <w:szCs w:val="22"/>
              </w:rPr>
            </w:pPr>
            <w:r>
              <w:rPr>
                <w:rFonts w:ascii="Times New Roman" w:eastAsia="Times New Roman" w:hAnsi="Times New Roman" w:cs="Times New Roman"/>
                <w:color w:val="000000" w:themeColor="text1"/>
                <w:sz w:val="22"/>
                <w:szCs w:val="22"/>
              </w:rPr>
              <w:t>INTEGER identity</w:t>
            </w:r>
          </w:p>
        </w:tc>
        <w:tc>
          <w:tcPr>
            <w:tcW w:w="5390" w:type="dxa"/>
          </w:tcPr>
          <w:p w14:paraId="52F60EA9" w14:textId="77777777" w:rsidR="001F20EF" w:rsidRPr="00151B5E" w:rsidRDefault="00894586">
            <w:pPr>
              <w:keepNext/>
              <w:spacing w:after="20"/>
              <w:rPr>
                <w:rFonts w:ascii="Times New Roman" w:eastAsia="Times New Roman" w:hAnsi="Times New Roman" w:cs="Times New Roman"/>
                <w:color w:val="000000" w:themeColor="text1"/>
                <w:sz w:val="22"/>
                <w:szCs w:val="22"/>
              </w:rPr>
            </w:pPr>
            <w:r>
              <w:rPr>
                <w:rFonts w:ascii="Times New Roman" w:eastAsia="Times New Roman" w:hAnsi="Times New Roman" w:cs="Times New Roman"/>
                <w:color w:val="000000" w:themeColor="text1"/>
                <w:sz w:val="22"/>
                <w:szCs w:val="22"/>
              </w:rPr>
              <w:t>Primary key.</w:t>
            </w:r>
          </w:p>
        </w:tc>
      </w:tr>
      <w:tr w:rsidR="001C5F51" w:rsidRPr="00151B5E" w14:paraId="21364200" w14:textId="77777777" w:rsidTr="00FF7B3F">
        <w:trPr>
          <w:cantSplit/>
        </w:trPr>
        <w:tc>
          <w:tcPr>
            <w:tcW w:w="2353" w:type="dxa"/>
          </w:tcPr>
          <w:p w14:paraId="5F1AF2A0" w14:textId="77777777" w:rsidR="001F20EF" w:rsidRPr="00151B5E" w:rsidRDefault="00894586">
            <w:pPr>
              <w:keepNext/>
              <w:spacing w:after="20"/>
              <w:rPr>
                <w:rFonts w:ascii="Times New Roman" w:eastAsia="Times New Roman" w:hAnsi="Times New Roman" w:cs="Times New Roman"/>
                <w:color w:val="000000" w:themeColor="text1"/>
                <w:sz w:val="22"/>
                <w:szCs w:val="22"/>
              </w:rPr>
            </w:pPr>
            <w:r>
              <w:rPr>
                <w:rFonts w:ascii="Times New Roman" w:eastAsia="Times New Roman" w:hAnsi="Times New Roman" w:cs="Times New Roman"/>
                <w:color w:val="000000" w:themeColor="text1"/>
                <w:sz w:val="22"/>
                <w:szCs w:val="22"/>
              </w:rPr>
              <w:t>username</w:t>
            </w:r>
          </w:p>
        </w:tc>
        <w:tc>
          <w:tcPr>
            <w:tcW w:w="2049" w:type="dxa"/>
          </w:tcPr>
          <w:p w14:paraId="27DAC143" w14:textId="77777777" w:rsidR="001F20EF" w:rsidRPr="00151B5E" w:rsidRDefault="00894586">
            <w:pPr>
              <w:keepNext/>
              <w:spacing w:after="20"/>
              <w:rPr>
                <w:rFonts w:ascii="Times New Roman" w:eastAsia="Times New Roman" w:hAnsi="Times New Roman" w:cs="Times New Roman"/>
                <w:color w:val="000000" w:themeColor="text1"/>
                <w:sz w:val="22"/>
                <w:szCs w:val="22"/>
              </w:rPr>
            </w:pPr>
            <w:r>
              <w:rPr>
                <w:rFonts w:ascii="Times New Roman" w:eastAsia="Times New Roman" w:hAnsi="Times New Roman" w:cs="Times New Roman"/>
                <w:color w:val="000000" w:themeColor="text1"/>
                <w:sz w:val="22"/>
                <w:szCs w:val="22"/>
              </w:rPr>
              <w:t>VARCHAR(50)</w:t>
            </w:r>
          </w:p>
        </w:tc>
        <w:tc>
          <w:tcPr>
            <w:tcW w:w="5390" w:type="dxa"/>
          </w:tcPr>
          <w:p w14:paraId="0E34F8B7" w14:textId="77777777" w:rsidR="001F20EF" w:rsidRPr="00151B5E" w:rsidRDefault="00894586">
            <w:pPr>
              <w:keepNext/>
              <w:spacing w:after="20"/>
              <w:rPr>
                <w:rFonts w:ascii="Times New Roman" w:eastAsia="Times New Roman" w:hAnsi="Times New Roman" w:cs="Times New Roman"/>
                <w:color w:val="000000" w:themeColor="text1"/>
                <w:sz w:val="22"/>
                <w:szCs w:val="22"/>
              </w:rPr>
            </w:pPr>
            <w:r>
              <w:rPr>
                <w:rFonts w:ascii="Times New Roman" w:eastAsia="Times New Roman" w:hAnsi="Times New Roman" w:cs="Times New Roman"/>
                <w:color w:val="000000" w:themeColor="text1"/>
                <w:sz w:val="22"/>
                <w:szCs w:val="22"/>
              </w:rPr>
              <w:t>Required and unique username.</w:t>
            </w:r>
          </w:p>
        </w:tc>
      </w:tr>
      <w:tr w:rsidR="001C5F51" w:rsidRPr="00151B5E" w14:paraId="776C4C29" w14:textId="77777777" w:rsidTr="00FF7B3F">
        <w:trPr>
          <w:cantSplit/>
        </w:trPr>
        <w:tc>
          <w:tcPr>
            <w:tcW w:w="2353" w:type="dxa"/>
          </w:tcPr>
          <w:p w14:paraId="398EB259" w14:textId="77777777" w:rsidR="001F20EF" w:rsidRPr="00151B5E" w:rsidRDefault="00894586">
            <w:pPr>
              <w:keepNext/>
              <w:spacing w:after="20"/>
              <w:rPr>
                <w:rFonts w:ascii="Times New Roman" w:eastAsia="Times New Roman" w:hAnsi="Times New Roman" w:cs="Times New Roman"/>
                <w:color w:val="000000" w:themeColor="text1"/>
                <w:sz w:val="22"/>
                <w:szCs w:val="22"/>
              </w:rPr>
            </w:pPr>
            <w:r>
              <w:rPr>
                <w:rFonts w:ascii="Times New Roman" w:eastAsia="Times New Roman" w:hAnsi="Times New Roman" w:cs="Times New Roman"/>
                <w:color w:val="000000" w:themeColor="text1"/>
                <w:sz w:val="22"/>
                <w:szCs w:val="22"/>
              </w:rPr>
              <w:t>password_hash</w:t>
            </w:r>
          </w:p>
        </w:tc>
        <w:tc>
          <w:tcPr>
            <w:tcW w:w="2049" w:type="dxa"/>
          </w:tcPr>
          <w:p w14:paraId="325CCA96" w14:textId="77777777" w:rsidR="001F20EF" w:rsidRPr="00151B5E" w:rsidRDefault="00894586">
            <w:pPr>
              <w:keepNext/>
              <w:spacing w:after="20"/>
              <w:rPr>
                <w:rFonts w:ascii="Times New Roman" w:eastAsia="Times New Roman" w:hAnsi="Times New Roman" w:cs="Times New Roman"/>
                <w:color w:val="000000" w:themeColor="text1"/>
                <w:sz w:val="22"/>
                <w:szCs w:val="22"/>
              </w:rPr>
            </w:pPr>
            <w:r>
              <w:rPr>
                <w:rFonts w:ascii="Times New Roman" w:eastAsia="Times New Roman" w:hAnsi="Times New Roman" w:cs="Times New Roman"/>
                <w:color w:val="000000" w:themeColor="text1"/>
                <w:sz w:val="22"/>
                <w:szCs w:val="22"/>
              </w:rPr>
              <w:t>VARCHAR(255)</w:t>
            </w:r>
          </w:p>
        </w:tc>
        <w:tc>
          <w:tcPr>
            <w:tcW w:w="5390" w:type="dxa"/>
          </w:tcPr>
          <w:p w14:paraId="2CD4B68F" w14:textId="77777777" w:rsidR="001F20EF" w:rsidRPr="00151B5E" w:rsidRDefault="00894586">
            <w:pPr>
              <w:keepNext/>
              <w:spacing w:after="20"/>
              <w:rPr>
                <w:rFonts w:ascii="Times New Roman" w:eastAsia="Times New Roman" w:hAnsi="Times New Roman" w:cs="Times New Roman"/>
                <w:color w:val="000000" w:themeColor="text1"/>
                <w:sz w:val="22"/>
                <w:szCs w:val="22"/>
              </w:rPr>
            </w:pPr>
            <w:r>
              <w:rPr>
                <w:rFonts w:ascii="Times New Roman" w:eastAsia="Times New Roman" w:hAnsi="Times New Roman" w:cs="Times New Roman"/>
                <w:color w:val="000000" w:themeColor="text1"/>
                <w:sz w:val="22"/>
                <w:szCs w:val="22"/>
              </w:rPr>
              <w:t>Required password hash; must not be plain text.</w:t>
            </w:r>
          </w:p>
        </w:tc>
      </w:tr>
      <w:tr w:rsidR="001C5F51" w:rsidRPr="00151B5E" w14:paraId="7027F66A" w14:textId="77777777" w:rsidTr="00FF7B3F">
        <w:trPr>
          <w:cantSplit/>
        </w:trPr>
        <w:tc>
          <w:tcPr>
            <w:tcW w:w="2353" w:type="dxa"/>
          </w:tcPr>
          <w:p w14:paraId="10B2B44A" w14:textId="77777777" w:rsidR="001F20EF" w:rsidRPr="00151B5E" w:rsidRDefault="00894586">
            <w:pPr>
              <w:keepNext/>
              <w:spacing w:after="20"/>
              <w:rPr>
                <w:rFonts w:ascii="Times New Roman" w:eastAsia="Times New Roman" w:hAnsi="Times New Roman" w:cs="Times New Roman"/>
                <w:color w:val="000000" w:themeColor="text1"/>
                <w:sz w:val="22"/>
                <w:szCs w:val="22"/>
              </w:rPr>
            </w:pPr>
            <w:r>
              <w:rPr>
                <w:rFonts w:ascii="Times New Roman" w:eastAsia="Times New Roman" w:hAnsi="Times New Roman" w:cs="Times New Roman"/>
                <w:color w:val="000000" w:themeColor="text1"/>
                <w:sz w:val="22"/>
                <w:szCs w:val="22"/>
              </w:rPr>
              <w:t>full_name</w:t>
            </w:r>
          </w:p>
        </w:tc>
        <w:tc>
          <w:tcPr>
            <w:tcW w:w="2049" w:type="dxa"/>
          </w:tcPr>
          <w:p w14:paraId="32BB23DF" w14:textId="77777777" w:rsidR="001F20EF" w:rsidRPr="00151B5E" w:rsidRDefault="00894586">
            <w:pPr>
              <w:keepNext/>
              <w:spacing w:after="20"/>
              <w:rPr>
                <w:rFonts w:ascii="Times New Roman" w:eastAsia="Times New Roman" w:hAnsi="Times New Roman" w:cs="Times New Roman"/>
                <w:color w:val="000000" w:themeColor="text1"/>
                <w:sz w:val="22"/>
                <w:szCs w:val="22"/>
              </w:rPr>
            </w:pPr>
            <w:r>
              <w:rPr>
                <w:rFonts w:ascii="Times New Roman" w:eastAsia="Times New Roman" w:hAnsi="Times New Roman" w:cs="Times New Roman"/>
                <w:color w:val="000000" w:themeColor="text1"/>
                <w:sz w:val="22"/>
                <w:szCs w:val="22"/>
              </w:rPr>
              <w:t>VARCHAR(100)</w:t>
            </w:r>
          </w:p>
        </w:tc>
        <w:tc>
          <w:tcPr>
            <w:tcW w:w="5390" w:type="dxa"/>
          </w:tcPr>
          <w:p w14:paraId="505BE333" w14:textId="77777777" w:rsidR="001F20EF" w:rsidRPr="00151B5E" w:rsidRDefault="00894586">
            <w:pPr>
              <w:keepNext/>
              <w:spacing w:after="20"/>
              <w:rPr>
                <w:rFonts w:ascii="Times New Roman" w:eastAsia="Times New Roman" w:hAnsi="Times New Roman" w:cs="Times New Roman"/>
                <w:color w:val="000000" w:themeColor="text1"/>
                <w:sz w:val="22"/>
                <w:szCs w:val="22"/>
              </w:rPr>
            </w:pPr>
            <w:r>
              <w:rPr>
                <w:rFonts w:ascii="Times New Roman" w:eastAsia="Times New Roman" w:hAnsi="Times New Roman" w:cs="Times New Roman"/>
                <w:color w:val="000000" w:themeColor="text1"/>
                <w:sz w:val="22"/>
                <w:szCs w:val="22"/>
              </w:rPr>
              <w:t>Required display name.</w:t>
            </w:r>
          </w:p>
        </w:tc>
      </w:tr>
      <w:tr w:rsidR="001C5F51" w:rsidRPr="00151B5E" w14:paraId="4C38399B" w14:textId="77777777" w:rsidTr="00FF7B3F">
        <w:trPr>
          <w:cantSplit/>
        </w:trPr>
        <w:tc>
          <w:tcPr>
            <w:tcW w:w="2353" w:type="dxa"/>
          </w:tcPr>
          <w:p w14:paraId="48252702" w14:textId="77777777" w:rsidR="001F20EF" w:rsidRPr="00151B5E" w:rsidRDefault="00894586">
            <w:pPr>
              <w:keepNext/>
              <w:spacing w:after="20"/>
              <w:rPr>
                <w:rFonts w:ascii="Times New Roman" w:eastAsia="Times New Roman" w:hAnsi="Times New Roman" w:cs="Times New Roman"/>
                <w:color w:val="000000" w:themeColor="text1"/>
                <w:sz w:val="22"/>
                <w:szCs w:val="22"/>
              </w:rPr>
            </w:pPr>
            <w:r>
              <w:rPr>
                <w:rFonts w:ascii="Times New Roman" w:eastAsia="Times New Roman" w:hAnsi="Times New Roman" w:cs="Times New Roman"/>
                <w:color w:val="000000" w:themeColor="text1"/>
                <w:sz w:val="22"/>
                <w:szCs w:val="22"/>
              </w:rPr>
              <w:t>role</w:t>
            </w:r>
          </w:p>
        </w:tc>
        <w:tc>
          <w:tcPr>
            <w:tcW w:w="2049" w:type="dxa"/>
          </w:tcPr>
          <w:p w14:paraId="54566426" w14:textId="77777777" w:rsidR="001F20EF" w:rsidRPr="00151B5E" w:rsidRDefault="00894586">
            <w:pPr>
              <w:keepNext/>
              <w:spacing w:after="20"/>
              <w:rPr>
                <w:rFonts w:ascii="Times New Roman" w:eastAsia="Times New Roman" w:hAnsi="Times New Roman" w:cs="Times New Roman"/>
                <w:color w:val="000000" w:themeColor="text1"/>
                <w:sz w:val="22"/>
                <w:szCs w:val="22"/>
              </w:rPr>
            </w:pPr>
            <w:r>
              <w:rPr>
                <w:rFonts w:ascii="Times New Roman" w:eastAsia="Times New Roman" w:hAnsi="Times New Roman" w:cs="Times New Roman"/>
                <w:color w:val="000000" w:themeColor="text1"/>
                <w:sz w:val="22"/>
                <w:szCs w:val="22"/>
              </w:rPr>
              <w:t>VARCHAR(20)</w:t>
            </w:r>
          </w:p>
        </w:tc>
        <w:tc>
          <w:tcPr>
            <w:tcW w:w="5390" w:type="dxa"/>
          </w:tcPr>
          <w:p w14:paraId="114CD947" w14:textId="77777777" w:rsidR="001F20EF" w:rsidRPr="00151B5E" w:rsidRDefault="00894586">
            <w:pPr>
              <w:keepNext/>
              <w:spacing w:after="20"/>
              <w:rPr>
                <w:rFonts w:ascii="Times New Roman" w:eastAsia="Times New Roman" w:hAnsi="Times New Roman" w:cs="Times New Roman"/>
                <w:color w:val="000000" w:themeColor="text1"/>
                <w:sz w:val="22"/>
                <w:szCs w:val="22"/>
              </w:rPr>
            </w:pPr>
            <w:r>
              <w:rPr>
                <w:rFonts w:ascii="Times New Roman" w:eastAsia="Times New Roman" w:hAnsi="Times New Roman" w:cs="Times New Roman"/>
                <w:color w:val="000000" w:themeColor="text1"/>
                <w:sz w:val="22"/>
                <w:szCs w:val="22"/>
              </w:rPr>
              <w:t>Required; ADMIN, OFFICER or FARMER.</w:t>
            </w:r>
          </w:p>
        </w:tc>
      </w:tr>
      <w:tr w:rsidR="001C5F51" w:rsidRPr="00151B5E" w14:paraId="32F5F5B6" w14:textId="77777777" w:rsidTr="00FF7B3F">
        <w:trPr>
          <w:cantSplit/>
        </w:trPr>
        <w:tc>
          <w:tcPr>
            <w:tcW w:w="2353" w:type="dxa"/>
          </w:tcPr>
          <w:p w14:paraId="2406CDB8" w14:textId="77777777" w:rsidR="001F20EF" w:rsidRPr="00151B5E" w:rsidRDefault="00894586">
            <w:pPr>
              <w:keepNext/>
              <w:spacing w:after="20"/>
              <w:rPr>
                <w:rFonts w:ascii="Times New Roman" w:eastAsia="Times New Roman" w:hAnsi="Times New Roman" w:cs="Times New Roman"/>
                <w:color w:val="000000" w:themeColor="text1"/>
                <w:sz w:val="22"/>
                <w:szCs w:val="22"/>
              </w:rPr>
            </w:pPr>
            <w:r>
              <w:rPr>
                <w:rFonts w:ascii="Times New Roman" w:eastAsia="Times New Roman" w:hAnsi="Times New Roman" w:cs="Times New Roman"/>
                <w:color w:val="000000" w:themeColor="text1"/>
                <w:sz w:val="22"/>
                <w:szCs w:val="22"/>
              </w:rPr>
              <w:t>farmer_id</w:t>
            </w:r>
          </w:p>
        </w:tc>
        <w:tc>
          <w:tcPr>
            <w:tcW w:w="2049" w:type="dxa"/>
          </w:tcPr>
          <w:p w14:paraId="340EE097" w14:textId="77777777" w:rsidR="001F20EF" w:rsidRPr="00151B5E" w:rsidRDefault="00894586">
            <w:pPr>
              <w:keepNext/>
              <w:spacing w:after="20"/>
              <w:rPr>
                <w:rFonts w:ascii="Times New Roman" w:eastAsia="Times New Roman" w:hAnsi="Times New Roman" w:cs="Times New Roman"/>
                <w:color w:val="000000" w:themeColor="text1"/>
                <w:sz w:val="22"/>
                <w:szCs w:val="22"/>
              </w:rPr>
            </w:pPr>
            <w:r>
              <w:rPr>
                <w:rFonts w:ascii="Times New Roman" w:eastAsia="Times New Roman" w:hAnsi="Times New Roman" w:cs="Times New Roman"/>
                <w:color w:val="000000" w:themeColor="text1"/>
                <w:sz w:val="22"/>
                <w:szCs w:val="22"/>
              </w:rPr>
              <w:t>INTEGER</w:t>
            </w:r>
          </w:p>
        </w:tc>
        <w:tc>
          <w:tcPr>
            <w:tcW w:w="5390" w:type="dxa"/>
          </w:tcPr>
          <w:p w14:paraId="39CAC50A" w14:textId="77777777" w:rsidR="001F20EF" w:rsidRPr="00151B5E" w:rsidRDefault="00894586">
            <w:pPr>
              <w:keepNext/>
              <w:spacing w:after="20"/>
              <w:rPr>
                <w:rFonts w:ascii="Times New Roman" w:eastAsia="Times New Roman" w:hAnsi="Times New Roman" w:cs="Times New Roman"/>
                <w:color w:val="000000" w:themeColor="text1"/>
                <w:sz w:val="22"/>
                <w:szCs w:val="22"/>
              </w:rPr>
            </w:pPr>
            <w:r>
              <w:rPr>
                <w:rFonts w:ascii="Times New Roman" w:eastAsia="Times New Roman" w:hAnsi="Times New Roman" w:cs="Times New Roman"/>
                <w:color w:val="000000" w:themeColor="text1"/>
                <w:sz w:val="22"/>
                <w:szCs w:val="22"/>
              </w:rPr>
              <w:t>Optional FK to FARMER; set NULL if linked farmer is deleted.</w:t>
            </w:r>
          </w:p>
        </w:tc>
      </w:tr>
      <w:tr w:rsidR="001C5F51" w:rsidRPr="00151B5E" w14:paraId="724D9BD4" w14:textId="77777777" w:rsidTr="00FF7B3F">
        <w:trPr>
          <w:cantSplit/>
        </w:trPr>
        <w:tc>
          <w:tcPr>
            <w:tcW w:w="2353" w:type="dxa"/>
          </w:tcPr>
          <w:p w14:paraId="20E0223B" w14:textId="77777777" w:rsidR="001F20EF" w:rsidRPr="00151B5E" w:rsidRDefault="00894586">
            <w:pPr>
              <w:keepNext/>
              <w:spacing w:after="20"/>
              <w:rPr>
                <w:rFonts w:ascii="Times New Roman" w:eastAsia="Times New Roman" w:hAnsi="Times New Roman" w:cs="Times New Roman"/>
                <w:color w:val="000000" w:themeColor="text1"/>
                <w:sz w:val="22"/>
                <w:szCs w:val="22"/>
              </w:rPr>
            </w:pPr>
            <w:r>
              <w:rPr>
                <w:rFonts w:ascii="Times New Roman" w:eastAsia="Times New Roman" w:hAnsi="Times New Roman" w:cs="Times New Roman"/>
                <w:color w:val="000000" w:themeColor="text1"/>
                <w:sz w:val="22"/>
                <w:szCs w:val="22"/>
              </w:rPr>
              <w:t>market_id</w:t>
            </w:r>
          </w:p>
        </w:tc>
        <w:tc>
          <w:tcPr>
            <w:tcW w:w="2049" w:type="dxa"/>
          </w:tcPr>
          <w:p w14:paraId="518E067A" w14:textId="77777777" w:rsidR="001F20EF" w:rsidRPr="00151B5E" w:rsidRDefault="00894586">
            <w:pPr>
              <w:keepNext/>
              <w:spacing w:after="20"/>
              <w:rPr>
                <w:rFonts w:ascii="Times New Roman" w:eastAsia="Times New Roman" w:hAnsi="Times New Roman" w:cs="Times New Roman"/>
                <w:color w:val="000000" w:themeColor="text1"/>
                <w:sz w:val="22"/>
                <w:szCs w:val="22"/>
              </w:rPr>
            </w:pPr>
            <w:r>
              <w:rPr>
                <w:rFonts w:ascii="Times New Roman" w:eastAsia="Times New Roman" w:hAnsi="Times New Roman" w:cs="Times New Roman"/>
                <w:color w:val="000000" w:themeColor="text1"/>
                <w:sz w:val="22"/>
                <w:szCs w:val="22"/>
              </w:rPr>
              <w:t>INTEGER</w:t>
            </w:r>
          </w:p>
        </w:tc>
        <w:tc>
          <w:tcPr>
            <w:tcW w:w="5390" w:type="dxa"/>
          </w:tcPr>
          <w:p w14:paraId="509B5661" w14:textId="77777777" w:rsidR="001F20EF" w:rsidRPr="00151B5E" w:rsidRDefault="00894586">
            <w:pPr>
              <w:keepNext/>
              <w:spacing w:after="20"/>
              <w:rPr>
                <w:rFonts w:ascii="Times New Roman" w:eastAsia="Times New Roman" w:hAnsi="Times New Roman" w:cs="Times New Roman"/>
                <w:color w:val="000000" w:themeColor="text1"/>
                <w:sz w:val="22"/>
                <w:szCs w:val="22"/>
              </w:rPr>
            </w:pPr>
            <w:r>
              <w:rPr>
                <w:rFonts w:ascii="Times New Roman" w:eastAsia="Times New Roman" w:hAnsi="Times New Roman" w:cs="Times New Roman"/>
                <w:color w:val="000000" w:themeColor="text1"/>
                <w:sz w:val="22"/>
                <w:szCs w:val="22"/>
              </w:rPr>
              <w:t>Optional FK to MARKET; set NULL if linked market is deleted.</w:t>
            </w:r>
          </w:p>
        </w:tc>
      </w:tr>
      <w:tr w:rsidR="001C5F51" w:rsidRPr="00151B5E" w14:paraId="6A08F832" w14:textId="77777777" w:rsidTr="00FF7B3F">
        <w:trPr>
          <w:cantSplit/>
        </w:trPr>
        <w:tc>
          <w:tcPr>
            <w:tcW w:w="2353" w:type="dxa"/>
          </w:tcPr>
          <w:p w14:paraId="266016FE" w14:textId="77777777" w:rsidR="001F20EF" w:rsidRPr="00151B5E" w:rsidRDefault="00894586">
            <w:pPr>
              <w:keepNext/>
              <w:spacing w:after="20"/>
              <w:rPr>
                <w:rFonts w:ascii="Times New Roman" w:eastAsia="Times New Roman" w:hAnsi="Times New Roman" w:cs="Times New Roman"/>
                <w:color w:val="000000" w:themeColor="text1"/>
                <w:sz w:val="22"/>
                <w:szCs w:val="22"/>
              </w:rPr>
            </w:pPr>
            <w:r>
              <w:rPr>
                <w:rFonts w:ascii="Times New Roman" w:eastAsia="Times New Roman" w:hAnsi="Times New Roman" w:cs="Times New Roman"/>
                <w:color w:val="000000" w:themeColor="text1"/>
                <w:sz w:val="22"/>
                <w:szCs w:val="22"/>
              </w:rPr>
              <w:t>is_active</w:t>
            </w:r>
          </w:p>
        </w:tc>
        <w:tc>
          <w:tcPr>
            <w:tcW w:w="2049" w:type="dxa"/>
          </w:tcPr>
          <w:p w14:paraId="4F5ED53B" w14:textId="77777777" w:rsidR="001F20EF" w:rsidRPr="00151B5E" w:rsidRDefault="00894586">
            <w:pPr>
              <w:keepNext/>
              <w:spacing w:after="20"/>
              <w:rPr>
                <w:rFonts w:ascii="Times New Roman" w:eastAsia="Times New Roman" w:hAnsi="Times New Roman" w:cs="Times New Roman"/>
                <w:color w:val="000000" w:themeColor="text1"/>
                <w:sz w:val="22"/>
                <w:szCs w:val="22"/>
              </w:rPr>
            </w:pPr>
            <w:r>
              <w:rPr>
                <w:rFonts w:ascii="Times New Roman" w:eastAsia="Times New Roman" w:hAnsi="Times New Roman" w:cs="Times New Roman"/>
                <w:color w:val="000000" w:themeColor="text1"/>
                <w:sz w:val="22"/>
                <w:szCs w:val="22"/>
              </w:rPr>
              <w:t>SMALLINT</w:t>
            </w:r>
          </w:p>
        </w:tc>
        <w:tc>
          <w:tcPr>
            <w:tcW w:w="5390" w:type="dxa"/>
          </w:tcPr>
          <w:p w14:paraId="042712CD" w14:textId="77777777" w:rsidR="001F20EF" w:rsidRPr="00151B5E" w:rsidRDefault="00894586">
            <w:pPr>
              <w:keepNext/>
              <w:spacing w:after="20"/>
              <w:rPr>
                <w:rFonts w:ascii="Times New Roman" w:eastAsia="Times New Roman" w:hAnsi="Times New Roman" w:cs="Times New Roman"/>
                <w:color w:val="000000" w:themeColor="text1"/>
                <w:sz w:val="22"/>
                <w:szCs w:val="22"/>
              </w:rPr>
            </w:pPr>
            <w:r>
              <w:rPr>
                <w:rFonts w:ascii="Times New Roman" w:eastAsia="Times New Roman" w:hAnsi="Times New Roman" w:cs="Times New Roman"/>
                <w:color w:val="000000" w:themeColor="text1"/>
                <w:sz w:val="22"/>
                <w:szCs w:val="22"/>
              </w:rPr>
              <w:t>Required; defaults to 1 and allows only 0 or 1.</w:t>
            </w:r>
          </w:p>
        </w:tc>
      </w:tr>
      <w:tr w:rsidR="001C5F51" w:rsidRPr="00151B5E" w14:paraId="1355FC07" w14:textId="77777777" w:rsidTr="00FF7B3F">
        <w:trPr>
          <w:cantSplit/>
        </w:trPr>
        <w:tc>
          <w:tcPr>
            <w:tcW w:w="2353" w:type="dxa"/>
          </w:tcPr>
          <w:p w14:paraId="75267911" w14:textId="77777777" w:rsidR="001F20EF" w:rsidRPr="00151B5E" w:rsidRDefault="00894586">
            <w:pPr>
              <w:spacing w:after="20"/>
              <w:rPr>
                <w:rFonts w:ascii="Times New Roman" w:eastAsia="Times New Roman" w:hAnsi="Times New Roman" w:cs="Times New Roman"/>
                <w:color w:val="000000" w:themeColor="text1"/>
                <w:sz w:val="22"/>
                <w:szCs w:val="22"/>
              </w:rPr>
            </w:pPr>
            <w:r>
              <w:rPr>
                <w:rFonts w:ascii="Times New Roman" w:eastAsia="Times New Roman" w:hAnsi="Times New Roman" w:cs="Times New Roman"/>
                <w:color w:val="000000" w:themeColor="text1"/>
                <w:sz w:val="22"/>
                <w:szCs w:val="22"/>
              </w:rPr>
              <w:t>created_at</w:t>
            </w:r>
          </w:p>
        </w:tc>
        <w:tc>
          <w:tcPr>
            <w:tcW w:w="2049" w:type="dxa"/>
          </w:tcPr>
          <w:p w14:paraId="5FFF7863" w14:textId="77777777" w:rsidR="001F20EF" w:rsidRPr="00151B5E" w:rsidRDefault="00894586">
            <w:pPr>
              <w:spacing w:after="20"/>
              <w:rPr>
                <w:rFonts w:ascii="Times New Roman" w:eastAsia="Times New Roman" w:hAnsi="Times New Roman" w:cs="Times New Roman"/>
                <w:color w:val="000000" w:themeColor="text1"/>
                <w:sz w:val="22"/>
                <w:szCs w:val="22"/>
              </w:rPr>
            </w:pPr>
            <w:r>
              <w:rPr>
                <w:rFonts w:ascii="Times New Roman" w:eastAsia="Times New Roman" w:hAnsi="Times New Roman" w:cs="Times New Roman"/>
                <w:color w:val="000000" w:themeColor="text1"/>
                <w:sz w:val="22"/>
                <w:szCs w:val="22"/>
              </w:rPr>
              <w:t>TIMESTAMP</w:t>
            </w:r>
          </w:p>
        </w:tc>
        <w:tc>
          <w:tcPr>
            <w:tcW w:w="5390" w:type="dxa"/>
          </w:tcPr>
          <w:p w14:paraId="66BA4781" w14:textId="77777777" w:rsidR="001F20EF" w:rsidRPr="00151B5E" w:rsidRDefault="00894586">
            <w:pPr>
              <w:spacing w:after="20"/>
              <w:rPr>
                <w:rFonts w:ascii="Times New Roman" w:eastAsia="Times New Roman" w:hAnsi="Times New Roman" w:cs="Times New Roman"/>
                <w:color w:val="000000" w:themeColor="text1"/>
                <w:sz w:val="22"/>
                <w:szCs w:val="22"/>
              </w:rPr>
            </w:pPr>
            <w:r>
              <w:rPr>
                <w:rFonts w:ascii="Times New Roman" w:eastAsia="Times New Roman" w:hAnsi="Times New Roman" w:cs="Times New Roman"/>
                <w:color w:val="000000" w:themeColor="text1"/>
                <w:sz w:val="22"/>
                <w:szCs w:val="22"/>
              </w:rPr>
              <w:t>Required; defaults to current timestamp.</w:t>
            </w:r>
          </w:p>
        </w:tc>
      </w:tr>
    </w:tbl>
    <w:p w14:paraId="298251D0" w14:textId="77777777" w:rsidR="001F20EF" w:rsidRPr="00151B5E" w:rsidRDefault="00894586">
      <w:pPr>
        <w:pStyle w:val="Heading1"/>
        <w:rPr>
          <w:rFonts w:ascii="Times New Roman" w:eastAsia="Times New Roman" w:hAnsi="Times New Roman" w:cs="Times New Roman"/>
          <w:b/>
          <w:color w:val="000000"/>
          <w:sz w:val="32"/>
          <w:szCs w:val="32"/>
        </w:rPr>
      </w:pPr>
      <w:r>
        <w:rPr>
          <w:rFonts w:ascii="Times New Roman" w:eastAsia="Times New Roman" w:hAnsi="Times New Roman" w:cs="Times New Roman"/>
          <w:b/>
          <w:color w:val="000000"/>
          <w:sz w:val="32"/>
          <w:szCs w:val="32"/>
        </w:rPr>
        <w:lastRenderedPageBreak/>
        <w:t>8. Integrity Constraints, Normalisation and Transactions</w:t>
      </w:r>
    </w:p>
    <w:p w14:paraId="07897268" w14:textId="77777777" w:rsidR="001F20EF" w:rsidRPr="00151B5E" w:rsidRDefault="00894586" w:rsidP="00F40167">
      <w:pPr>
        <w:pStyle w:val="Heading2"/>
        <w:jc w:val="both"/>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rPr>
        <w:t>8.1 Keys and Referential Integrity</w:t>
      </w:r>
    </w:p>
    <w:p w14:paraId="3EF6AB17" w14:textId="77777777" w:rsidR="001F20EF" w:rsidRPr="00151B5E" w:rsidRDefault="00894586" w:rsidP="00F40167">
      <w:pPr>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Each main table has a primary key. Foreign keys connect dependent records to their parent records, so a yield record cannot reference a field or crop that does not exist. ON DELETE CASCADE is used for several dependent records, while APP_USER references use ON DELETE SET NULL so a user account can remain after its linked farmer or market is removed.</w:t>
      </w:r>
    </w:p>
    <w:p w14:paraId="180E6ABF" w14:textId="77777777" w:rsidR="001F20EF" w:rsidRPr="00151B5E" w:rsidRDefault="00894586" w:rsidP="00F40167">
      <w:pPr>
        <w:pStyle w:val="Heading2"/>
        <w:jc w:val="both"/>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rPr>
        <w:t>8.2 Domain and Business Constraints</w:t>
      </w:r>
    </w:p>
    <w:p w14:paraId="7C21EF9C" w14:textId="77777777" w:rsidR="001F20EF" w:rsidRPr="00151B5E" w:rsidRDefault="00894586" w:rsidP="00F40167">
      <w:pPr>
        <w:pStyle w:val="ListBullet"/>
        <w:spacing w:after="4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NOT NULL constraints require essential attributes such as farmer name, crop name, price date and sale quantity.</w:t>
      </w:r>
    </w:p>
    <w:p w14:paraId="3CF225CA" w14:textId="77777777" w:rsidR="001F20EF" w:rsidRPr="00151B5E" w:rsidRDefault="00894586" w:rsidP="00F40167">
      <w:pPr>
        <w:pStyle w:val="ListBullet"/>
        <w:spacing w:after="4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UNIQUE constraints prevent duplicate farmer phone numbers, crop names, usernames, market-name/district pairs and same-day market/crop price records.</w:t>
      </w:r>
    </w:p>
    <w:p w14:paraId="30A08270" w14:textId="77777777" w:rsidR="001F20EF" w:rsidRPr="00151B5E" w:rsidRDefault="00894586" w:rsidP="00F40167">
      <w:pPr>
        <w:pStyle w:val="ListBullet"/>
        <w:spacing w:after="4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CHECK constraints validate soil type, crop category, season, role, positive land/field areas, non-negative yield and price values, and valid crop subtype ranges.</w:t>
      </w:r>
    </w:p>
    <w:p w14:paraId="18B8C42D" w14:textId="77777777" w:rsidR="001F20EF" w:rsidRPr="00151B5E" w:rsidRDefault="00894586" w:rsidP="00F40167">
      <w:pPr>
        <w:pStyle w:val="ListBullet"/>
        <w:spacing w:after="4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The PRICE_RECORD constraints require min_price ≤ max_price and modal_price to fall between the minimum and maximum.</w:t>
      </w:r>
    </w:p>
    <w:p w14:paraId="034AC2C0" w14:textId="77777777" w:rsidR="001F20EF" w:rsidRPr="00151B5E" w:rsidRDefault="00894586" w:rsidP="00F40167">
      <w:pPr>
        <w:pStyle w:val="ListBullet"/>
        <w:spacing w:after="4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SALE_TRANSACTION.total_amount is a generated stored column, so the application should not attempt to insert or update it directly.</w:t>
      </w:r>
    </w:p>
    <w:p w14:paraId="661DEF67" w14:textId="77777777" w:rsidR="001F20EF" w:rsidRPr="00151B5E" w:rsidRDefault="00894586" w:rsidP="00F40167">
      <w:pPr>
        <w:pStyle w:val="Heading2"/>
        <w:jc w:val="both"/>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rPr>
        <w:t>8.3 Normalisation Discussion</w:t>
      </w:r>
    </w:p>
    <w:p w14:paraId="25763058" w14:textId="77777777" w:rsidR="001F20EF" w:rsidRPr="00151B5E" w:rsidRDefault="00894586" w:rsidP="00F40167">
      <w:pPr>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The schema separates farmers, fields, crops, markets, prices, yields and transactions into different relations. This reduces repeated descriptive data and helps prevent update anomalies. For example, a market’s name and district are stored in MARKET and referenced by market_id from price and sale records. Crop category-specific details are placed in subtype tables rather than repeated across all yield and sale rows.</w:t>
      </w:r>
    </w:p>
    <w:p w14:paraId="422955FE" w14:textId="77777777" w:rsidR="001F20EF" w:rsidRPr="00151B5E" w:rsidRDefault="00894586" w:rsidP="00F40167">
      <w:pPr>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A formal normalisation proof would require checking all functional dependencies and candidate keys against the complete requirements. The current structure is consistent with a normalised relational design, but the final normal form should be verified as the project evolves.</w:t>
      </w:r>
    </w:p>
    <w:p w14:paraId="46D4C9B0" w14:textId="77777777" w:rsidR="001F20EF" w:rsidRPr="00151B5E" w:rsidRDefault="00894586" w:rsidP="00F40167">
      <w:pPr>
        <w:pStyle w:val="Heading2"/>
        <w:jc w:val="both"/>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rPr>
        <w:t>8.4 Transaction Integrity</w:t>
      </w:r>
    </w:p>
    <w:p w14:paraId="6C4A4BA9" w14:textId="17F05C17" w:rsidR="001F20EF" w:rsidRPr="00151B5E" w:rsidRDefault="00894586" w:rsidP="00F40167">
      <w:pPr>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PostgreSQL transactions can group related changes so they commit together or roll back together. For example, inserting a crop and its subtype record should be treated as one transaction. Similarly, creating a sale must fail if its farmer, market or crop reference is invalid. The supplied DDL defines constraints, but application-level transaction handling must be implemented in the backend or SQL workflow.</w:t>
      </w:r>
    </w:p>
    <w:p w14:paraId="794593B8" w14:textId="77777777" w:rsidR="001F20EF" w:rsidRPr="00151B5E" w:rsidRDefault="00894586">
      <w:pPr>
        <w:pStyle w:val="Heading1"/>
        <w:rPr>
          <w:rFonts w:ascii="Times New Roman" w:eastAsia="Times New Roman" w:hAnsi="Times New Roman" w:cs="Times New Roman"/>
          <w:b/>
          <w:color w:val="000000"/>
          <w:sz w:val="32"/>
          <w:szCs w:val="32"/>
        </w:rPr>
      </w:pPr>
      <w:r>
        <w:rPr>
          <w:rFonts w:ascii="Times New Roman" w:eastAsia="Times New Roman" w:hAnsi="Times New Roman" w:cs="Times New Roman"/>
          <w:b/>
          <w:color w:val="000000"/>
          <w:sz w:val="32"/>
          <w:szCs w:val="32"/>
        </w:rPr>
        <w:lastRenderedPageBreak/>
        <w:t>9. Farmer-Focused Dashboard and Decision-Support Logic</w:t>
      </w:r>
    </w:p>
    <w:p w14:paraId="7D40E776" w14:textId="77777777" w:rsidR="001F20EF" w:rsidRPr="00151B5E" w:rsidRDefault="00894586" w:rsidP="00F40167">
      <w:pPr>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The user-facing objective is to help a farmer understand the available recorded prices without needing to interpret raw database tables. The dashboard should prioritise a small number of practical actions and use familiar terms, large readable values and local units.</w:t>
      </w:r>
    </w:p>
    <w:p w14:paraId="3DFC902E" w14:textId="77777777" w:rsidR="001F20EF" w:rsidRPr="00151B5E" w:rsidRDefault="00894586">
      <w:pPr>
        <w:pStyle w:val="Heading2"/>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rPr>
        <w:t>9.1 Recommended Dashboard Sections</w:t>
      </w:r>
    </w:p>
    <w:tbl>
      <w:tblPr>
        <w:tblStyle w:val="TableGrid"/>
        <w:tblW w:w="9792" w:type="dxa"/>
        <w:jc w:val="center"/>
        <w:tblLayout w:type="fixed"/>
        <w:tblCellMar>
          <w:top w:w="40" w:type="dxa"/>
          <w:left w:w="100" w:type="dxa"/>
          <w:bottom w:w="40" w:type="dxa"/>
          <w:right w:w="100" w:type="dxa"/>
        </w:tblCellMar>
        <w:tblLook w:val="04A0" w:firstRow="1" w:lastRow="0" w:firstColumn="0" w:lastColumn="0" w:noHBand="0" w:noVBand="1"/>
      </w:tblPr>
      <w:tblGrid>
        <w:gridCol w:w="2082"/>
        <w:gridCol w:w="4626"/>
        <w:gridCol w:w="3084"/>
      </w:tblGrid>
      <w:tr w:rsidR="001C5F51" w:rsidRPr="00151B5E" w14:paraId="712898F6" w14:textId="77777777" w:rsidTr="00FF7B3F">
        <w:trPr>
          <w:cantSplit/>
          <w:tblHeader/>
        </w:trPr>
        <w:tc>
          <w:tcPr>
            <w:tcW w:w="2082" w:type="dxa"/>
            <w:shd w:val="clear" w:color="auto" w:fill="D9D9D9"/>
          </w:tcPr>
          <w:p w14:paraId="1D34075C" w14:textId="77777777" w:rsidR="001F20EF" w:rsidRPr="00151B5E" w:rsidRDefault="00894586">
            <w:pPr>
              <w:keepNext/>
              <w:spacing w:after="20"/>
              <w:rPr>
                <w:rFonts w:ascii="Times New Roman" w:eastAsia="Times New Roman" w:hAnsi="Times New Roman" w:cs="Times New Roman"/>
                <w:b/>
                <w:color w:val="000000" w:themeColor="text1"/>
                <w:sz w:val="22"/>
                <w:szCs w:val="22"/>
              </w:rPr>
            </w:pPr>
            <w:r>
              <w:rPr>
                <w:rFonts w:ascii="Times New Roman" w:eastAsia="Times New Roman" w:hAnsi="Times New Roman" w:cs="Times New Roman"/>
                <w:b/>
                <w:color w:val="000000" w:themeColor="text1"/>
                <w:sz w:val="22"/>
                <w:szCs w:val="22"/>
              </w:rPr>
              <w:t>Dashboard section</w:t>
            </w:r>
          </w:p>
        </w:tc>
        <w:tc>
          <w:tcPr>
            <w:tcW w:w="4626" w:type="dxa"/>
            <w:shd w:val="clear" w:color="auto" w:fill="D9D9D9"/>
          </w:tcPr>
          <w:p w14:paraId="700B154F" w14:textId="77777777" w:rsidR="001F20EF" w:rsidRPr="00151B5E" w:rsidRDefault="00894586">
            <w:pPr>
              <w:keepNext/>
              <w:spacing w:after="20"/>
              <w:rPr>
                <w:rFonts w:ascii="Times New Roman" w:eastAsia="Times New Roman" w:hAnsi="Times New Roman" w:cs="Times New Roman"/>
                <w:b/>
                <w:color w:val="000000" w:themeColor="text1"/>
                <w:sz w:val="22"/>
                <w:szCs w:val="22"/>
              </w:rPr>
            </w:pPr>
            <w:r>
              <w:rPr>
                <w:rFonts w:ascii="Times New Roman" w:eastAsia="Times New Roman" w:hAnsi="Times New Roman" w:cs="Times New Roman"/>
                <w:b/>
                <w:color w:val="000000" w:themeColor="text1"/>
                <w:sz w:val="22"/>
                <w:szCs w:val="22"/>
              </w:rPr>
              <w:t>What the farmer sees</w:t>
            </w:r>
          </w:p>
        </w:tc>
        <w:tc>
          <w:tcPr>
            <w:tcW w:w="3084" w:type="dxa"/>
            <w:shd w:val="clear" w:color="auto" w:fill="D9D9D9"/>
          </w:tcPr>
          <w:p w14:paraId="743D5D13" w14:textId="77777777" w:rsidR="001F20EF" w:rsidRPr="00151B5E" w:rsidRDefault="00894586">
            <w:pPr>
              <w:keepNext/>
              <w:spacing w:after="20"/>
              <w:rPr>
                <w:rFonts w:ascii="Times New Roman" w:eastAsia="Times New Roman" w:hAnsi="Times New Roman" w:cs="Times New Roman"/>
                <w:b/>
                <w:color w:val="000000" w:themeColor="text1"/>
                <w:sz w:val="22"/>
                <w:szCs w:val="22"/>
              </w:rPr>
            </w:pPr>
            <w:r>
              <w:rPr>
                <w:rFonts w:ascii="Times New Roman" w:eastAsia="Times New Roman" w:hAnsi="Times New Roman" w:cs="Times New Roman"/>
                <w:b/>
                <w:color w:val="000000" w:themeColor="text1"/>
                <w:sz w:val="22"/>
                <w:szCs w:val="22"/>
              </w:rPr>
              <w:t>Data source</w:t>
            </w:r>
          </w:p>
        </w:tc>
      </w:tr>
      <w:tr w:rsidR="001C5F51" w:rsidRPr="00151B5E" w14:paraId="7D859AD0" w14:textId="77777777" w:rsidTr="00FF7B3F">
        <w:trPr>
          <w:cantSplit/>
        </w:trPr>
        <w:tc>
          <w:tcPr>
            <w:tcW w:w="2082" w:type="dxa"/>
          </w:tcPr>
          <w:p w14:paraId="3D810755" w14:textId="77777777" w:rsidR="001F20EF" w:rsidRPr="00151B5E" w:rsidRDefault="00894586">
            <w:pPr>
              <w:keepNext/>
              <w:spacing w:after="20"/>
              <w:rPr>
                <w:rFonts w:ascii="Times New Roman" w:eastAsia="Times New Roman" w:hAnsi="Times New Roman" w:cs="Times New Roman"/>
                <w:color w:val="000000" w:themeColor="text1"/>
                <w:sz w:val="22"/>
                <w:szCs w:val="22"/>
              </w:rPr>
            </w:pPr>
            <w:r>
              <w:rPr>
                <w:rFonts w:ascii="Times New Roman" w:eastAsia="Times New Roman" w:hAnsi="Times New Roman" w:cs="Times New Roman"/>
                <w:color w:val="000000" w:themeColor="text1"/>
                <w:sz w:val="22"/>
                <w:szCs w:val="22"/>
              </w:rPr>
              <w:t>Choose crop</w:t>
            </w:r>
          </w:p>
        </w:tc>
        <w:tc>
          <w:tcPr>
            <w:tcW w:w="4626" w:type="dxa"/>
          </w:tcPr>
          <w:p w14:paraId="1A032C5C" w14:textId="77777777" w:rsidR="001F20EF" w:rsidRPr="00151B5E" w:rsidRDefault="00894586">
            <w:pPr>
              <w:keepNext/>
              <w:spacing w:after="20"/>
              <w:rPr>
                <w:rFonts w:ascii="Times New Roman" w:eastAsia="Times New Roman" w:hAnsi="Times New Roman" w:cs="Times New Roman"/>
                <w:color w:val="000000" w:themeColor="text1"/>
                <w:sz w:val="22"/>
                <w:szCs w:val="22"/>
              </w:rPr>
            </w:pPr>
            <w:r>
              <w:rPr>
                <w:rFonts w:ascii="Times New Roman" w:eastAsia="Times New Roman" w:hAnsi="Times New Roman" w:cs="Times New Roman"/>
                <w:color w:val="000000" w:themeColor="text1"/>
                <w:sz w:val="22"/>
                <w:szCs w:val="22"/>
              </w:rPr>
              <w:t xml:space="preserve">Crop selector, season/category where useful.</w:t>
            </w:r>
          </w:p>
        </w:tc>
        <w:tc>
          <w:tcPr>
            <w:tcW w:w="3084" w:type="dxa"/>
          </w:tcPr>
          <w:p w14:paraId="06C98F28" w14:textId="77777777" w:rsidR="001F20EF" w:rsidRPr="00151B5E" w:rsidRDefault="00894586">
            <w:pPr>
              <w:keepNext/>
              <w:spacing w:after="20"/>
              <w:rPr>
                <w:rFonts w:ascii="Times New Roman" w:eastAsia="Times New Roman" w:hAnsi="Times New Roman" w:cs="Times New Roman"/>
                <w:color w:val="000000" w:themeColor="text1"/>
                <w:sz w:val="22"/>
                <w:szCs w:val="22"/>
              </w:rPr>
            </w:pPr>
            <w:r>
              <w:rPr>
                <w:rFonts w:ascii="Times New Roman" w:eastAsia="Times New Roman" w:hAnsi="Times New Roman" w:cs="Times New Roman"/>
                <w:color w:val="000000" w:themeColor="text1"/>
                <w:sz w:val="22"/>
                <w:szCs w:val="22"/>
              </w:rPr>
              <w:t>CROP</w:t>
            </w:r>
          </w:p>
        </w:tc>
      </w:tr>
      <w:tr w:rsidR="001C5F51" w:rsidRPr="00151B5E" w14:paraId="082E3CEF" w14:textId="77777777" w:rsidTr="00FF7B3F">
        <w:trPr>
          <w:cantSplit/>
        </w:trPr>
        <w:tc>
          <w:tcPr>
            <w:tcW w:w="2082" w:type="dxa"/>
          </w:tcPr>
          <w:p w14:paraId="099120FE" w14:textId="77777777" w:rsidR="001F20EF" w:rsidRPr="00151B5E" w:rsidRDefault="00894586">
            <w:pPr>
              <w:keepNext/>
              <w:spacing w:after="20"/>
              <w:rPr>
                <w:rFonts w:ascii="Times New Roman" w:eastAsia="Times New Roman" w:hAnsi="Times New Roman" w:cs="Times New Roman"/>
                <w:color w:val="000000" w:themeColor="text1"/>
                <w:sz w:val="22"/>
                <w:szCs w:val="22"/>
              </w:rPr>
            </w:pPr>
            <w:r>
              <w:rPr>
                <w:rFonts w:ascii="Times New Roman" w:eastAsia="Times New Roman" w:hAnsi="Times New Roman" w:cs="Times New Roman"/>
                <w:color w:val="000000" w:themeColor="text1"/>
                <w:sz w:val="22"/>
                <w:szCs w:val="22"/>
              </w:rPr>
              <w:t>Market comparison</w:t>
            </w:r>
          </w:p>
        </w:tc>
        <w:tc>
          <w:tcPr>
            <w:tcW w:w="4626" w:type="dxa"/>
          </w:tcPr>
          <w:p w14:paraId="1FAB5477" w14:textId="77777777" w:rsidR="001F20EF" w:rsidRPr="00151B5E" w:rsidRDefault="00894586">
            <w:pPr>
              <w:keepNext/>
              <w:spacing w:after="20"/>
              <w:rPr>
                <w:rFonts w:ascii="Times New Roman" w:eastAsia="Times New Roman" w:hAnsi="Times New Roman" w:cs="Times New Roman"/>
                <w:color w:val="000000" w:themeColor="text1"/>
                <w:sz w:val="22"/>
                <w:szCs w:val="22"/>
              </w:rPr>
            </w:pPr>
            <w:r>
              <w:rPr>
                <w:rFonts w:ascii="Times New Roman" w:eastAsia="Times New Roman" w:hAnsi="Times New Roman" w:cs="Times New Roman"/>
                <w:color w:val="000000" w:themeColor="text1"/>
                <w:sz w:val="22"/>
                <w:szCs w:val="22"/>
              </w:rPr>
              <w:t>Market name, district, latest price date, modal price and min–max range.</w:t>
            </w:r>
          </w:p>
        </w:tc>
        <w:tc>
          <w:tcPr>
            <w:tcW w:w="3084" w:type="dxa"/>
          </w:tcPr>
          <w:p w14:paraId="0AD428CF" w14:textId="77777777" w:rsidR="001F20EF" w:rsidRPr="00151B5E" w:rsidRDefault="00894586">
            <w:pPr>
              <w:keepNext/>
              <w:spacing w:after="20"/>
              <w:rPr>
                <w:rFonts w:ascii="Times New Roman" w:eastAsia="Times New Roman" w:hAnsi="Times New Roman" w:cs="Times New Roman"/>
                <w:color w:val="000000" w:themeColor="text1"/>
                <w:sz w:val="22"/>
                <w:szCs w:val="22"/>
              </w:rPr>
            </w:pPr>
            <w:r>
              <w:rPr>
                <w:rFonts w:ascii="Times New Roman" w:eastAsia="Times New Roman" w:hAnsi="Times New Roman" w:cs="Times New Roman"/>
                <w:color w:val="000000" w:themeColor="text1"/>
                <w:sz w:val="22"/>
                <w:szCs w:val="22"/>
              </w:rPr>
              <w:t>PRICE_RECORD + MARKET + CROP</w:t>
            </w:r>
          </w:p>
        </w:tc>
      </w:tr>
      <w:tr w:rsidR="001C5F51" w:rsidRPr="00151B5E" w14:paraId="42D5865C" w14:textId="77777777" w:rsidTr="00FF7B3F">
        <w:trPr>
          <w:cantSplit/>
        </w:trPr>
        <w:tc>
          <w:tcPr>
            <w:tcW w:w="2082" w:type="dxa"/>
          </w:tcPr>
          <w:p w14:paraId="70E444FC" w14:textId="77777777" w:rsidR="001F20EF" w:rsidRPr="00151B5E" w:rsidRDefault="00894586">
            <w:pPr>
              <w:keepNext/>
              <w:spacing w:after="20"/>
              <w:rPr>
                <w:rFonts w:ascii="Times New Roman" w:eastAsia="Times New Roman" w:hAnsi="Times New Roman" w:cs="Times New Roman"/>
                <w:color w:val="000000" w:themeColor="text1"/>
                <w:sz w:val="22"/>
                <w:szCs w:val="22"/>
              </w:rPr>
            </w:pPr>
            <w:r>
              <w:rPr>
                <w:rFonts w:ascii="Times New Roman" w:eastAsia="Times New Roman" w:hAnsi="Times New Roman" w:cs="Times New Roman"/>
                <w:color w:val="000000" w:themeColor="text1"/>
                <w:sz w:val="22"/>
                <w:szCs w:val="22"/>
              </w:rPr>
              <w:t>Estimated gross sale</w:t>
            </w:r>
          </w:p>
        </w:tc>
        <w:tc>
          <w:tcPr>
            <w:tcW w:w="4626" w:type="dxa"/>
          </w:tcPr>
          <w:p w14:paraId="00375F2D" w14:textId="77777777" w:rsidR="001F20EF" w:rsidRPr="00151B5E" w:rsidRDefault="00894586">
            <w:pPr>
              <w:keepNext/>
              <w:spacing w:after="20"/>
              <w:rPr>
                <w:rFonts w:ascii="Times New Roman" w:eastAsia="Times New Roman" w:hAnsi="Times New Roman" w:cs="Times New Roman"/>
                <w:color w:val="000000" w:themeColor="text1"/>
                <w:sz w:val="22"/>
                <w:szCs w:val="22"/>
              </w:rPr>
            </w:pPr>
            <w:r>
              <w:rPr>
                <w:rFonts w:ascii="Times New Roman" w:eastAsia="Times New Roman" w:hAnsi="Times New Roman" w:cs="Times New Roman"/>
                <w:color w:val="000000" w:themeColor="text1"/>
                <w:sz w:val="22"/>
                <w:szCs w:val="22"/>
              </w:rPr>
              <w:t>Quantity in quintals × selected market modal price.</w:t>
            </w:r>
          </w:p>
        </w:tc>
        <w:tc>
          <w:tcPr>
            <w:tcW w:w="3084" w:type="dxa"/>
          </w:tcPr>
          <w:p w14:paraId="674AFCEA" w14:textId="77777777" w:rsidR="001F20EF" w:rsidRPr="00151B5E" w:rsidRDefault="00894586">
            <w:pPr>
              <w:keepNext/>
              <w:spacing w:after="20"/>
              <w:rPr>
                <w:rFonts w:ascii="Times New Roman" w:eastAsia="Times New Roman" w:hAnsi="Times New Roman" w:cs="Times New Roman"/>
                <w:color w:val="000000" w:themeColor="text1"/>
                <w:sz w:val="22"/>
                <w:szCs w:val="22"/>
              </w:rPr>
            </w:pPr>
            <w:r>
              <w:rPr>
                <w:rFonts w:ascii="Times New Roman" w:eastAsia="Times New Roman" w:hAnsi="Times New Roman" w:cs="Times New Roman"/>
                <w:color w:val="000000" w:themeColor="text1"/>
                <w:sz w:val="22"/>
                <w:szCs w:val="22"/>
              </w:rPr>
              <w:t>User-entered quantity + PRICE_RECORD</w:t>
            </w:r>
          </w:p>
        </w:tc>
      </w:tr>
      <w:tr w:rsidR="001C5F51" w:rsidRPr="00151B5E" w14:paraId="0855F140" w14:textId="77777777" w:rsidTr="00FF7B3F">
        <w:trPr>
          <w:cantSplit/>
        </w:trPr>
        <w:tc>
          <w:tcPr>
            <w:tcW w:w="2082" w:type="dxa"/>
          </w:tcPr>
          <w:p w14:paraId="1490481F" w14:textId="77777777" w:rsidR="001F20EF" w:rsidRPr="00151B5E" w:rsidRDefault="00894586">
            <w:pPr>
              <w:keepNext/>
              <w:spacing w:after="20"/>
              <w:rPr>
                <w:rFonts w:ascii="Times New Roman" w:eastAsia="Times New Roman" w:hAnsi="Times New Roman" w:cs="Times New Roman"/>
                <w:color w:val="000000" w:themeColor="text1"/>
                <w:sz w:val="22"/>
                <w:szCs w:val="22"/>
              </w:rPr>
            </w:pPr>
            <w:r>
              <w:rPr>
                <w:rFonts w:ascii="Times New Roman" w:eastAsia="Times New Roman" w:hAnsi="Times New Roman" w:cs="Times New Roman"/>
                <w:color w:val="000000" w:themeColor="text1"/>
                <w:sz w:val="22"/>
                <w:szCs w:val="22"/>
              </w:rPr>
              <w:t>Yield summary</w:t>
            </w:r>
          </w:p>
        </w:tc>
        <w:tc>
          <w:tcPr>
            <w:tcW w:w="4626" w:type="dxa"/>
          </w:tcPr>
          <w:p w14:paraId="7E2B98C9" w14:textId="77777777" w:rsidR="001F20EF" w:rsidRPr="00151B5E" w:rsidRDefault="00894586">
            <w:pPr>
              <w:keepNext/>
              <w:spacing w:after="20"/>
              <w:rPr>
                <w:rFonts w:ascii="Times New Roman" w:eastAsia="Times New Roman" w:hAnsi="Times New Roman" w:cs="Times New Roman"/>
                <w:color w:val="000000" w:themeColor="text1"/>
                <w:sz w:val="22"/>
                <w:szCs w:val="22"/>
              </w:rPr>
            </w:pPr>
            <w:r>
              <w:rPr>
                <w:rFonts w:ascii="Times New Roman" w:eastAsia="Times New Roman" w:hAnsi="Times New Roman" w:cs="Times New Roman"/>
                <w:color w:val="000000" w:themeColor="text1"/>
                <w:sz w:val="22"/>
                <w:szCs w:val="22"/>
              </w:rPr>
              <w:t>Expected yield, actual yield and difference.</w:t>
            </w:r>
          </w:p>
        </w:tc>
        <w:tc>
          <w:tcPr>
            <w:tcW w:w="3084" w:type="dxa"/>
          </w:tcPr>
          <w:p w14:paraId="69915AD1" w14:textId="77777777" w:rsidR="001F20EF" w:rsidRPr="00151B5E" w:rsidRDefault="00894586">
            <w:pPr>
              <w:keepNext/>
              <w:spacing w:after="20"/>
              <w:rPr>
                <w:rFonts w:ascii="Times New Roman" w:eastAsia="Times New Roman" w:hAnsi="Times New Roman" w:cs="Times New Roman"/>
                <w:color w:val="000000" w:themeColor="text1"/>
                <w:sz w:val="22"/>
                <w:szCs w:val="22"/>
              </w:rPr>
            </w:pPr>
            <w:r>
              <w:rPr>
                <w:rFonts w:ascii="Times New Roman" w:eastAsia="Times New Roman" w:hAnsi="Times New Roman" w:cs="Times New Roman"/>
                <w:color w:val="000000" w:themeColor="text1"/>
                <w:sz w:val="22"/>
                <w:szCs w:val="22"/>
              </w:rPr>
              <w:t>YIELD_RECORD + FIELD + CROP</w:t>
            </w:r>
          </w:p>
        </w:tc>
      </w:tr>
      <w:tr w:rsidR="001C5F51" w:rsidRPr="00151B5E" w14:paraId="3082F3A7" w14:textId="77777777" w:rsidTr="00FF7B3F">
        <w:trPr>
          <w:cantSplit/>
        </w:trPr>
        <w:tc>
          <w:tcPr>
            <w:tcW w:w="2082" w:type="dxa"/>
          </w:tcPr>
          <w:p w14:paraId="6414D840" w14:textId="77777777" w:rsidR="001F20EF" w:rsidRPr="00151B5E" w:rsidRDefault="00894586">
            <w:pPr>
              <w:keepNext/>
              <w:spacing w:after="20"/>
              <w:rPr>
                <w:rFonts w:ascii="Times New Roman" w:eastAsia="Times New Roman" w:hAnsi="Times New Roman" w:cs="Times New Roman"/>
                <w:color w:val="000000" w:themeColor="text1"/>
                <w:sz w:val="22"/>
                <w:szCs w:val="22"/>
              </w:rPr>
            </w:pPr>
            <w:r>
              <w:rPr>
                <w:rFonts w:ascii="Times New Roman" w:eastAsia="Times New Roman" w:hAnsi="Times New Roman" w:cs="Times New Roman"/>
                <w:color w:val="000000" w:themeColor="text1"/>
                <w:sz w:val="22"/>
                <w:szCs w:val="22"/>
              </w:rPr>
              <w:t>Previous sales</w:t>
            </w:r>
          </w:p>
        </w:tc>
        <w:tc>
          <w:tcPr>
            <w:tcW w:w="4626" w:type="dxa"/>
          </w:tcPr>
          <w:p w14:paraId="0EB8EB57" w14:textId="77777777" w:rsidR="001F20EF" w:rsidRPr="00151B5E" w:rsidRDefault="00894586">
            <w:pPr>
              <w:keepNext/>
              <w:spacing w:after="20"/>
              <w:rPr>
                <w:rFonts w:ascii="Times New Roman" w:eastAsia="Times New Roman" w:hAnsi="Times New Roman" w:cs="Times New Roman"/>
                <w:color w:val="000000" w:themeColor="text1"/>
                <w:sz w:val="22"/>
                <w:szCs w:val="22"/>
              </w:rPr>
            </w:pPr>
            <w:r>
              <w:rPr>
                <w:rFonts w:ascii="Times New Roman" w:eastAsia="Times New Roman" w:hAnsi="Times New Roman" w:cs="Times New Roman"/>
                <w:color w:val="000000" w:themeColor="text1"/>
                <w:sz w:val="22"/>
                <w:szCs w:val="22"/>
              </w:rPr>
              <w:t>Sale date, crop, market, quantity, price per quintal and total amount.</w:t>
            </w:r>
          </w:p>
        </w:tc>
        <w:tc>
          <w:tcPr>
            <w:tcW w:w="3084" w:type="dxa"/>
          </w:tcPr>
          <w:p w14:paraId="67292525" w14:textId="77777777" w:rsidR="001F20EF" w:rsidRPr="00151B5E" w:rsidRDefault="00894586">
            <w:pPr>
              <w:keepNext/>
              <w:spacing w:after="20"/>
              <w:rPr>
                <w:rFonts w:ascii="Times New Roman" w:eastAsia="Times New Roman" w:hAnsi="Times New Roman" w:cs="Times New Roman"/>
                <w:color w:val="000000" w:themeColor="text1"/>
                <w:sz w:val="22"/>
                <w:szCs w:val="22"/>
              </w:rPr>
            </w:pPr>
            <w:r>
              <w:rPr>
                <w:rFonts w:ascii="Times New Roman" w:eastAsia="Times New Roman" w:hAnsi="Times New Roman" w:cs="Times New Roman"/>
                <w:color w:val="000000" w:themeColor="text1"/>
                <w:sz w:val="22"/>
                <w:szCs w:val="22"/>
              </w:rPr>
              <w:t>SALE_TRANSACTION</w:t>
            </w:r>
          </w:p>
        </w:tc>
      </w:tr>
      <w:tr w:rsidR="001C5F51" w:rsidRPr="00151B5E" w14:paraId="32A60020" w14:textId="77777777" w:rsidTr="00FF7B3F">
        <w:trPr>
          <w:cantSplit/>
        </w:trPr>
        <w:tc>
          <w:tcPr>
            <w:tcW w:w="2082" w:type="dxa"/>
          </w:tcPr>
          <w:p w14:paraId="2ACA2722" w14:textId="77777777" w:rsidR="001F20EF" w:rsidRPr="00151B5E" w:rsidRDefault="00894586">
            <w:pPr>
              <w:keepNext/>
              <w:spacing w:after="20"/>
              <w:rPr>
                <w:rFonts w:ascii="Times New Roman" w:eastAsia="Times New Roman" w:hAnsi="Times New Roman" w:cs="Times New Roman"/>
                <w:color w:val="000000" w:themeColor="text1"/>
                <w:sz w:val="22"/>
                <w:szCs w:val="22"/>
              </w:rPr>
            </w:pPr>
            <w:r>
              <w:rPr>
                <w:rFonts w:ascii="Times New Roman" w:eastAsia="Times New Roman" w:hAnsi="Times New Roman" w:cs="Times New Roman"/>
                <w:color w:val="000000" w:themeColor="text1"/>
                <w:sz w:val="22"/>
                <w:szCs w:val="22"/>
              </w:rPr>
              <w:t>Price alerts</w:t>
            </w:r>
          </w:p>
        </w:tc>
        <w:tc>
          <w:tcPr>
            <w:tcW w:w="4626" w:type="dxa"/>
          </w:tcPr>
          <w:p w14:paraId="284C188C" w14:textId="77777777" w:rsidR="001F20EF" w:rsidRPr="00151B5E" w:rsidRDefault="00894586">
            <w:pPr>
              <w:keepNext/>
              <w:spacing w:after="20"/>
              <w:rPr>
                <w:rFonts w:ascii="Times New Roman" w:eastAsia="Times New Roman" w:hAnsi="Times New Roman" w:cs="Times New Roman"/>
                <w:color w:val="000000" w:themeColor="text1"/>
                <w:sz w:val="22"/>
                <w:szCs w:val="22"/>
              </w:rPr>
            </w:pPr>
            <w:r>
              <w:rPr>
                <w:rFonts w:ascii="Times New Roman" w:eastAsia="Times New Roman" w:hAnsi="Times New Roman" w:cs="Times New Roman"/>
                <w:color w:val="000000" w:themeColor="text1"/>
                <w:sz w:val="22"/>
                <w:szCs w:val="22"/>
              </w:rPr>
              <w:t>Saved alert message and date, if alert records exist.</w:t>
            </w:r>
          </w:p>
        </w:tc>
        <w:tc>
          <w:tcPr>
            <w:tcW w:w="3084" w:type="dxa"/>
          </w:tcPr>
          <w:p w14:paraId="0A567A7F" w14:textId="77777777" w:rsidR="001F20EF" w:rsidRPr="00151B5E" w:rsidRDefault="00894586">
            <w:pPr>
              <w:keepNext/>
              <w:spacing w:after="20"/>
              <w:rPr>
                <w:rFonts w:ascii="Times New Roman" w:eastAsia="Times New Roman" w:hAnsi="Times New Roman" w:cs="Times New Roman"/>
                <w:color w:val="000000" w:themeColor="text1"/>
                <w:sz w:val="22"/>
                <w:szCs w:val="22"/>
              </w:rPr>
            </w:pPr>
            <w:r>
              <w:rPr>
                <w:rFonts w:ascii="Times New Roman" w:eastAsia="Times New Roman" w:hAnsi="Times New Roman" w:cs="Times New Roman"/>
                <w:color w:val="000000" w:themeColor="text1"/>
                <w:sz w:val="22"/>
                <w:szCs w:val="22"/>
              </w:rPr>
              <w:t>PRICE_ALERT + MARKET + CROP</w:t>
            </w:r>
          </w:p>
        </w:tc>
      </w:tr>
      <w:tr w:rsidR="001C5F51" w:rsidRPr="00151B5E" w14:paraId="5A682874" w14:textId="77777777" w:rsidTr="00FF7B3F">
        <w:trPr>
          <w:cantSplit/>
        </w:trPr>
        <w:tc>
          <w:tcPr>
            <w:tcW w:w="2082" w:type="dxa"/>
          </w:tcPr>
          <w:p w14:paraId="255FA8FD" w14:textId="77777777" w:rsidR="001F20EF" w:rsidRPr="00151B5E" w:rsidRDefault="00894586">
            <w:pPr>
              <w:spacing w:after="20"/>
              <w:rPr>
                <w:rFonts w:ascii="Times New Roman" w:eastAsia="Times New Roman" w:hAnsi="Times New Roman" w:cs="Times New Roman"/>
                <w:color w:val="000000" w:themeColor="text1"/>
                <w:sz w:val="22"/>
                <w:szCs w:val="22"/>
              </w:rPr>
            </w:pPr>
            <w:r>
              <w:rPr>
                <w:rFonts w:ascii="Times New Roman" w:eastAsia="Times New Roman" w:hAnsi="Times New Roman" w:cs="Times New Roman"/>
                <w:color w:val="000000" w:themeColor="text1"/>
                <w:sz w:val="22"/>
                <w:szCs w:val="22"/>
              </w:rPr>
              <w:t>Data freshness</w:t>
            </w:r>
          </w:p>
        </w:tc>
        <w:tc>
          <w:tcPr>
            <w:tcW w:w="4626" w:type="dxa"/>
          </w:tcPr>
          <w:p w14:paraId="61E2B1D2" w14:textId="77777777" w:rsidR="001F20EF" w:rsidRPr="00151B5E" w:rsidRDefault="00894586">
            <w:pPr>
              <w:spacing w:after="20"/>
              <w:rPr>
                <w:rFonts w:ascii="Times New Roman" w:eastAsia="Times New Roman" w:hAnsi="Times New Roman" w:cs="Times New Roman"/>
                <w:color w:val="000000" w:themeColor="text1"/>
                <w:sz w:val="22"/>
                <w:szCs w:val="22"/>
              </w:rPr>
            </w:pPr>
            <w:r>
              <w:rPr>
                <w:rFonts w:ascii="Times New Roman" w:eastAsia="Times New Roman" w:hAnsi="Times New Roman" w:cs="Times New Roman"/>
                <w:color w:val="000000" w:themeColor="text1"/>
                <w:sz w:val="22"/>
                <w:szCs w:val="22"/>
              </w:rPr>
              <w:t>Date of each price record; warning if records are old.</w:t>
            </w:r>
          </w:p>
        </w:tc>
        <w:tc>
          <w:tcPr>
            <w:tcW w:w="3084" w:type="dxa"/>
          </w:tcPr>
          <w:p w14:paraId="50CCC32B" w14:textId="77777777" w:rsidR="001F20EF" w:rsidRPr="00151B5E" w:rsidRDefault="00894586">
            <w:pPr>
              <w:spacing w:after="20"/>
              <w:rPr>
                <w:rFonts w:ascii="Times New Roman" w:eastAsia="Times New Roman" w:hAnsi="Times New Roman" w:cs="Times New Roman"/>
                <w:color w:val="000000" w:themeColor="text1"/>
                <w:sz w:val="22"/>
                <w:szCs w:val="22"/>
              </w:rPr>
            </w:pPr>
            <w:r>
              <w:rPr>
                <w:rFonts w:ascii="Times New Roman" w:eastAsia="Times New Roman" w:hAnsi="Times New Roman" w:cs="Times New Roman"/>
                <w:color w:val="000000" w:themeColor="text1"/>
                <w:sz w:val="22"/>
                <w:szCs w:val="22"/>
              </w:rPr>
              <w:t>PRICE_RECORD</w:t>
            </w:r>
          </w:p>
        </w:tc>
      </w:tr>
    </w:tbl>
    <w:p w14:paraId="2D13D0C7" w14:textId="77777777" w:rsidR="001F20EF" w:rsidRPr="00151B5E" w:rsidRDefault="00894586">
      <w:pPr>
        <w:pStyle w:val="Heading2"/>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rPr>
        <w:t>9.2 Market Comparison Formula</w:t>
      </w:r>
    </w:p>
    <w:p w14:paraId="6C3D2820" w14:textId="77777777" w:rsidR="001F20EF" w:rsidRPr="00151B5E" w:rsidRDefault="00894586" w:rsidP="00F40167">
      <w:pPr>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Estimated gross proceeds = quantity to sell (quintals) × recorded modal price (currency per quintal).</w:t>
      </w:r>
    </w:p>
    <w:p w14:paraId="0139388F" w14:textId="77777777" w:rsidR="001F20EF" w:rsidRPr="00151B5E" w:rsidRDefault="00894586" w:rsidP="00F40167">
      <w:pPr>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This is gross revenue, not net profit. To estimate net proceeds, the system would need reliable transport costs, loading/market fees, expected wastage, quality adjustments and other relevant expenses. A dashboard should not label the highest modal price as the guaranteed best market.</w:t>
      </w:r>
    </w:p>
    <w:p w14:paraId="0B3B6CD7" w14:textId="77777777" w:rsidR="001F20EF" w:rsidRPr="00151B5E" w:rsidRDefault="00894586" w:rsidP="00F40167">
      <w:pPr>
        <w:pStyle w:val="Heading2"/>
        <w:jc w:val="both"/>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rPr>
        <w:t>9.3 Recommendation Rules for a Demonstration</w:t>
      </w:r>
    </w:p>
    <w:p w14:paraId="01CB3200" w14:textId="77777777" w:rsidR="001F20EF" w:rsidRPr="00151B5E" w:rsidRDefault="00894586" w:rsidP="00F40167">
      <w:pPr>
        <w:pStyle w:val="ListNumber"/>
        <w:numPr>
          <w:ilvl w:val="0"/>
          <w:numId w:val="11"/>
        </w:numPr>
        <w:spacing w:after="4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Filter prices to the selected crop and use the most recent available price date for each market.</w:t>
      </w:r>
    </w:p>
    <w:p w14:paraId="6B49EA53" w14:textId="77777777" w:rsidR="001F20EF" w:rsidRPr="00151B5E" w:rsidRDefault="00894586" w:rsidP="00F40167">
      <w:pPr>
        <w:pStyle w:val="ListNumber"/>
        <w:numPr>
          <w:ilvl w:val="0"/>
          <w:numId w:val="11"/>
        </w:numPr>
        <w:spacing w:after="4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Show the price date next to every market so users can judge freshness.</w:t>
      </w:r>
    </w:p>
    <w:p w14:paraId="0DAF5CD2" w14:textId="77777777" w:rsidR="001F20EF" w:rsidRPr="00151B5E" w:rsidRDefault="00894586" w:rsidP="00F40167">
      <w:pPr>
        <w:pStyle w:val="ListNumber"/>
        <w:numPr>
          <w:ilvl w:val="0"/>
          <w:numId w:val="11"/>
        </w:numPr>
        <w:spacing w:after="4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Sort markets by modal price in descending order, but describe the result as a price comparison rather than a definitive recommendation.</w:t>
      </w:r>
    </w:p>
    <w:p w14:paraId="1B888B08" w14:textId="77777777" w:rsidR="001F20EF" w:rsidRPr="00151B5E" w:rsidRDefault="00894586" w:rsidP="00F40167">
      <w:pPr>
        <w:pStyle w:val="ListNumber"/>
        <w:numPr>
          <w:ilvl w:val="0"/>
          <w:numId w:val="11"/>
        </w:numPr>
        <w:spacing w:after="4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Allow the farmer to enter the quantity expected for sale and show estimated gross proceeds for each market.</w:t>
      </w:r>
    </w:p>
    <w:p w14:paraId="604A61DC" w14:textId="77777777" w:rsidR="001F20EF" w:rsidRPr="00151B5E" w:rsidRDefault="00894586" w:rsidP="00F40167">
      <w:pPr>
        <w:pStyle w:val="ListNumber"/>
        <w:numPr>
          <w:ilvl w:val="0"/>
          <w:numId w:val="11"/>
        </w:numPr>
        <w:spacing w:after="4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Clearly flag that travel distance, transport cost, market fees, buyer availability and produce quality are not currently part of the calculation.</w:t>
      </w:r>
    </w:p>
    <w:p w14:paraId="2099185B" w14:textId="6B2D9707" w:rsidR="001F20EF" w:rsidRPr="00151B5E" w:rsidRDefault="00894586" w:rsidP="00F40167">
      <w:pPr>
        <w:pStyle w:val="ListNumber"/>
        <w:numPr>
          <w:ilvl w:val="0"/>
          <w:numId w:val="11"/>
        </w:numPr>
        <w:spacing w:after="4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Do not show fake live prices. Use labelled sample data for a demo and distinguish it from verified current market information.</w:t>
      </w:r>
    </w:p>
    <w:p w14:paraId="2C480FF6" w14:textId="77777777" w:rsidR="001F20EF" w:rsidRPr="00151B5E" w:rsidRDefault="00894586">
      <w:pPr>
        <w:pStyle w:val="Heading1"/>
        <w:rPr>
          <w:rFonts w:ascii="Times New Roman" w:eastAsia="Times New Roman" w:hAnsi="Times New Roman" w:cs="Times New Roman"/>
          <w:b/>
          <w:color w:val="000000"/>
          <w:sz w:val="32"/>
          <w:szCs w:val="32"/>
        </w:rPr>
      </w:pPr>
      <w:r>
        <w:rPr>
          <w:rFonts w:ascii="Times New Roman" w:eastAsia="Times New Roman" w:hAnsi="Times New Roman" w:cs="Times New Roman"/>
          <w:b/>
          <w:color w:val="000000"/>
          <w:sz w:val="32"/>
          <w:szCs w:val="32"/>
        </w:rPr>
        <w:lastRenderedPageBreak/>
        <w:t>10. SQL Implementation and Demonstration Queries</w:t>
      </w:r>
    </w:p>
    <w:p w14:paraId="63990CFB" w14:textId="77777777" w:rsidR="001F20EF" w:rsidRPr="00151B5E" w:rsidRDefault="00894586" w:rsidP="00F40167">
      <w:pPr>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Run the table-creation script once in the intended PostgreSQL database. The script starts with DROP TABLE IF EXISTS statements, so running it again will delete the existing tables and their data because CASCADE is used. Do not rerun it on a database containing records you want to keep.</w:t>
      </w:r>
    </w:p>
    <w:p w14:paraId="0193F75E" w14:textId="77777777" w:rsidR="001F20EF" w:rsidRPr="00151B5E" w:rsidRDefault="00894586">
      <w:pPr>
        <w:pStyle w:val="Heading2"/>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rPr>
        <w:t>10.1 Verify that the tables exist</w:t>
      </w:r>
    </w:p>
    <w:tbl>
      <w:tblPr>
        <w:tblStyle w:val="TableGrid"/>
        <w:tblW w:w="9792" w:type="dxa"/>
        <w:jc w:val="center"/>
        <w:tblLayout w:type="fixed"/>
        <w:tblCellMar>
          <w:top w:w="40" w:type="dxa"/>
          <w:left w:w="100" w:type="dxa"/>
          <w:bottom w:w="40" w:type="dxa"/>
          <w:right w:w="100" w:type="dxa"/>
        </w:tblCellMar>
        <w:tblLook w:val="04A0" w:firstRow="1" w:lastRow="0" w:firstColumn="0" w:lastColumn="0" w:noHBand="0" w:noVBand="1"/>
      </w:tblPr>
      <w:tblGrid>
        <w:gridCol w:w="9792"/>
      </w:tblGrid>
      <w:tr w:rsidR="001C5F51" w:rsidRPr="00151B5E" w14:paraId="3091478F" w14:textId="77777777">
        <w:trPr>
          <w:cantSplit/>
        </w:trPr>
        <w:tc>
          <w:tcPr>
            <w:tcW w:w="9792" w:type="dxa"/>
            <w:shd w:val="clear" w:color="auto" w:fill="F4F6F5"/>
          </w:tcPr>
          <w:p w14:paraId="24858021" w14:textId="77777777" w:rsidR="001F20EF" w:rsidRPr="00151B5E" w:rsidRDefault="00894586">
            <w:pPr>
              <w:spacing w:after="0"/>
              <w:ind w:left="115"/>
              <w:rPr>
                <w:rFonts w:ascii="Times New Roman" w:eastAsia="Times New Roman" w:hAnsi="Times New Roman" w:cs="Times New Roman"/>
                <w:color w:val="000000" w:themeColor="text1"/>
                <w:sz w:val="22"/>
                <w:szCs w:val="22"/>
              </w:rPr>
            </w:pPr>
            <w:r>
              <w:rPr>
                <w:rFonts w:ascii="Times New Roman" w:eastAsia="Times New Roman" w:hAnsi="Times New Roman" w:cs="Times New Roman"/>
                <w:color w:val="000000" w:themeColor="text1"/>
                <w:sz w:val="22"/>
                <w:szCs w:val="22"/>
              </w:rPr>
              <w:t>SELECT table_name</w:t>
              <w:br/>
              <w:t>FROM information_schema.tables</w:t>
              <w:br/>
              <w:t>WHERE table_schema = 'public'</w:t>
              <w:br/>
              <w:t xml:space="preserve">  AND table_type = 'BASE TABLE'</w:t>
              <w:br/>
              <w:t>ORDER BY table_name;</w:t>
            </w:r>
          </w:p>
        </w:tc>
      </w:tr>
    </w:tbl>
    <w:p w14:paraId="681C42B5" w14:textId="77777777" w:rsidR="001F20EF" w:rsidRPr="00151B5E" w:rsidRDefault="00894586">
      <w:pPr>
        <w:pStyle w:val="Heading2"/>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rPr>
        <w:t>10.2 Insert small sample data</w:t>
      </w:r>
    </w:p>
    <w:p w14:paraId="1F37F95D" w14:textId="77777777" w:rsidR="001F20EF" w:rsidRPr="00151B5E" w:rsidRDefault="00894586">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Use sample values for classroom demonstration only. If your database already contains records, check the IDs and uniqueness constraints before inserting duplicate names or phone numbers.</w:t>
      </w:r>
    </w:p>
    <w:tbl>
      <w:tblPr>
        <w:tblStyle w:val="TableGrid"/>
        <w:tblW w:w="9792" w:type="dxa"/>
        <w:jc w:val="center"/>
        <w:tblLayout w:type="fixed"/>
        <w:tblCellMar>
          <w:top w:w="40" w:type="dxa"/>
          <w:left w:w="100" w:type="dxa"/>
          <w:bottom w:w="40" w:type="dxa"/>
          <w:right w:w="100" w:type="dxa"/>
        </w:tblCellMar>
        <w:tblLook w:val="04A0" w:firstRow="1" w:lastRow="0" w:firstColumn="0" w:lastColumn="0" w:noHBand="0" w:noVBand="1"/>
      </w:tblPr>
      <w:tblGrid>
        <w:gridCol w:w="9792"/>
      </w:tblGrid>
      <w:tr w:rsidR="001C5F51" w:rsidRPr="00151B5E" w14:paraId="092FE0CD" w14:textId="77777777">
        <w:trPr>
          <w:cantSplit/>
        </w:trPr>
        <w:tc>
          <w:tcPr>
            <w:tcW w:w="9792" w:type="dxa"/>
            <w:shd w:val="clear" w:color="auto" w:fill="F4F6F5"/>
          </w:tcPr>
          <w:p w14:paraId="416635EF" w14:textId="77777777" w:rsidR="001F20EF" w:rsidRPr="00151B5E" w:rsidRDefault="00894586">
            <w:pPr>
              <w:spacing w:after="0"/>
              <w:ind w:left="115"/>
              <w:rPr>
                <w:rFonts w:ascii="Times New Roman" w:eastAsia="Times New Roman" w:hAnsi="Times New Roman" w:cs="Times New Roman"/>
                <w:color w:val="000000" w:themeColor="text1"/>
                <w:sz w:val="22"/>
                <w:szCs w:val="22"/>
              </w:rPr>
            </w:pPr>
            <w:r>
              <w:rPr>
                <w:rFonts w:ascii="Times New Roman" w:eastAsia="Times New Roman" w:hAnsi="Times New Roman" w:cs="Times New Roman"/>
                <w:color w:val="000000" w:themeColor="text1"/>
                <w:sz w:val="22"/>
                <w:szCs w:val="22"/>
              </w:rPr>
              <w:t>INSERT INTO FARMER (name, phone, village, district, land_area_acres)</w:t>
              <w:br/>
              <w:t>VALUES ('Demo Farmer', '9000000001', 'Demo Village', 'Jalna', 4.50);</w:t>
              <w:br/>
              <w:br/>
              <w:t>INSERT INTO FIELD (farmer_id, location, soil_type, area_acres)</w:t>
              <w:br/>
              <w:t>SELECT farmer_id, 'North Field', 'Black Soil', 2.00</w:t>
              <w:br/>
              <w:t>FROM FARMER WHERE phone = '9000000001';</w:t>
              <w:br/>
              <w:br/>
              <w:t>INSERT INTO CROP (crop_name, category, season)</w:t>
              <w:br/>
              <w:t>VALUES ('Soybean', 'Oilseed', 'Kharif')</w:t>
              <w:br/>
              <w:t>ON CONFLICT (crop_name) DO NOTHING;</w:t>
              <w:br/>
              <w:br/>
              <w:t>INSERT INTO MARKET (market_name, district, state)</w:t>
              <w:br/>
              <w:t>VALUES ('Demo APMC', 'Jalna', 'Maharashtra')</w:t>
              <w:br/>
              <w:t>ON CONFLICT (market_name, district) DO NOTHING;</w:t>
            </w:r>
          </w:p>
        </w:tc>
      </w:tr>
    </w:tbl>
    <w:p w14:paraId="1D651D35" w14:textId="77777777" w:rsidR="001F20EF" w:rsidRPr="00151B5E" w:rsidRDefault="00894586">
      <w:pPr>
        <w:pStyle w:val="Heading2"/>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rPr>
        <w:t>10.3 Record prices for a market comparison</w:t>
      </w:r>
    </w:p>
    <w:tbl>
      <w:tblPr>
        <w:tblStyle w:val="TableGrid"/>
        <w:tblW w:w="9792" w:type="dxa"/>
        <w:jc w:val="center"/>
        <w:tblLayout w:type="fixed"/>
        <w:tblCellMar>
          <w:top w:w="40" w:type="dxa"/>
          <w:left w:w="100" w:type="dxa"/>
          <w:bottom w:w="40" w:type="dxa"/>
          <w:right w:w="100" w:type="dxa"/>
        </w:tblCellMar>
        <w:tblLook w:val="04A0" w:firstRow="1" w:lastRow="0" w:firstColumn="0" w:lastColumn="0" w:noHBand="0" w:noVBand="1"/>
      </w:tblPr>
      <w:tblGrid>
        <w:gridCol w:w="9792"/>
      </w:tblGrid>
      <w:tr w:rsidR="001C5F51" w:rsidRPr="00151B5E" w14:paraId="616B1DFB" w14:textId="77777777">
        <w:trPr>
          <w:cantSplit/>
        </w:trPr>
        <w:tc>
          <w:tcPr>
            <w:tcW w:w="9792" w:type="dxa"/>
            <w:shd w:val="clear" w:color="auto" w:fill="F4F6F5"/>
          </w:tcPr>
          <w:p w14:paraId="4B1E3885" w14:textId="77777777" w:rsidR="001F20EF" w:rsidRPr="00151B5E" w:rsidRDefault="00894586">
            <w:pPr>
              <w:spacing w:after="0"/>
              <w:ind w:left="115"/>
              <w:rPr>
                <w:rFonts w:ascii="Times New Roman" w:eastAsia="Times New Roman" w:hAnsi="Times New Roman" w:cs="Times New Roman"/>
                <w:color w:val="000000" w:themeColor="text1"/>
                <w:sz w:val="22"/>
                <w:szCs w:val="22"/>
              </w:rPr>
            </w:pPr>
            <w:r>
              <w:rPr>
                <w:rFonts w:ascii="Times New Roman" w:eastAsia="Times New Roman" w:hAnsi="Times New Roman" w:cs="Times New Roman"/>
                <w:color w:val="000000" w:themeColor="text1"/>
                <w:sz w:val="22"/>
                <w:szCs w:val="22"/>
              </w:rPr>
              <w:t>INSERT INTO PRICE_RECORD</w:t>
              <w:br/>
              <w:t xml:space="preserve">    (market_id, crop_id, price_date, min_price, max_price, modal_price)</w:t>
              <w:br/>
              <w:t>SELECT m.market_id, c.crop_id, CURRENT_DATE, 4200, 4700, 4500</w:t>
              <w:br/>
              <w:t>FROM MARKET m CROSS JOIN CROP c</w:t>
              <w:br/>
              <w:t>WHERE m.market_name = 'Demo APMC'</w:t>
              <w:br/>
              <w:t xml:space="preserve">  AND m.district = 'Jalna'</w:t>
              <w:br/>
              <w:t xml:space="preserve">  AND c.crop_name = 'Soybean'</w:t>
              <w:br/>
              <w:t>ON CONFLICT (market_id, crop_id, price_date) DO NOTHING;</w:t>
            </w:r>
          </w:p>
        </w:tc>
      </w:tr>
    </w:tbl>
    <w:p w14:paraId="318C5574" w14:textId="77777777" w:rsidR="001F20EF" w:rsidRPr="00151B5E" w:rsidRDefault="00894586">
      <w:pPr>
        <w:pStyle w:val="Heading2"/>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rPr>
        <w:lastRenderedPageBreak/>
        <w:t>10.4 Compare latest recorded price by market for a selected crop</w:t>
      </w:r>
    </w:p>
    <w:tbl>
      <w:tblPr>
        <w:tblStyle w:val="TableGrid"/>
        <w:tblW w:w="9792" w:type="dxa"/>
        <w:jc w:val="center"/>
        <w:tblLayout w:type="fixed"/>
        <w:tblCellMar>
          <w:top w:w="40" w:type="dxa"/>
          <w:left w:w="100" w:type="dxa"/>
          <w:bottom w:w="40" w:type="dxa"/>
          <w:right w:w="100" w:type="dxa"/>
        </w:tblCellMar>
        <w:tblLook w:val="04A0" w:firstRow="1" w:lastRow="0" w:firstColumn="0" w:lastColumn="0" w:noHBand="0" w:noVBand="1"/>
      </w:tblPr>
      <w:tblGrid>
        <w:gridCol w:w="9792"/>
      </w:tblGrid>
      <w:tr w:rsidR="001C5F51" w:rsidRPr="00151B5E" w14:paraId="5B8141A7" w14:textId="77777777">
        <w:trPr>
          <w:cantSplit/>
        </w:trPr>
        <w:tc>
          <w:tcPr>
            <w:tcW w:w="9792" w:type="dxa"/>
            <w:shd w:val="clear" w:color="auto" w:fill="F4F6F5"/>
          </w:tcPr>
          <w:p w14:paraId="6FB70680" w14:textId="77777777" w:rsidR="001F20EF" w:rsidRPr="00151B5E" w:rsidRDefault="00894586">
            <w:pPr>
              <w:spacing w:after="0"/>
              <w:ind w:left="115"/>
              <w:rPr>
                <w:rFonts w:ascii="Times New Roman" w:eastAsia="Times New Roman" w:hAnsi="Times New Roman" w:cs="Times New Roman"/>
                <w:color w:val="000000" w:themeColor="text1"/>
                <w:sz w:val="22"/>
                <w:szCs w:val="22"/>
              </w:rPr>
            </w:pPr>
            <w:r>
              <w:rPr>
                <w:rFonts w:ascii="Times New Roman" w:eastAsia="Times New Roman" w:hAnsi="Times New Roman" w:cs="Times New Roman"/>
                <w:color w:val="000000" w:themeColor="text1"/>
                <w:sz w:val="22"/>
                <w:szCs w:val="22"/>
              </w:rPr>
              <w:t>SELECT c.crop_name,</w:t>
              <w:br/>
              <w:t xml:space="preserve">       m.market_name,</w:t>
              <w:br/>
              <w:t xml:space="preserve">       m.district,</w:t>
              <w:br/>
              <w:t xml:space="preserve">       p.price_date,</w:t>
              <w:br/>
              <w:t xml:space="preserve">       p.min_price,</w:t>
              <w:br/>
              <w:t xml:space="preserve">       p.max_price,</w:t>
              <w:br/>
              <w:t xml:space="preserve">       p.modal_price</w:t>
              <w:br/>
              <w:t>FROM PRICE_RECORD p</w:t>
              <w:br/>
              <w:t>JOIN CROP c   ON c.crop_id = p.crop_id</w:t>
              <w:br/>
              <w:t>JOIN MARKET m ON m.market_id = p.market_id</w:t>
              <w:br/>
              <w:t>WHERE c.crop_name = 'Soybean'</w:t>
              <w:br/>
              <w:t xml:space="preserve">  AND p.price_date = (</w:t>
              <w:br/>
              <w:t xml:space="preserve">      SELECT MAX(p2.price_date)</w:t>
              <w:br/>
              <w:t xml:space="preserve">      FROM PRICE_RECORD p2</w:t>
              <w:br/>
              <w:t xml:space="preserve">      WHERE p2.crop_id = p.crop_id</w:t>
              <w:br/>
              <w:t xml:space="preserve">        AND p2.market_id = p.market_id</w:t>
              <w:br/>
              <w:t xml:space="preserve">  )</w:t>
              <w:br/>
              <w:t>ORDER BY p.modal_price DESC;</w:t>
            </w:r>
          </w:p>
        </w:tc>
      </w:tr>
    </w:tbl>
    <w:p w14:paraId="5CDDA76A" w14:textId="77777777" w:rsidR="001F20EF" w:rsidRPr="00151B5E" w:rsidRDefault="00894586">
      <w:pPr>
        <w:pStyle w:val="Heading2"/>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rPr>
        <w:t>10.5 Estimate gross proceeds for a quantity</w:t>
      </w:r>
    </w:p>
    <w:tbl>
      <w:tblPr>
        <w:tblStyle w:val="TableGrid"/>
        <w:tblW w:w="9792" w:type="dxa"/>
        <w:jc w:val="center"/>
        <w:tblLayout w:type="fixed"/>
        <w:tblCellMar>
          <w:top w:w="40" w:type="dxa"/>
          <w:left w:w="100" w:type="dxa"/>
          <w:bottom w:w="40" w:type="dxa"/>
          <w:right w:w="100" w:type="dxa"/>
        </w:tblCellMar>
        <w:tblLook w:val="04A0" w:firstRow="1" w:lastRow="0" w:firstColumn="0" w:lastColumn="0" w:noHBand="0" w:noVBand="1"/>
      </w:tblPr>
      <w:tblGrid>
        <w:gridCol w:w="9792"/>
      </w:tblGrid>
      <w:tr w:rsidR="001C5F51" w:rsidRPr="00151B5E" w14:paraId="5F8655D9" w14:textId="77777777">
        <w:trPr>
          <w:cantSplit/>
        </w:trPr>
        <w:tc>
          <w:tcPr>
            <w:tcW w:w="9792" w:type="dxa"/>
            <w:shd w:val="clear" w:color="auto" w:fill="F4F6F5"/>
          </w:tcPr>
          <w:p w14:paraId="3E6C65B3" w14:textId="77777777" w:rsidR="001F20EF" w:rsidRPr="00151B5E" w:rsidRDefault="00894586">
            <w:pPr>
              <w:spacing w:after="0"/>
              <w:ind w:left="115"/>
              <w:rPr>
                <w:rFonts w:ascii="Times New Roman" w:eastAsia="Times New Roman" w:hAnsi="Times New Roman" w:cs="Times New Roman"/>
                <w:color w:val="000000" w:themeColor="text1"/>
                <w:sz w:val="22"/>
                <w:szCs w:val="22"/>
              </w:rPr>
            </w:pPr>
            <w:r>
              <w:rPr>
                <w:rFonts w:ascii="Times New Roman" w:eastAsia="Times New Roman" w:hAnsi="Times New Roman" w:cs="Times New Roman"/>
                <w:color w:val="000000" w:themeColor="text1"/>
                <w:sz w:val="22"/>
                <w:szCs w:val="22"/>
              </w:rPr>
              <w:t>SELECT c.crop_name,</w:t>
              <w:br/>
              <w:t xml:space="preserve">       m.market_name,</w:t>
              <w:br/>
              <w:t xml:space="preserve">       p.price_date,</w:t>
              <w:br/>
              <w:t xml:space="preserve">       p.modal_price,</w:t>
              <w:br/>
              <w:t xml:space="preserve">       2.50 AS quantity_qtl,</w:t>
              <w:br/>
              <w:t xml:space="preserve">       ROUND(2.50 * p.modal_price, 2) AS estimated_gross_amount</w:t>
              <w:br/>
              <w:t>FROM PRICE_RECORD p</w:t>
              <w:br/>
              <w:t>JOIN CROP c   ON c.crop_id = p.crop_id</w:t>
              <w:br/>
              <w:t>JOIN MARKET m ON m.market_id = p.market_id</w:t>
              <w:br/>
              <w:t>WHERE c.crop_name = 'Soybean'</w:t>
              <w:br/>
              <w:t xml:space="preserve">  AND p.price_date = (</w:t>
              <w:br/>
              <w:t xml:space="preserve">      SELECT MAX(p2.price_date)</w:t>
              <w:br/>
              <w:t xml:space="preserve">      FROM PRICE_RECORD p2</w:t>
              <w:br/>
              <w:t xml:space="preserve">      WHERE p2.crop_id = p.crop_id</w:t>
              <w:br/>
              <w:t xml:space="preserve">        AND p2.market_id = p.market_id</w:t>
              <w:br/>
              <w:t xml:space="preserve">  )</w:t>
              <w:br/>
              <w:t>ORDER BY estimated_gross_amount DESC;</w:t>
            </w:r>
          </w:p>
        </w:tc>
      </w:tr>
    </w:tbl>
    <w:p w14:paraId="50D4E3E0" w14:textId="77777777" w:rsidR="001F20EF" w:rsidRPr="00151B5E" w:rsidRDefault="00894586">
      <w:pPr>
        <w:pStyle w:val="Heading2"/>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rPr>
        <w:lastRenderedPageBreak/>
        <w:t>10.6 Compare expected and actual yield</w:t>
      </w:r>
    </w:p>
    <w:tbl>
      <w:tblPr>
        <w:tblStyle w:val="TableGrid"/>
        <w:tblW w:w="9792" w:type="dxa"/>
        <w:jc w:val="center"/>
        <w:tblLayout w:type="fixed"/>
        <w:tblCellMar>
          <w:top w:w="40" w:type="dxa"/>
          <w:left w:w="100" w:type="dxa"/>
          <w:bottom w:w="40" w:type="dxa"/>
          <w:right w:w="100" w:type="dxa"/>
        </w:tblCellMar>
        <w:tblLook w:val="04A0" w:firstRow="1" w:lastRow="0" w:firstColumn="0" w:lastColumn="0" w:noHBand="0" w:noVBand="1"/>
      </w:tblPr>
      <w:tblGrid>
        <w:gridCol w:w="9792"/>
      </w:tblGrid>
      <w:tr w:rsidR="001C5F51" w:rsidRPr="00151B5E" w14:paraId="62513E75" w14:textId="77777777">
        <w:trPr>
          <w:cantSplit/>
        </w:trPr>
        <w:tc>
          <w:tcPr>
            <w:tcW w:w="9792" w:type="dxa"/>
            <w:shd w:val="clear" w:color="auto" w:fill="F4F6F5"/>
          </w:tcPr>
          <w:p w14:paraId="1236FB3E" w14:textId="77777777" w:rsidR="001F20EF" w:rsidRPr="00151B5E" w:rsidRDefault="00894586">
            <w:pPr>
              <w:spacing w:after="0"/>
              <w:ind w:left="115"/>
              <w:rPr>
                <w:rFonts w:ascii="Times New Roman" w:eastAsia="Times New Roman" w:hAnsi="Times New Roman" w:cs="Times New Roman"/>
                <w:color w:val="000000" w:themeColor="text1"/>
                <w:sz w:val="22"/>
                <w:szCs w:val="22"/>
              </w:rPr>
            </w:pPr>
            <w:r>
              <w:rPr>
                <w:rFonts w:ascii="Times New Roman" w:eastAsia="Times New Roman" w:hAnsi="Times New Roman" w:cs="Times New Roman"/>
                <w:color w:val="000000" w:themeColor="text1"/>
                <w:sz w:val="22"/>
                <w:szCs w:val="22"/>
              </w:rPr>
              <w:t>SELECT f.farmer_id,</w:t>
              <w:br/>
              <w:t xml:space="preserve">       f.name AS farmer_name,</w:t>
              <w:br/>
              <w:t xml:space="preserve">       fld.location AS field_location,</w:t>
              <w:br/>
              <w:t xml:space="preserve">       c.crop_name,</w:t>
              <w:br/>
              <w:t xml:space="preserve">       y.sowing_date,</w:t>
              <w:br/>
              <w:t xml:space="preserve">       y.harvest_date,</w:t>
              <w:br/>
              <w:t xml:space="preserve">       y.expected_yield_qtl,</w:t>
              <w:br/>
              <w:t xml:space="preserve">       y.actual_yield_qtl,</w:t>
              <w:br/>
              <w:t xml:space="preserve">       (y.actual_yield_qtl - y.expected_yield_qtl) AS yield_difference_qtl</w:t>
              <w:br/>
              <w:t>FROM YIELD_RECORD y</w:t>
              <w:br/>
              <w:t>JOIN FIELD fld ON fld.field_id = y.field_id</w:t>
              <w:br/>
              <w:t>JOIN FARMER f ON f.farmer_id = fld.farmer_id</w:t>
              <w:br/>
              <w:t>JOIN CROP c ON c.crop_id = y.crop_id</w:t>
              <w:br/>
              <w:t>ORDER BY y.harvest_date DESC;</w:t>
            </w:r>
          </w:p>
        </w:tc>
      </w:tr>
    </w:tbl>
    <w:p w14:paraId="66E04265" w14:textId="77777777" w:rsidR="001F20EF" w:rsidRPr="00151B5E" w:rsidRDefault="00894586">
      <w:pPr>
        <w:pStyle w:val="Heading2"/>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rPr>
        <w:t>10.7 Review sale transactions and generated totals</w:t>
      </w:r>
    </w:p>
    <w:tbl>
      <w:tblPr>
        <w:tblStyle w:val="TableGrid"/>
        <w:tblW w:w="9792" w:type="dxa"/>
        <w:jc w:val="center"/>
        <w:tblLayout w:type="fixed"/>
        <w:tblCellMar>
          <w:top w:w="40" w:type="dxa"/>
          <w:left w:w="100" w:type="dxa"/>
          <w:bottom w:w="40" w:type="dxa"/>
          <w:right w:w="100" w:type="dxa"/>
        </w:tblCellMar>
        <w:tblLook w:val="04A0" w:firstRow="1" w:lastRow="0" w:firstColumn="0" w:lastColumn="0" w:noHBand="0" w:noVBand="1"/>
      </w:tblPr>
      <w:tblGrid>
        <w:gridCol w:w="9792"/>
      </w:tblGrid>
      <w:tr w:rsidR="001C5F51" w:rsidRPr="00151B5E" w14:paraId="361910AD" w14:textId="77777777">
        <w:trPr>
          <w:cantSplit/>
        </w:trPr>
        <w:tc>
          <w:tcPr>
            <w:tcW w:w="9792" w:type="dxa"/>
            <w:shd w:val="clear" w:color="auto" w:fill="F4F6F5"/>
          </w:tcPr>
          <w:p w14:paraId="44601BD8" w14:textId="77777777" w:rsidR="001F20EF" w:rsidRPr="00151B5E" w:rsidRDefault="00894586">
            <w:pPr>
              <w:spacing w:after="0"/>
              <w:ind w:left="115"/>
              <w:rPr>
                <w:rFonts w:ascii="Times New Roman" w:eastAsia="Times New Roman" w:hAnsi="Times New Roman" w:cs="Times New Roman"/>
                <w:color w:val="000000" w:themeColor="text1"/>
                <w:sz w:val="22"/>
                <w:szCs w:val="22"/>
              </w:rPr>
            </w:pPr>
            <w:r>
              <w:rPr>
                <w:rFonts w:ascii="Times New Roman" w:eastAsia="Times New Roman" w:hAnsi="Times New Roman" w:cs="Times New Roman"/>
                <w:color w:val="000000" w:themeColor="text1"/>
                <w:sz w:val="22"/>
                <w:szCs w:val="22"/>
              </w:rPr>
              <w:t>SELECT s.sale_id, f.name AS farmer_name, c.crop_name,</w:t>
              <w:br/>
              <w:t xml:space="preserve">       m.market_name, s.quantity_qtl, s.price_per_qtl,</w:t>
              <w:br/>
              <w:t xml:space="preserve">       s.total_amount, s.sale_date</w:t>
              <w:br/>
              <w:t>FROM SALE_TRANSACTION s</w:t>
              <w:br/>
              <w:t>JOIN FARMER f ON f.farmer_id = s.farmer_id</w:t>
              <w:br/>
              <w:t>JOIN CROP c ON c.crop_id = s.crop_id</w:t>
              <w:br/>
              <w:t>JOIN MARKET m ON m.market_id = s.market_id</w:t>
              <w:br/>
              <w:t>ORDER BY s.sale_date DESC;</w:t>
            </w:r>
          </w:p>
        </w:tc>
      </w:tr>
    </w:tbl>
    <w:p w14:paraId="2133513C" w14:textId="77777777" w:rsidR="001F20EF" w:rsidRPr="00151B5E" w:rsidRDefault="00894586">
      <w:pPr>
        <w:pStyle w:val="Heading2"/>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rPr>
        <w:t>10.8 Demonstrate the generated total column</w:t>
      </w:r>
    </w:p>
    <w:tbl>
      <w:tblPr>
        <w:tblStyle w:val="TableGrid"/>
        <w:tblW w:w="9792" w:type="dxa"/>
        <w:jc w:val="center"/>
        <w:tblLayout w:type="fixed"/>
        <w:tblCellMar>
          <w:top w:w="40" w:type="dxa"/>
          <w:left w:w="100" w:type="dxa"/>
          <w:bottom w:w="40" w:type="dxa"/>
          <w:right w:w="100" w:type="dxa"/>
        </w:tblCellMar>
        <w:tblLook w:val="04A0" w:firstRow="1" w:lastRow="0" w:firstColumn="0" w:lastColumn="0" w:noHBand="0" w:noVBand="1"/>
      </w:tblPr>
      <w:tblGrid>
        <w:gridCol w:w="9792"/>
      </w:tblGrid>
      <w:tr w:rsidR="001C5F51" w:rsidRPr="00151B5E" w14:paraId="12A2F810" w14:textId="77777777">
        <w:trPr>
          <w:cantSplit/>
        </w:trPr>
        <w:tc>
          <w:tcPr>
            <w:tcW w:w="9792" w:type="dxa"/>
            <w:shd w:val="clear" w:color="auto" w:fill="F4F6F5"/>
          </w:tcPr>
          <w:p w14:paraId="48C041A3" w14:textId="77777777" w:rsidR="001F20EF" w:rsidRPr="00151B5E" w:rsidRDefault="00894586">
            <w:pPr>
              <w:spacing w:after="0"/>
              <w:ind w:left="115"/>
              <w:rPr>
                <w:rFonts w:ascii="Times New Roman" w:eastAsia="Times New Roman" w:hAnsi="Times New Roman" w:cs="Times New Roman"/>
                <w:color w:val="000000" w:themeColor="text1"/>
                <w:sz w:val="22"/>
                <w:szCs w:val="22"/>
              </w:rPr>
            </w:pPr>
            <w:r>
              <w:rPr>
                <w:rFonts w:ascii="Times New Roman" w:eastAsia="Times New Roman" w:hAnsi="Times New Roman" w:cs="Times New Roman"/>
                <w:color w:val="000000" w:themeColor="text1"/>
                <w:sz w:val="22"/>
                <w:szCs w:val="22"/>
              </w:rPr>
              <w:t>INSERT INTO SALE_TRANSACTION</w:t>
              <w:br/>
              <w:t xml:space="preserve">    (farmer_id, market_id, crop_id, quantity_qtl, sale_date, price_per_qtl)</w:t>
              <w:br/>
              <w:t>SELECT f.farmer_id, m.market_id, c.crop_id, 2.50, CURRENT_DATE, 4500</w:t>
              <w:br/>
              <w:t>FROM FARMER f</w:t>
              <w:br/>
              <w:t>CROSS JOIN MARKET m</w:t>
              <w:br/>
              <w:t>CROSS JOIN CROP c</w:t>
              <w:br/>
              <w:t>WHERE f.phone = '9000000001'</w:t>
              <w:br/>
              <w:t xml:space="preserve">  AND m.market_name = 'Demo APMC'</w:t>
              <w:br/>
              <w:t xml:space="preserve">  AND m.district = 'Jalna'</w:t>
              <w:br/>
              <w:t xml:space="preserve">  AND c.crop_name = 'Soybean';</w:t>
              <w:br/>
              <w:br/>
              <w:t>-- Verify total_amount. It should be calculated by PostgreSQL.</w:t>
              <w:br/>
              <w:t>SELECT sale_id, quantity_qtl, price_per_qtl, total_amount</w:t>
              <w:br/>
              <w:t>FROM SALE_TRANSACTION</w:t>
              <w:br/>
              <w:t>ORDER BY sale_id DESC</w:t>
              <w:br/>
              <w:t>LIMIT 5;</w:t>
            </w:r>
          </w:p>
        </w:tc>
      </w:tr>
    </w:tbl>
    <w:p w14:paraId="29FA62AD" w14:textId="77777777" w:rsidR="001F20EF" w:rsidRPr="00151B5E" w:rsidRDefault="00894586" w:rsidP="00F40167">
      <w:pPr>
        <w:pStyle w:val="Heading2"/>
        <w:jc w:val="both"/>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rPr>
        <w:t>10.9 Database routine status</w:t>
      </w:r>
    </w:p>
    <w:p w14:paraId="05A84604" w14:textId="48C4DBB4" w:rsidR="001F20EF" w:rsidRPr="00151B5E" w:rsidRDefault="00894586" w:rsidP="00F40167">
      <w:pPr>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The supplied script defines tables only. It does not contain CREATE FUNCTION, CREATE PROCEDURE or CREATE TRIGGER statements. If the project specification includes automatic price-alert generation, date validation, additional audit rules or recommendation procedures, those routines must be implemented and tested separately before the report describes them as active.</w:t>
      </w:r>
    </w:p>
    <w:p w14:paraId="2392BFA7" w14:textId="77777777" w:rsidR="001F20EF" w:rsidRPr="00151B5E" w:rsidRDefault="00894586">
      <w:pPr>
        <w:pStyle w:val="Heading1"/>
        <w:rPr>
          <w:rFonts w:ascii="Times New Roman" w:eastAsia="Times New Roman" w:hAnsi="Times New Roman" w:cs="Times New Roman"/>
          <w:b/>
          <w:color w:val="000000"/>
          <w:sz w:val="32"/>
          <w:szCs w:val="32"/>
        </w:rPr>
      </w:pPr>
      <w:r>
        <w:rPr>
          <w:rFonts w:ascii="Times New Roman" w:eastAsia="Times New Roman" w:hAnsi="Times New Roman" w:cs="Times New Roman"/>
          <w:b/>
          <w:color w:val="000000"/>
          <w:sz w:val="32"/>
          <w:szCs w:val="32"/>
        </w:rPr>
        <w:t>11. Testing Strategy and Validation Plan</w:t>
      </w:r>
    </w:p>
    <w:tbl>
      <w:tblPr>
        <w:tblStyle w:val="TableGrid"/>
        <w:tblW w:w="9792" w:type="dxa"/>
        <w:jc w:val="center"/>
        <w:tblLayout w:type="fixed"/>
        <w:tblCellMar>
          <w:top w:w="40" w:type="dxa"/>
          <w:left w:w="100" w:type="dxa"/>
          <w:bottom w:w="40" w:type="dxa"/>
          <w:right w:w="100" w:type="dxa"/>
        </w:tblCellMar>
        <w:tblLook w:val="04A0" w:firstRow="1" w:lastRow="0" w:firstColumn="0" w:lastColumn="0" w:noHBand="0" w:noVBand="1"/>
      </w:tblPr>
      <w:tblGrid>
        <w:gridCol w:w="1912"/>
        <w:gridCol w:w="4208"/>
        <w:gridCol w:w="3672"/>
      </w:tblGrid>
      <w:tr w:rsidR="001C5F51" w:rsidRPr="00151B5E" w14:paraId="7AA9AD3F" w14:textId="77777777" w:rsidTr="00FF7B3F">
        <w:trPr>
          <w:cantSplit/>
          <w:tblHeader/>
        </w:trPr>
        <w:tc>
          <w:tcPr>
            <w:tcW w:w="1912" w:type="dxa"/>
            <w:shd w:val="clear" w:color="auto" w:fill="D9D9D9"/>
          </w:tcPr>
          <w:p w14:paraId="4FCF25FC" w14:textId="77777777" w:rsidR="001F20EF" w:rsidRPr="00151B5E" w:rsidRDefault="00894586">
            <w:pPr>
              <w:spacing w:after="20"/>
              <w:rPr>
                <w:rFonts w:ascii="Times New Roman" w:eastAsia="Times New Roman" w:hAnsi="Times New Roman" w:cs="Times New Roman"/>
                <w:b/>
                <w:color w:val="000000" w:themeColor="text1"/>
                <w:sz w:val="22"/>
                <w:szCs w:val="22"/>
              </w:rPr>
            </w:pPr>
            <w:r>
              <w:rPr>
                <w:rFonts w:ascii="Times New Roman" w:eastAsia="Times New Roman" w:hAnsi="Times New Roman" w:cs="Times New Roman"/>
                <w:b/>
                <w:color w:val="000000" w:themeColor="text1"/>
                <w:sz w:val="22"/>
                <w:szCs w:val="22"/>
              </w:rPr>
              <w:t>Test</w:t>
            </w:r>
          </w:p>
        </w:tc>
        <w:tc>
          <w:tcPr>
            <w:tcW w:w="4208" w:type="dxa"/>
            <w:shd w:val="clear" w:color="auto" w:fill="D9D9D9"/>
          </w:tcPr>
          <w:p w14:paraId="58F116DA" w14:textId="77777777" w:rsidR="001F20EF" w:rsidRPr="00151B5E" w:rsidRDefault="00894586">
            <w:pPr>
              <w:spacing w:after="20"/>
              <w:rPr>
                <w:rFonts w:ascii="Times New Roman" w:eastAsia="Times New Roman" w:hAnsi="Times New Roman" w:cs="Times New Roman"/>
                <w:b/>
                <w:color w:val="000000" w:themeColor="text1"/>
                <w:sz w:val="22"/>
                <w:szCs w:val="22"/>
              </w:rPr>
            </w:pPr>
            <w:r>
              <w:rPr>
                <w:rFonts w:ascii="Times New Roman" w:eastAsia="Times New Roman" w:hAnsi="Times New Roman" w:cs="Times New Roman"/>
                <w:b/>
                <w:color w:val="000000" w:themeColor="text1"/>
                <w:sz w:val="22"/>
                <w:szCs w:val="22"/>
              </w:rPr>
              <w:t>Action</w:t>
            </w:r>
          </w:p>
        </w:tc>
        <w:tc>
          <w:tcPr>
            <w:tcW w:w="3672" w:type="dxa"/>
            <w:shd w:val="clear" w:color="auto" w:fill="D9D9D9"/>
          </w:tcPr>
          <w:p w14:paraId="34068F06" w14:textId="77777777" w:rsidR="001F20EF" w:rsidRPr="00151B5E" w:rsidRDefault="00894586">
            <w:pPr>
              <w:spacing w:after="20"/>
              <w:rPr>
                <w:rFonts w:ascii="Times New Roman" w:eastAsia="Times New Roman" w:hAnsi="Times New Roman" w:cs="Times New Roman"/>
                <w:b/>
                <w:color w:val="000000" w:themeColor="text1"/>
                <w:sz w:val="22"/>
                <w:szCs w:val="22"/>
              </w:rPr>
            </w:pPr>
            <w:r>
              <w:rPr>
                <w:rFonts w:ascii="Times New Roman" w:eastAsia="Times New Roman" w:hAnsi="Times New Roman" w:cs="Times New Roman"/>
                <w:b/>
                <w:color w:val="000000" w:themeColor="text1"/>
                <w:sz w:val="22"/>
                <w:szCs w:val="22"/>
              </w:rPr>
              <w:t>Expected result</w:t>
            </w:r>
          </w:p>
        </w:tc>
      </w:tr>
      <w:tr w:rsidR="001C5F51" w:rsidRPr="00151B5E" w14:paraId="56EC1B42" w14:textId="77777777" w:rsidTr="00FF7B3F">
        <w:trPr>
          <w:cantSplit/>
        </w:trPr>
        <w:tc>
          <w:tcPr>
            <w:tcW w:w="1912" w:type="dxa"/>
          </w:tcPr>
          <w:p w14:paraId="5A684272" w14:textId="77777777" w:rsidR="001F20EF" w:rsidRPr="00151B5E" w:rsidRDefault="00894586">
            <w:pPr>
              <w:spacing w:after="20"/>
              <w:rPr>
                <w:rFonts w:ascii="Times New Roman" w:eastAsia="Times New Roman" w:hAnsi="Times New Roman" w:cs="Times New Roman"/>
                <w:color w:val="000000" w:themeColor="text1"/>
                <w:sz w:val="22"/>
                <w:szCs w:val="22"/>
              </w:rPr>
            </w:pPr>
            <w:r>
              <w:rPr>
                <w:rFonts w:ascii="Times New Roman" w:eastAsia="Times New Roman" w:hAnsi="Times New Roman" w:cs="Times New Roman"/>
                <w:color w:val="000000" w:themeColor="text1"/>
                <w:sz w:val="22"/>
                <w:szCs w:val="22"/>
              </w:rPr>
              <w:t>Table creation</w:t>
            </w:r>
          </w:p>
        </w:tc>
        <w:tc>
          <w:tcPr>
            <w:tcW w:w="4208" w:type="dxa"/>
          </w:tcPr>
          <w:p w14:paraId="6CC9F34B" w14:textId="77777777" w:rsidR="001F20EF" w:rsidRPr="00151B5E" w:rsidRDefault="00894586">
            <w:pPr>
              <w:spacing w:after="20"/>
              <w:rPr>
                <w:rFonts w:ascii="Times New Roman" w:eastAsia="Times New Roman" w:hAnsi="Times New Roman" w:cs="Times New Roman"/>
                <w:color w:val="000000" w:themeColor="text1"/>
                <w:sz w:val="22"/>
                <w:szCs w:val="22"/>
              </w:rPr>
            </w:pPr>
            <w:r>
              <w:rPr>
                <w:rFonts w:ascii="Times New Roman" w:eastAsia="Times New Roman" w:hAnsi="Times New Roman" w:cs="Times New Roman"/>
                <w:color w:val="000000" w:themeColor="text1"/>
                <w:sz w:val="22"/>
                <w:szCs w:val="22"/>
              </w:rPr>
              <w:t>Execute the DDL in an empty development database.</w:t>
            </w:r>
          </w:p>
        </w:tc>
        <w:tc>
          <w:tcPr>
            <w:tcW w:w="3672" w:type="dxa"/>
          </w:tcPr>
          <w:p w14:paraId="1A8762F5" w14:textId="77777777" w:rsidR="001F20EF" w:rsidRPr="00151B5E" w:rsidRDefault="00894586">
            <w:pPr>
              <w:spacing w:after="20"/>
              <w:rPr>
                <w:rFonts w:ascii="Times New Roman" w:eastAsia="Times New Roman" w:hAnsi="Times New Roman" w:cs="Times New Roman"/>
                <w:color w:val="000000" w:themeColor="text1"/>
                <w:sz w:val="22"/>
                <w:szCs w:val="22"/>
              </w:rPr>
            </w:pPr>
            <w:r>
              <w:rPr>
                <w:rFonts w:ascii="Times New Roman" w:eastAsia="Times New Roman" w:hAnsi="Times New Roman" w:cs="Times New Roman"/>
                <w:color w:val="000000" w:themeColor="text1"/>
                <w:sz w:val="22"/>
                <w:szCs w:val="22"/>
              </w:rPr>
              <w:t>All 12 listed tables are created without SQL errors.</w:t>
            </w:r>
          </w:p>
        </w:tc>
      </w:tr>
      <w:tr w:rsidR="001C5F51" w:rsidRPr="00151B5E" w14:paraId="40B1344A" w14:textId="77777777" w:rsidTr="00FF7B3F">
        <w:trPr>
          <w:cantSplit/>
        </w:trPr>
        <w:tc>
          <w:tcPr>
            <w:tcW w:w="1912" w:type="dxa"/>
          </w:tcPr>
          <w:p w14:paraId="3ADE8D0A" w14:textId="77777777" w:rsidR="001F20EF" w:rsidRPr="00151B5E" w:rsidRDefault="00894586">
            <w:pPr>
              <w:spacing w:after="20"/>
              <w:rPr>
                <w:rFonts w:ascii="Times New Roman" w:eastAsia="Times New Roman" w:hAnsi="Times New Roman" w:cs="Times New Roman"/>
                <w:color w:val="000000" w:themeColor="text1"/>
                <w:sz w:val="22"/>
                <w:szCs w:val="22"/>
              </w:rPr>
            </w:pPr>
            <w:r>
              <w:rPr>
                <w:rFonts w:ascii="Times New Roman" w:eastAsia="Times New Roman" w:hAnsi="Times New Roman" w:cs="Times New Roman"/>
                <w:color w:val="000000" w:themeColor="text1"/>
                <w:sz w:val="22"/>
                <w:szCs w:val="22"/>
              </w:rPr>
              <w:t>Primary keys</w:t>
            </w:r>
          </w:p>
        </w:tc>
        <w:tc>
          <w:tcPr>
            <w:tcW w:w="4208" w:type="dxa"/>
          </w:tcPr>
          <w:p w14:paraId="06D59F37" w14:textId="77777777" w:rsidR="001F20EF" w:rsidRPr="00151B5E" w:rsidRDefault="00894586">
            <w:pPr>
              <w:spacing w:after="20"/>
              <w:rPr>
                <w:rFonts w:ascii="Times New Roman" w:eastAsia="Times New Roman" w:hAnsi="Times New Roman" w:cs="Times New Roman"/>
                <w:color w:val="000000" w:themeColor="text1"/>
                <w:sz w:val="22"/>
                <w:szCs w:val="22"/>
              </w:rPr>
            </w:pPr>
            <w:r>
              <w:rPr>
                <w:rFonts w:ascii="Times New Roman" w:eastAsia="Times New Roman" w:hAnsi="Times New Roman" w:cs="Times New Roman"/>
                <w:color w:val="000000" w:themeColor="text1"/>
                <w:sz w:val="22"/>
                <w:szCs w:val="22"/>
              </w:rPr>
              <w:t>Attempt to insert duplicate primary-key values where manually specified.</w:t>
            </w:r>
          </w:p>
        </w:tc>
        <w:tc>
          <w:tcPr>
            <w:tcW w:w="3672" w:type="dxa"/>
          </w:tcPr>
          <w:p w14:paraId="4C49A7A5" w14:textId="77777777" w:rsidR="001F20EF" w:rsidRPr="00151B5E" w:rsidRDefault="00894586">
            <w:pPr>
              <w:spacing w:after="20"/>
              <w:rPr>
                <w:rFonts w:ascii="Times New Roman" w:eastAsia="Times New Roman" w:hAnsi="Times New Roman" w:cs="Times New Roman"/>
                <w:color w:val="000000" w:themeColor="text1"/>
                <w:sz w:val="22"/>
                <w:szCs w:val="22"/>
              </w:rPr>
            </w:pPr>
            <w:r>
              <w:rPr>
                <w:rFonts w:ascii="Times New Roman" w:eastAsia="Times New Roman" w:hAnsi="Times New Roman" w:cs="Times New Roman"/>
                <w:color w:val="000000" w:themeColor="text1"/>
                <w:sz w:val="22"/>
                <w:szCs w:val="22"/>
              </w:rPr>
              <w:t>PostgreSQL rejects duplicate primary keys.</w:t>
            </w:r>
          </w:p>
        </w:tc>
      </w:tr>
      <w:tr w:rsidR="001C5F51" w:rsidRPr="00151B5E" w14:paraId="1E554052" w14:textId="77777777" w:rsidTr="00FF7B3F">
        <w:trPr>
          <w:cantSplit/>
        </w:trPr>
        <w:tc>
          <w:tcPr>
            <w:tcW w:w="1912" w:type="dxa"/>
          </w:tcPr>
          <w:p w14:paraId="692FE26E" w14:textId="77777777" w:rsidR="001F20EF" w:rsidRPr="00151B5E" w:rsidRDefault="00894586">
            <w:pPr>
              <w:spacing w:after="20"/>
              <w:rPr>
                <w:rFonts w:ascii="Times New Roman" w:eastAsia="Times New Roman" w:hAnsi="Times New Roman" w:cs="Times New Roman"/>
                <w:color w:val="000000" w:themeColor="text1"/>
                <w:sz w:val="22"/>
                <w:szCs w:val="22"/>
              </w:rPr>
            </w:pPr>
            <w:r>
              <w:rPr>
                <w:rFonts w:ascii="Times New Roman" w:eastAsia="Times New Roman" w:hAnsi="Times New Roman" w:cs="Times New Roman"/>
                <w:color w:val="000000" w:themeColor="text1"/>
                <w:sz w:val="22"/>
                <w:szCs w:val="22"/>
              </w:rPr>
              <w:t>Farmer phone uniqueness</w:t>
            </w:r>
          </w:p>
        </w:tc>
        <w:tc>
          <w:tcPr>
            <w:tcW w:w="4208" w:type="dxa"/>
          </w:tcPr>
          <w:p w14:paraId="6D0E9736" w14:textId="77777777" w:rsidR="001F20EF" w:rsidRPr="00151B5E" w:rsidRDefault="00894586">
            <w:pPr>
              <w:spacing w:after="20"/>
              <w:rPr>
                <w:rFonts w:ascii="Times New Roman" w:eastAsia="Times New Roman" w:hAnsi="Times New Roman" w:cs="Times New Roman"/>
                <w:color w:val="000000" w:themeColor="text1"/>
                <w:sz w:val="22"/>
                <w:szCs w:val="22"/>
              </w:rPr>
            </w:pPr>
            <w:r>
              <w:rPr>
                <w:rFonts w:ascii="Times New Roman" w:eastAsia="Times New Roman" w:hAnsi="Times New Roman" w:cs="Times New Roman"/>
                <w:color w:val="000000" w:themeColor="text1"/>
                <w:sz w:val="22"/>
                <w:szCs w:val="22"/>
              </w:rPr>
              <w:t>Insert two farmers with the same phone number.</w:t>
            </w:r>
          </w:p>
        </w:tc>
        <w:tc>
          <w:tcPr>
            <w:tcW w:w="3672" w:type="dxa"/>
          </w:tcPr>
          <w:p w14:paraId="63CBD91E" w14:textId="77777777" w:rsidR="001F20EF" w:rsidRPr="00151B5E" w:rsidRDefault="00894586">
            <w:pPr>
              <w:spacing w:after="20"/>
              <w:rPr>
                <w:rFonts w:ascii="Times New Roman" w:eastAsia="Times New Roman" w:hAnsi="Times New Roman" w:cs="Times New Roman"/>
                <w:color w:val="000000" w:themeColor="text1"/>
                <w:sz w:val="22"/>
                <w:szCs w:val="22"/>
              </w:rPr>
            </w:pPr>
            <w:r>
              <w:rPr>
                <w:rFonts w:ascii="Times New Roman" w:eastAsia="Times New Roman" w:hAnsi="Times New Roman" w:cs="Times New Roman"/>
                <w:color w:val="000000" w:themeColor="text1"/>
                <w:sz w:val="22"/>
                <w:szCs w:val="22"/>
              </w:rPr>
              <w:t>Second insert is rejected.</w:t>
            </w:r>
          </w:p>
        </w:tc>
      </w:tr>
      <w:tr w:rsidR="001C5F51" w:rsidRPr="00151B5E" w14:paraId="63365482" w14:textId="77777777" w:rsidTr="00FF7B3F">
        <w:trPr>
          <w:cantSplit/>
        </w:trPr>
        <w:tc>
          <w:tcPr>
            <w:tcW w:w="1912" w:type="dxa"/>
          </w:tcPr>
          <w:p w14:paraId="47915D42" w14:textId="77777777" w:rsidR="001F20EF" w:rsidRPr="00151B5E" w:rsidRDefault="00894586">
            <w:pPr>
              <w:spacing w:after="20"/>
              <w:rPr>
                <w:rFonts w:ascii="Times New Roman" w:eastAsia="Times New Roman" w:hAnsi="Times New Roman" w:cs="Times New Roman"/>
                <w:color w:val="000000" w:themeColor="text1"/>
                <w:sz w:val="22"/>
                <w:szCs w:val="22"/>
              </w:rPr>
            </w:pPr>
            <w:r>
              <w:rPr>
                <w:rFonts w:ascii="Times New Roman" w:eastAsia="Times New Roman" w:hAnsi="Times New Roman" w:cs="Times New Roman"/>
                <w:color w:val="000000" w:themeColor="text1"/>
                <w:sz w:val="22"/>
                <w:szCs w:val="22"/>
              </w:rPr>
              <w:t>Invalid land area</w:t>
            </w:r>
          </w:p>
        </w:tc>
        <w:tc>
          <w:tcPr>
            <w:tcW w:w="4208" w:type="dxa"/>
          </w:tcPr>
          <w:p w14:paraId="2EB39427" w14:textId="77777777" w:rsidR="001F20EF" w:rsidRPr="00151B5E" w:rsidRDefault="00894586">
            <w:pPr>
              <w:spacing w:after="20"/>
              <w:rPr>
                <w:rFonts w:ascii="Times New Roman" w:eastAsia="Times New Roman" w:hAnsi="Times New Roman" w:cs="Times New Roman"/>
                <w:color w:val="000000" w:themeColor="text1"/>
                <w:sz w:val="22"/>
                <w:szCs w:val="22"/>
              </w:rPr>
            </w:pPr>
            <w:r>
              <w:rPr>
                <w:rFonts w:ascii="Times New Roman" w:eastAsia="Times New Roman" w:hAnsi="Times New Roman" w:cs="Times New Roman"/>
                <w:color w:val="000000" w:themeColor="text1"/>
                <w:sz w:val="22"/>
                <w:szCs w:val="22"/>
              </w:rPr>
              <w:t>Insert a farmer with land_area_acres = 0.</w:t>
            </w:r>
          </w:p>
        </w:tc>
        <w:tc>
          <w:tcPr>
            <w:tcW w:w="3672" w:type="dxa"/>
          </w:tcPr>
          <w:p w14:paraId="3A477A94" w14:textId="77777777" w:rsidR="001F20EF" w:rsidRPr="00151B5E" w:rsidRDefault="00894586">
            <w:pPr>
              <w:spacing w:after="20"/>
              <w:rPr>
                <w:rFonts w:ascii="Times New Roman" w:eastAsia="Times New Roman" w:hAnsi="Times New Roman" w:cs="Times New Roman"/>
                <w:color w:val="000000" w:themeColor="text1"/>
                <w:sz w:val="22"/>
                <w:szCs w:val="22"/>
              </w:rPr>
            </w:pPr>
            <w:r>
              <w:rPr>
                <w:rFonts w:ascii="Times New Roman" w:eastAsia="Times New Roman" w:hAnsi="Times New Roman" w:cs="Times New Roman"/>
                <w:color w:val="000000" w:themeColor="text1"/>
                <w:sz w:val="22"/>
                <w:szCs w:val="22"/>
              </w:rPr>
              <w:t>CHECK constraint rejects the row.</w:t>
            </w:r>
          </w:p>
        </w:tc>
      </w:tr>
      <w:tr w:rsidR="001C5F51" w:rsidRPr="00151B5E" w14:paraId="43E79E26" w14:textId="77777777" w:rsidTr="00FF7B3F">
        <w:trPr>
          <w:cantSplit/>
        </w:trPr>
        <w:tc>
          <w:tcPr>
            <w:tcW w:w="1912" w:type="dxa"/>
          </w:tcPr>
          <w:p w14:paraId="3654E9C7" w14:textId="77777777" w:rsidR="001F20EF" w:rsidRPr="00151B5E" w:rsidRDefault="00894586">
            <w:pPr>
              <w:spacing w:after="20"/>
              <w:rPr>
                <w:rFonts w:ascii="Times New Roman" w:eastAsia="Times New Roman" w:hAnsi="Times New Roman" w:cs="Times New Roman"/>
                <w:color w:val="000000" w:themeColor="text1"/>
                <w:sz w:val="22"/>
                <w:szCs w:val="22"/>
              </w:rPr>
            </w:pPr>
            <w:r>
              <w:rPr>
                <w:rFonts w:ascii="Times New Roman" w:eastAsia="Times New Roman" w:hAnsi="Times New Roman" w:cs="Times New Roman"/>
                <w:color w:val="000000" w:themeColor="text1"/>
                <w:sz w:val="22"/>
                <w:szCs w:val="22"/>
              </w:rPr>
              <w:t>Invalid soil type</w:t>
            </w:r>
          </w:p>
        </w:tc>
        <w:tc>
          <w:tcPr>
            <w:tcW w:w="4208" w:type="dxa"/>
          </w:tcPr>
          <w:p w14:paraId="72993601" w14:textId="77777777" w:rsidR="001F20EF" w:rsidRPr="00151B5E" w:rsidRDefault="00894586">
            <w:pPr>
              <w:spacing w:after="20"/>
              <w:rPr>
                <w:rFonts w:ascii="Times New Roman" w:eastAsia="Times New Roman" w:hAnsi="Times New Roman" w:cs="Times New Roman"/>
                <w:color w:val="000000" w:themeColor="text1"/>
                <w:sz w:val="22"/>
                <w:szCs w:val="22"/>
              </w:rPr>
            </w:pPr>
            <w:r>
              <w:rPr>
                <w:rFonts w:ascii="Times New Roman" w:eastAsia="Times New Roman" w:hAnsi="Times New Roman" w:cs="Times New Roman"/>
                <w:color w:val="000000" w:themeColor="text1"/>
                <w:sz w:val="22"/>
                <w:szCs w:val="22"/>
              </w:rPr>
              <w:t>Insert a field with a value outside the allowed soil list.</w:t>
            </w:r>
          </w:p>
        </w:tc>
        <w:tc>
          <w:tcPr>
            <w:tcW w:w="3672" w:type="dxa"/>
          </w:tcPr>
          <w:p w14:paraId="7AB9C5D6" w14:textId="77777777" w:rsidR="001F20EF" w:rsidRPr="00151B5E" w:rsidRDefault="00894586">
            <w:pPr>
              <w:spacing w:after="20"/>
              <w:rPr>
                <w:rFonts w:ascii="Times New Roman" w:eastAsia="Times New Roman" w:hAnsi="Times New Roman" w:cs="Times New Roman"/>
                <w:color w:val="000000" w:themeColor="text1"/>
                <w:sz w:val="22"/>
                <w:szCs w:val="22"/>
              </w:rPr>
            </w:pPr>
            <w:r>
              <w:rPr>
                <w:rFonts w:ascii="Times New Roman" w:eastAsia="Times New Roman" w:hAnsi="Times New Roman" w:cs="Times New Roman"/>
                <w:color w:val="000000" w:themeColor="text1"/>
                <w:sz w:val="22"/>
                <w:szCs w:val="22"/>
              </w:rPr>
              <w:t>CHECK constraint rejects the row.</w:t>
            </w:r>
          </w:p>
        </w:tc>
      </w:tr>
      <w:tr w:rsidR="001C5F51" w:rsidRPr="00151B5E" w14:paraId="25562CDB" w14:textId="77777777" w:rsidTr="00FF7B3F">
        <w:trPr>
          <w:cantSplit/>
        </w:trPr>
        <w:tc>
          <w:tcPr>
            <w:tcW w:w="1912" w:type="dxa"/>
          </w:tcPr>
          <w:p w14:paraId="27AAF7F1" w14:textId="77777777" w:rsidR="001F20EF" w:rsidRPr="00151B5E" w:rsidRDefault="00894586">
            <w:pPr>
              <w:spacing w:after="20"/>
              <w:rPr>
                <w:rFonts w:ascii="Times New Roman" w:eastAsia="Times New Roman" w:hAnsi="Times New Roman" w:cs="Times New Roman"/>
                <w:color w:val="000000" w:themeColor="text1"/>
                <w:sz w:val="22"/>
                <w:szCs w:val="22"/>
              </w:rPr>
            </w:pPr>
            <w:r>
              <w:rPr>
                <w:rFonts w:ascii="Times New Roman" w:eastAsia="Times New Roman" w:hAnsi="Times New Roman" w:cs="Times New Roman"/>
                <w:color w:val="000000" w:themeColor="text1"/>
                <w:sz w:val="22"/>
                <w:szCs w:val="22"/>
              </w:rPr>
              <w:t>Invalid crop category</w:t>
            </w:r>
          </w:p>
        </w:tc>
        <w:tc>
          <w:tcPr>
            <w:tcW w:w="4208" w:type="dxa"/>
          </w:tcPr>
          <w:p w14:paraId="64F68DBF" w14:textId="77777777" w:rsidR="001F20EF" w:rsidRPr="00151B5E" w:rsidRDefault="00894586">
            <w:pPr>
              <w:spacing w:after="20"/>
              <w:rPr>
                <w:rFonts w:ascii="Times New Roman" w:eastAsia="Times New Roman" w:hAnsi="Times New Roman" w:cs="Times New Roman"/>
                <w:color w:val="000000" w:themeColor="text1"/>
                <w:sz w:val="22"/>
                <w:szCs w:val="22"/>
              </w:rPr>
            </w:pPr>
            <w:r>
              <w:rPr>
                <w:rFonts w:ascii="Times New Roman" w:eastAsia="Times New Roman" w:hAnsi="Times New Roman" w:cs="Times New Roman"/>
                <w:color w:val="000000" w:themeColor="text1"/>
                <w:sz w:val="22"/>
                <w:szCs w:val="22"/>
              </w:rPr>
              <w:t>Insert a crop with an unsupported category.</w:t>
            </w:r>
          </w:p>
        </w:tc>
        <w:tc>
          <w:tcPr>
            <w:tcW w:w="3672" w:type="dxa"/>
          </w:tcPr>
          <w:p w14:paraId="61A8D73D" w14:textId="77777777" w:rsidR="001F20EF" w:rsidRPr="00151B5E" w:rsidRDefault="00894586">
            <w:pPr>
              <w:spacing w:after="20"/>
              <w:rPr>
                <w:rFonts w:ascii="Times New Roman" w:eastAsia="Times New Roman" w:hAnsi="Times New Roman" w:cs="Times New Roman"/>
                <w:color w:val="000000" w:themeColor="text1"/>
                <w:sz w:val="22"/>
                <w:szCs w:val="22"/>
              </w:rPr>
            </w:pPr>
            <w:r>
              <w:rPr>
                <w:rFonts w:ascii="Times New Roman" w:eastAsia="Times New Roman" w:hAnsi="Times New Roman" w:cs="Times New Roman"/>
                <w:color w:val="000000" w:themeColor="text1"/>
                <w:sz w:val="22"/>
                <w:szCs w:val="22"/>
              </w:rPr>
              <w:t>CHECK constraint rejects the row.</w:t>
            </w:r>
          </w:p>
        </w:tc>
      </w:tr>
      <w:tr w:rsidR="001C5F51" w:rsidRPr="00151B5E" w14:paraId="3C326839" w14:textId="77777777" w:rsidTr="00FF7B3F">
        <w:trPr>
          <w:cantSplit/>
        </w:trPr>
        <w:tc>
          <w:tcPr>
            <w:tcW w:w="1912" w:type="dxa"/>
          </w:tcPr>
          <w:p w14:paraId="7603A466" w14:textId="77777777" w:rsidR="001F20EF" w:rsidRPr="00151B5E" w:rsidRDefault="00894586">
            <w:pPr>
              <w:spacing w:after="20"/>
              <w:rPr>
                <w:rFonts w:ascii="Times New Roman" w:eastAsia="Times New Roman" w:hAnsi="Times New Roman" w:cs="Times New Roman"/>
                <w:color w:val="000000" w:themeColor="text1"/>
                <w:sz w:val="22"/>
                <w:szCs w:val="22"/>
              </w:rPr>
            </w:pPr>
            <w:r>
              <w:rPr>
                <w:rFonts w:ascii="Times New Roman" w:eastAsia="Times New Roman" w:hAnsi="Times New Roman" w:cs="Times New Roman"/>
                <w:color w:val="000000" w:themeColor="text1"/>
                <w:sz w:val="22"/>
                <w:szCs w:val="22"/>
              </w:rPr>
              <w:t>Price range</w:t>
            </w:r>
          </w:p>
        </w:tc>
        <w:tc>
          <w:tcPr>
            <w:tcW w:w="4208" w:type="dxa"/>
          </w:tcPr>
          <w:p w14:paraId="04C6CAE7" w14:textId="77777777" w:rsidR="001F20EF" w:rsidRPr="00151B5E" w:rsidRDefault="00894586">
            <w:pPr>
              <w:spacing w:after="20"/>
              <w:rPr>
                <w:rFonts w:ascii="Times New Roman" w:eastAsia="Times New Roman" w:hAnsi="Times New Roman" w:cs="Times New Roman"/>
                <w:color w:val="000000" w:themeColor="text1"/>
                <w:sz w:val="22"/>
                <w:szCs w:val="22"/>
              </w:rPr>
            </w:pPr>
            <w:r>
              <w:rPr>
                <w:rFonts w:ascii="Times New Roman" w:eastAsia="Times New Roman" w:hAnsi="Times New Roman" w:cs="Times New Roman"/>
                <w:color w:val="000000" w:themeColor="text1"/>
                <w:sz w:val="22"/>
                <w:szCs w:val="22"/>
              </w:rPr>
              <w:t>Insert min_price greater than max_price.</w:t>
            </w:r>
          </w:p>
        </w:tc>
        <w:tc>
          <w:tcPr>
            <w:tcW w:w="3672" w:type="dxa"/>
          </w:tcPr>
          <w:p w14:paraId="5962BE7B" w14:textId="77777777" w:rsidR="001F20EF" w:rsidRPr="00151B5E" w:rsidRDefault="00894586">
            <w:pPr>
              <w:spacing w:after="20"/>
              <w:rPr>
                <w:rFonts w:ascii="Times New Roman" w:eastAsia="Times New Roman" w:hAnsi="Times New Roman" w:cs="Times New Roman"/>
                <w:color w:val="000000" w:themeColor="text1"/>
                <w:sz w:val="22"/>
                <w:szCs w:val="22"/>
              </w:rPr>
            </w:pPr>
            <w:r>
              <w:rPr>
                <w:rFonts w:ascii="Times New Roman" w:eastAsia="Times New Roman" w:hAnsi="Times New Roman" w:cs="Times New Roman"/>
                <w:color w:val="000000" w:themeColor="text1"/>
                <w:sz w:val="22"/>
                <w:szCs w:val="22"/>
              </w:rPr>
              <w:t>CHECK constraint rejects the row.</w:t>
            </w:r>
          </w:p>
        </w:tc>
      </w:tr>
      <w:tr w:rsidR="001C5F51" w:rsidRPr="00151B5E" w14:paraId="083EE3AA" w14:textId="77777777" w:rsidTr="00FF7B3F">
        <w:trPr>
          <w:cantSplit/>
        </w:trPr>
        <w:tc>
          <w:tcPr>
            <w:tcW w:w="1912" w:type="dxa"/>
          </w:tcPr>
          <w:p w14:paraId="74D52FFD" w14:textId="77777777" w:rsidR="001F20EF" w:rsidRPr="00151B5E" w:rsidRDefault="00894586">
            <w:pPr>
              <w:spacing w:after="20"/>
              <w:rPr>
                <w:rFonts w:ascii="Times New Roman" w:eastAsia="Times New Roman" w:hAnsi="Times New Roman" w:cs="Times New Roman"/>
                <w:color w:val="000000" w:themeColor="text1"/>
                <w:sz w:val="22"/>
                <w:szCs w:val="22"/>
              </w:rPr>
            </w:pPr>
            <w:r>
              <w:rPr>
                <w:rFonts w:ascii="Times New Roman" w:eastAsia="Times New Roman" w:hAnsi="Times New Roman" w:cs="Times New Roman"/>
                <w:color w:val="000000" w:themeColor="text1"/>
                <w:sz w:val="22"/>
                <w:szCs w:val="22"/>
              </w:rPr>
              <w:t>Modal price</w:t>
            </w:r>
          </w:p>
        </w:tc>
        <w:tc>
          <w:tcPr>
            <w:tcW w:w="4208" w:type="dxa"/>
          </w:tcPr>
          <w:p w14:paraId="319F0295" w14:textId="77777777" w:rsidR="001F20EF" w:rsidRPr="00151B5E" w:rsidRDefault="00894586">
            <w:pPr>
              <w:spacing w:after="20"/>
              <w:rPr>
                <w:rFonts w:ascii="Times New Roman" w:eastAsia="Times New Roman" w:hAnsi="Times New Roman" w:cs="Times New Roman"/>
                <w:color w:val="000000" w:themeColor="text1"/>
                <w:sz w:val="22"/>
                <w:szCs w:val="22"/>
              </w:rPr>
            </w:pPr>
            <w:r>
              <w:rPr>
                <w:rFonts w:ascii="Times New Roman" w:eastAsia="Times New Roman" w:hAnsi="Times New Roman" w:cs="Times New Roman"/>
                <w:color w:val="000000" w:themeColor="text1"/>
                <w:sz w:val="22"/>
                <w:szCs w:val="22"/>
              </w:rPr>
              <w:t>Insert modal_price outside the minimum–maximum range.</w:t>
            </w:r>
          </w:p>
        </w:tc>
        <w:tc>
          <w:tcPr>
            <w:tcW w:w="3672" w:type="dxa"/>
          </w:tcPr>
          <w:p w14:paraId="3C32E9C4" w14:textId="77777777" w:rsidR="001F20EF" w:rsidRPr="00151B5E" w:rsidRDefault="00894586">
            <w:pPr>
              <w:spacing w:after="20"/>
              <w:rPr>
                <w:rFonts w:ascii="Times New Roman" w:eastAsia="Times New Roman" w:hAnsi="Times New Roman" w:cs="Times New Roman"/>
                <w:color w:val="000000" w:themeColor="text1"/>
                <w:sz w:val="22"/>
                <w:szCs w:val="22"/>
              </w:rPr>
            </w:pPr>
            <w:r>
              <w:rPr>
                <w:rFonts w:ascii="Times New Roman" w:eastAsia="Times New Roman" w:hAnsi="Times New Roman" w:cs="Times New Roman"/>
                <w:color w:val="000000" w:themeColor="text1"/>
                <w:sz w:val="22"/>
                <w:szCs w:val="22"/>
              </w:rPr>
              <w:t>CHECK constraint rejects the row.</w:t>
            </w:r>
          </w:p>
        </w:tc>
      </w:tr>
      <w:tr w:rsidR="001C5F51" w:rsidRPr="00151B5E" w14:paraId="66FD1B5A" w14:textId="77777777" w:rsidTr="00FF7B3F">
        <w:trPr>
          <w:cantSplit/>
        </w:trPr>
        <w:tc>
          <w:tcPr>
            <w:tcW w:w="1912" w:type="dxa"/>
          </w:tcPr>
          <w:p w14:paraId="6FB0B3F7" w14:textId="77777777" w:rsidR="001F20EF" w:rsidRPr="00151B5E" w:rsidRDefault="00894586">
            <w:pPr>
              <w:spacing w:after="20"/>
              <w:rPr>
                <w:rFonts w:ascii="Times New Roman" w:eastAsia="Times New Roman" w:hAnsi="Times New Roman" w:cs="Times New Roman"/>
                <w:color w:val="000000" w:themeColor="text1"/>
                <w:sz w:val="22"/>
                <w:szCs w:val="22"/>
              </w:rPr>
            </w:pPr>
            <w:r>
              <w:rPr>
                <w:rFonts w:ascii="Times New Roman" w:eastAsia="Times New Roman" w:hAnsi="Times New Roman" w:cs="Times New Roman"/>
                <w:color w:val="000000" w:themeColor="text1"/>
                <w:sz w:val="22"/>
                <w:szCs w:val="22"/>
              </w:rPr>
              <w:t>Duplicate daily price</w:t>
            </w:r>
          </w:p>
        </w:tc>
        <w:tc>
          <w:tcPr>
            <w:tcW w:w="4208" w:type="dxa"/>
          </w:tcPr>
          <w:p w14:paraId="68F5084F" w14:textId="77777777" w:rsidR="001F20EF" w:rsidRPr="00151B5E" w:rsidRDefault="00894586">
            <w:pPr>
              <w:spacing w:after="20"/>
              <w:rPr>
                <w:rFonts w:ascii="Times New Roman" w:eastAsia="Times New Roman" w:hAnsi="Times New Roman" w:cs="Times New Roman"/>
                <w:color w:val="000000" w:themeColor="text1"/>
                <w:sz w:val="22"/>
                <w:szCs w:val="22"/>
              </w:rPr>
            </w:pPr>
            <w:r>
              <w:rPr>
                <w:rFonts w:ascii="Times New Roman" w:eastAsia="Times New Roman" w:hAnsi="Times New Roman" w:cs="Times New Roman"/>
                <w:color w:val="000000" w:themeColor="text1"/>
                <w:sz w:val="22"/>
                <w:szCs w:val="22"/>
              </w:rPr>
              <w:t>Insert two price rows for the same market, crop and date.</w:t>
            </w:r>
          </w:p>
        </w:tc>
        <w:tc>
          <w:tcPr>
            <w:tcW w:w="3672" w:type="dxa"/>
          </w:tcPr>
          <w:p w14:paraId="1B4CA906" w14:textId="77777777" w:rsidR="001F20EF" w:rsidRPr="00151B5E" w:rsidRDefault="00894586">
            <w:pPr>
              <w:spacing w:after="20"/>
              <w:rPr>
                <w:rFonts w:ascii="Times New Roman" w:eastAsia="Times New Roman" w:hAnsi="Times New Roman" w:cs="Times New Roman"/>
                <w:color w:val="000000" w:themeColor="text1"/>
                <w:sz w:val="22"/>
                <w:szCs w:val="22"/>
              </w:rPr>
            </w:pPr>
            <w:r>
              <w:rPr>
                <w:rFonts w:ascii="Times New Roman" w:eastAsia="Times New Roman" w:hAnsi="Times New Roman" w:cs="Times New Roman"/>
                <w:color w:val="000000" w:themeColor="text1"/>
                <w:sz w:val="22"/>
                <w:szCs w:val="22"/>
              </w:rPr>
              <w:t>UNIQUE constraint rejects the duplicate.</w:t>
            </w:r>
          </w:p>
        </w:tc>
      </w:tr>
      <w:tr w:rsidR="001C5F51" w:rsidRPr="00151B5E" w14:paraId="52F8042E" w14:textId="77777777" w:rsidTr="00FF7B3F">
        <w:trPr>
          <w:cantSplit/>
        </w:trPr>
        <w:tc>
          <w:tcPr>
            <w:tcW w:w="1912" w:type="dxa"/>
          </w:tcPr>
          <w:p w14:paraId="170F332D" w14:textId="77777777" w:rsidR="001F20EF" w:rsidRPr="00151B5E" w:rsidRDefault="00894586">
            <w:pPr>
              <w:spacing w:after="20"/>
              <w:rPr>
                <w:rFonts w:ascii="Times New Roman" w:eastAsia="Times New Roman" w:hAnsi="Times New Roman" w:cs="Times New Roman"/>
                <w:color w:val="000000" w:themeColor="text1"/>
                <w:sz w:val="22"/>
                <w:szCs w:val="22"/>
              </w:rPr>
            </w:pPr>
            <w:r>
              <w:rPr>
                <w:rFonts w:ascii="Times New Roman" w:eastAsia="Times New Roman" w:hAnsi="Times New Roman" w:cs="Times New Roman"/>
                <w:color w:val="000000" w:themeColor="text1"/>
                <w:sz w:val="22"/>
                <w:szCs w:val="22"/>
              </w:rPr>
              <w:t>Sale quantity</w:t>
            </w:r>
          </w:p>
        </w:tc>
        <w:tc>
          <w:tcPr>
            <w:tcW w:w="4208" w:type="dxa"/>
          </w:tcPr>
          <w:p w14:paraId="3D2AF2E8" w14:textId="77777777" w:rsidR="001F20EF" w:rsidRPr="00151B5E" w:rsidRDefault="00894586">
            <w:pPr>
              <w:spacing w:after="20"/>
              <w:rPr>
                <w:rFonts w:ascii="Times New Roman" w:eastAsia="Times New Roman" w:hAnsi="Times New Roman" w:cs="Times New Roman"/>
                <w:color w:val="000000" w:themeColor="text1"/>
                <w:sz w:val="22"/>
                <w:szCs w:val="22"/>
              </w:rPr>
            </w:pPr>
            <w:r>
              <w:rPr>
                <w:rFonts w:ascii="Times New Roman" w:eastAsia="Times New Roman" w:hAnsi="Times New Roman" w:cs="Times New Roman"/>
                <w:color w:val="000000" w:themeColor="text1"/>
                <w:sz w:val="22"/>
                <w:szCs w:val="22"/>
              </w:rPr>
              <w:t>Insert quantity_qtl ≤ 0.</w:t>
            </w:r>
          </w:p>
        </w:tc>
        <w:tc>
          <w:tcPr>
            <w:tcW w:w="3672" w:type="dxa"/>
          </w:tcPr>
          <w:p w14:paraId="33B5728B" w14:textId="77777777" w:rsidR="001F20EF" w:rsidRPr="00151B5E" w:rsidRDefault="00894586">
            <w:pPr>
              <w:spacing w:after="20"/>
              <w:rPr>
                <w:rFonts w:ascii="Times New Roman" w:eastAsia="Times New Roman" w:hAnsi="Times New Roman" w:cs="Times New Roman"/>
                <w:color w:val="000000" w:themeColor="text1"/>
                <w:sz w:val="22"/>
                <w:szCs w:val="22"/>
              </w:rPr>
            </w:pPr>
            <w:r>
              <w:rPr>
                <w:rFonts w:ascii="Times New Roman" w:eastAsia="Times New Roman" w:hAnsi="Times New Roman" w:cs="Times New Roman"/>
                <w:color w:val="000000" w:themeColor="text1"/>
                <w:sz w:val="22"/>
                <w:szCs w:val="22"/>
              </w:rPr>
              <w:t>CHECK constraint rejects the row.</w:t>
            </w:r>
          </w:p>
        </w:tc>
      </w:tr>
      <w:tr w:rsidR="001C5F51" w:rsidRPr="00151B5E" w14:paraId="7D6878A5" w14:textId="77777777" w:rsidTr="00FF7B3F">
        <w:trPr>
          <w:cantSplit/>
        </w:trPr>
        <w:tc>
          <w:tcPr>
            <w:tcW w:w="1912" w:type="dxa"/>
          </w:tcPr>
          <w:p w14:paraId="0FC52FB5" w14:textId="77777777" w:rsidR="001F20EF" w:rsidRPr="00151B5E" w:rsidRDefault="00894586">
            <w:pPr>
              <w:spacing w:after="20"/>
              <w:rPr>
                <w:rFonts w:ascii="Times New Roman" w:eastAsia="Times New Roman" w:hAnsi="Times New Roman" w:cs="Times New Roman"/>
                <w:color w:val="000000" w:themeColor="text1"/>
                <w:sz w:val="22"/>
                <w:szCs w:val="22"/>
              </w:rPr>
            </w:pPr>
            <w:r>
              <w:rPr>
                <w:rFonts w:ascii="Times New Roman" w:eastAsia="Times New Roman" w:hAnsi="Times New Roman" w:cs="Times New Roman"/>
                <w:color w:val="000000" w:themeColor="text1"/>
                <w:sz w:val="22"/>
                <w:szCs w:val="22"/>
              </w:rPr>
              <w:t>Generated total</w:t>
            </w:r>
          </w:p>
        </w:tc>
        <w:tc>
          <w:tcPr>
            <w:tcW w:w="4208" w:type="dxa"/>
          </w:tcPr>
          <w:p w14:paraId="1AC3E1D0" w14:textId="77777777" w:rsidR="001F20EF" w:rsidRPr="00151B5E" w:rsidRDefault="00894586">
            <w:pPr>
              <w:spacing w:after="20"/>
              <w:rPr>
                <w:rFonts w:ascii="Times New Roman" w:eastAsia="Times New Roman" w:hAnsi="Times New Roman" w:cs="Times New Roman"/>
                <w:color w:val="000000" w:themeColor="text1"/>
                <w:sz w:val="22"/>
                <w:szCs w:val="22"/>
              </w:rPr>
            </w:pPr>
            <w:r>
              <w:rPr>
                <w:rFonts w:ascii="Times New Roman" w:eastAsia="Times New Roman" w:hAnsi="Times New Roman" w:cs="Times New Roman"/>
                <w:color w:val="000000" w:themeColor="text1"/>
                <w:sz w:val="22"/>
                <w:szCs w:val="22"/>
              </w:rPr>
              <w:t>Insert a valid sale and query total_amount.</w:t>
            </w:r>
          </w:p>
        </w:tc>
        <w:tc>
          <w:tcPr>
            <w:tcW w:w="3672" w:type="dxa"/>
          </w:tcPr>
          <w:p w14:paraId="67BA9EBC" w14:textId="77777777" w:rsidR="001F20EF" w:rsidRPr="00151B5E" w:rsidRDefault="00894586">
            <w:pPr>
              <w:spacing w:after="20"/>
              <w:rPr>
                <w:rFonts w:ascii="Times New Roman" w:eastAsia="Times New Roman" w:hAnsi="Times New Roman" w:cs="Times New Roman"/>
                <w:color w:val="000000" w:themeColor="text1"/>
                <w:sz w:val="22"/>
                <w:szCs w:val="22"/>
              </w:rPr>
            </w:pPr>
            <w:r>
              <w:rPr>
                <w:rFonts w:ascii="Times New Roman" w:eastAsia="Times New Roman" w:hAnsi="Times New Roman" w:cs="Times New Roman"/>
                <w:color w:val="000000" w:themeColor="text1"/>
                <w:sz w:val="22"/>
                <w:szCs w:val="22"/>
              </w:rPr>
              <w:t>The database calculates quantity × price automatically.</w:t>
            </w:r>
          </w:p>
        </w:tc>
      </w:tr>
      <w:tr w:rsidR="001C5F51" w:rsidRPr="00151B5E" w14:paraId="252994C9" w14:textId="77777777" w:rsidTr="00FF7B3F">
        <w:trPr>
          <w:cantSplit/>
        </w:trPr>
        <w:tc>
          <w:tcPr>
            <w:tcW w:w="1912" w:type="dxa"/>
          </w:tcPr>
          <w:p w14:paraId="2BE956CA" w14:textId="77777777" w:rsidR="001F20EF" w:rsidRPr="00151B5E" w:rsidRDefault="00894586">
            <w:pPr>
              <w:spacing w:after="20"/>
              <w:rPr>
                <w:rFonts w:ascii="Times New Roman" w:eastAsia="Times New Roman" w:hAnsi="Times New Roman" w:cs="Times New Roman"/>
                <w:color w:val="000000" w:themeColor="text1"/>
                <w:sz w:val="22"/>
                <w:szCs w:val="22"/>
              </w:rPr>
            </w:pPr>
            <w:r>
              <w:rPr>
                <w:rFonts w:ascii="Times New Roman" w:eastAsia="Times New Roman" w:hAnsi="Times New Roman" w:cs="Times New Roman"/>
                <w:color w:val="000000" w:themeColor="text1"/>
                <w:sz w:val="22"/>
                <w:szCs w:val="22"/>
              </w:rPr>
              <w:t>Foreign key</w:t>
            </w:r>
          </w:p>
        </w:tc>
        <w:tc>
          <w:tcPr>
            <w:tcW w:w="4208" w:type="dxa"/>
          </w:tcPr>
          <w:p w14:paraId="31B35F2C" w14:textId="77777777" w:rsidR="001F20EF" w:rsidRPr="00151B5E" w:rsidRDefault="00894586">
            <w:pPr>
              <w:spacing w:after="20"/>
              <w:rPr>
                <w:rFonts w:ascii="Times New Roman" w:eastAsia="Times New Roman" w:hAnsi="Times New Roman" w:cs="Times New Roman"/>
                <w:color w:val="000000" w:themeColor="text1"/>
                <w:sz w:val="22"/>
                <w:szCs w:val="22"/>
              </w:rPr>
            </w:pPr>
            <w:r>
              <w:rPr>
                <w:rFonts w:ascii="Times New Roman" w:eastAsia="Times New Roman" w:hAnsi="Times New Roman" w:cs="Times New Roman"/>
                <w:color w:val="000000" w:themeColor="text1"/>
                <w:sz w:val="22"/>
                <w:szCs w:val="22"/>
              </w:rPr>
              <w:t>Insert a yield record with a nonexistent field_id.</w:t>
            </w:r>
          </w:p>
        </w:tc>
        <w:tc>
          <w:tcPr>
            <w:tcW w:w="3672" w:type="dxa"/>
          </w:tcPr>
          <w:p w14:paraId="4956E204" w14:textId="77777777" w:rsidR="001F20EF" w:rsidRPr="00151B5E" w:rsidRDefault="00894586">
            <w:pPr>
              <w:spacing w:after="20"/>
              <w:rPr>
                <w:rFonts w:ascii="Times New Roman" w:eastAsia="Times New Roman" w:hAnsi="Times New Roman" w:cs="Times New Roman"/>
                <w:color w:val="000000" w:themeColor="text1"/>
                <w:sz w:val="22"/>
                <w:szCs w:val="22"/>
              </w:rPr>
            </w:pPr>
            <w:r>
              <w:rPr>
                <w:rFonts w:ascii="Times New Roman" w:eastAsia="Times New Roman" w:hAnsi="Times New Roman" w:cs="Times New Roman"/>
                <w:color w:val="000000" w:themeColor="text1"/>
                <w:sz w:val="22"/>
                <w:szCs w:val="22"/>
              </w:rPr>
              <w:t>Foreign-key constraint rejects the row.</w:t>
            </w:r>
          </w:p>
        </w:tc>
      </w:tr>
      <w:tr w:rsidR="001C5F51" w:rsidRPr="00151B5E" w14:paraId="1CCDF6D5" w14:textId="77777777" w:rsidTr="00FF7B3F">
        <w:trPr>
          <w:cantSplit/>
        </w:trPr>
        <w:tc>
          <w:tcPr>
            <w:tcW w:w="1912" w:type="dxa"/>
          </w:tcPr>
          <w:p w14:paraId="473DBAFC" w14:textId="77777777" w:rsidR="001F20EF" w:rsidRPr="00151B5E" w:rsidRDefault="00894586">
            <w:pPr>
              <w:spacing w:after="20"/>
              <w:rPr>
                <w:rFonts w:ascii="Times New Roman" w:eastAsia="Times New Roman" w:hAnsi="Times New Roman" w:cs="Times New Roman"/>
                <w:color w:val="000000" w:themeColor="text1"/>
                <w:sz w:val="22"/>
                <w:szCs w:val="22"/>
              </w:rPr>
            </w:pPr>
            <w:r>
              <w:rPr>
                <w:rFonts w:ascii="Times New Roman" w:eastAsia="Times New Roman" w:hAnsi="Times New Roman" w:cs="Times New Roman"/>
                <w:color w:val="000000" w:themeColor="text1"/>
                <w:sz w:val="22"/>
                <w:szCs w:val="22"/>
              </w:rPr>
              <w:t>Dashboard query</w:t>
            </w:r>
          </w:p>
        </w:tc>
        <w:tc>
          <w:tcPr>
            <w:tcW w:w="4208" w:type="dxa"/>
          </w:tcPr>
          <w:p w14:paraId="263B38D4" w14:textId="77777777" w:rsidR="001F20EF" w:rsidRPr="00151B5E" w:rsidRDefault="00894586">
            <w:pPr>
              <w:spacing w:after="20"/>
              <w:rPr>
                <w:rFonts w:ascii="Times New Roman" w:eastAsia="Times New Roman" w:hAnsi="Times New Roman" w:cs="Times New Roman"/>
                <w:color w:val="000000" w:themeColor="text1"/>
                <w:sz w:val="22"/>
                <w:szCs w:val="22"/>
              </w:rPr>
            </w:pPr>
            <w:r>
              <w:rPr>
                <w:rFonts w:ascii="Times New Roman" w:eastAsia="Times New Roman" w:hAnsi="Times New Roman" w:cs="Times New Roman"/>
                <w:color w:val="000000" w:themeColor="text1"/>
                <w:sz w:val="22"/>
                <w:szCs w:val="22"/>
              </w:rPr>
              <w:t>Insert at least two markets with sample prices for one crop.</w:t>
            </w:r>
          </w:p>
        </w:tc>
        <w:tc>
          <w:tcPr>
            <w:tcW w:w="3672" w:type="dxa"/>
          </w:tcPr>
          <w:p w14:paraId="48FFEA57" w14:textId="77777777" w:rsidR="001F20EF" w:rsidRPr="00151B5E" w:rsidRDefault="00894586">
            <w:pPr>
              <w:spacing w:after="20"/>
              <w:rPr>
                <w:rFonts w:ascii="Times New Roman" w:eastAsia="Times New Roman" w:hAnsi="Times New Roman" w:cs="Times New Roman"/>
                <w:color w:val="000000" w:themeColor="text1"/>
                <w:sz w:val="22"/>
                <w:szCs w:val="22"/>
              </w:rPr>
            </w:pPr>
            <w:r>
              <w:rPr>
                <w:rFonts w:ascii="Times New Roman" w:eastAsia="Times New Roman" w:hAnsi="Times New Roman" w:cs="Times New Roman"/>
                <w:color w:val="000000" w:themeColor="text1"/>
                <w:sz w:val="22"/>
                <w:szCs w:val="22"/>
              </w:rPr>
              <w:t>Query returns comparable prices ordered by modal price.</w:t>
            </w:r>
          </w:p>
        </w:tc>
      </w:tr>
      <w:tr w:rsidR="001C5F51" w:rsidRPr="00151B5E" w14:paraId="14C0AC61" w14:textId="77777777" w:rsidTr="00FF7B3F">
        <w:trPr>
          <w:cantSplit/>
        </w:trPr>
        <w:tc>
          <w:tcPr>
            <w:tcW w:w="1912" w:type="dxa"/>
          </w:tcPr>
          <w:p w14:paraId="2482FA16" w14:textId="77777777" w:rsidR="001F20EF" w:rsidRPr="00151B5E" w:rsidRDefault="00894586">
            <w:pPr>
              <w:spacing w:after="20"/>
              <w:rPr>
                <w:rFonts w:ascii="Times New Roman" w:eastAsia="Times New Roman" w:hAnsi="Times New Roman" w:cs="Times New Roman"/>
                <w:color w:val="000000" w:themeColor="text1"/>
                <w:sz w:val="22"/>
                <w:szCs w:val="22"/>
              </w:rPr>
            </w:pPr>
            <w:r>
              <w:rPr>
                <w:rFonts w:ascii="Times New Roman" w:eastAsia="Times New Roman" w:hAnsi="Times New Roman" w:cs="Times New Roman"/>
                <w:color w:val="000000" w:themeColor="text1"/>
                <w:sz w:val="22"/>
                <w:szCs w:val="22"/>
              </w:rPr>
              <w:t>Price freshness</w:t>
            </w:r>
          </w:p>
        </w:tc>
        <w:tc>
          <w:tcPr>
            <w:tcW w:w="4208" w:type="dxa"/>
          </w:tcPr>
          <w:p w14:paraId="4FC0D404" w14:textId="77777777" w:rsidR="001F20EF" w:rsidRPr="00151B5E" w:rsidRDefault="00894586">
            <w:pPr>
              <w:spacing w:after="20"/>
              <w:rPr>
                <w:rFonts w:ascii="Times New Roman" w:eastAsia="Times New Roman" w:hAnsi="Times New Roman" w:cs="Times New Roman"/>
                <w:color w:val="000000" w:themeColor="text1"/>
                <w:sz w:val="22"/>
                <w:szCs w:val="22"/>
              </w:rPr>
            </w:pPr>
            <w:r>
              <w:rPr>
                <w:rFonts w:ascii="Times New Roman" w:eastAsia="Times New Roman" w:hAnsi="Times New Roman" w:cs="Times New Roman"/>
                <w:color w:val="000000" w:themeColor="text1"/>
                <w:sz w:val="22"/>
                <w:szCs w:val="22"/>
              </w:rPr>
              <w:t>Use records with different dates.</w:t>
            </w:r>
          </w:p>
        </w:tc>
        <w:tc>
          <w:tcPr>
            <w:tcW w:w="3672" w:type="dxa"/>
          </w:tcPr>
          <w:p w14:paraId="339275DF" w14:textId="77777777" w:rsidR="001F20EF" w:rsidRPr="00151B5E" w:rsidRDefault="00894586">
            <w:pPr>
              <w:spacing w:after="20"/>
              <w:rPr>
                <w:rFonts w:ascii="Times New Roman" w:eastAsia="Times New Roman" w:hAnsi="Times New Roman" w:cs="Times New Roman"/>
                <w:color w:val="000000" w:themeColor="text1"/>
                <w:sz w:val="22"/>
                <w:szCs w:val="22"/>
              </w:rPr>
            </w:pPr>
            <w:r>
              <w:rPr>
                <w:rFonts w:ascii="Times New Roman" w:eastAsia="Times New Roman" w:hAnsi="Times New Roman" w:cs="Times New Roman"/>
                <w:color w:val="000000" w:themeColor="text1"/>
                <w:sz w:val="22"/>
                <w:szCs w:val="22"/>
              </w:rPr>
              <w:t>Dashboard shows the correct latest date per market and crop.</w:t>
            </w:r>
          </w:p>
        </w:tc>
      </w:tr>
    </w:tbl>
    <w:p w14:paraId="5D633436" w14:textId="77777777" w:rsidR="001F20EF" w:rsidRPr="00151B5E" w:rsidRDefault="00894586" w:rsidP="00F40167">
      <w:pPr>
        <w:pStyle w:val="Heading2"/>
        <w:jc w:val="both"/>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rPr>
        <w:t>11.1 Demonstration Acceptance Criteria</w:t>
      </w:r>
    </w:p>
    <w:p w14:paraId="41D6E3EB" w14:textId="77777777" w:rsidR="001F20EF" w:rsidRPr="00151B5E" w:rsidRDefault="00894586" w:rsidP="00F40167">
      <w:pPr>
        <w:pStyle w:val="ListBullet"/>
        <w:spacing w:after="4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The database tables are visible in pgAdmin or another PostgreSQL client.</w:t>
      </w:r>
    </w:p>
    <w:p w14:paraId="6BF28237" w14:textId="77777777" w:rsidR="001F20EF" w:rsidRPr="00151B5E" w:rsidRDefault="00894586" w:rsidP="00F40167">
      <w:pPr>
        <w:pStyle w:val="ListBullet"/>
        <w:spacing w:after="4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A farmer, field, crop and market can be inserted successfully.</w:t>
      </w:r>
    </w:p>
    <w:p w14:paraId="517A5BA2" w14:textId="77777777" w:rsidR="001F20EF" w:rsidRPr="00151B5E" w:rsidRDefault="00894586" w:rsidP="00F40167">
      <w:pPr>
        <w:pStyle w:val="ListBullet"/>
        <w:spacing w:after="4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Two or more market price records can be queried and sorted for the same crop.</w:t>
      </w:r>
    </w:p>
    <w:p w14:paraId="5E1A462B" w14:textId="77777777" w:rsidR="001F20EF" w:rsidRPr="00151B5E" w:rsidRDefault="00894586" w:rsidP="00F40167">
      <w:pPr>
        <w:pStyle w:val="ListBullet"/>
        <w:spacing w:after="4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The output includes the price date, market name, modal price and minimum–maximum range.</w:t>
      </w:r>
    </w:p>
    <w:p w14:paraId="3102C42D" w14:textId="77777777" w:rsidR="001F20EF" w:rsidRPr="00151B5E" w:rsidRDefault="00894586" w:rsidP="00F40167">
      <w:pPr>
        <w:pStyle w:val="ListBullet"/>
        <w:spacing w:after="4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The estimated gross proceeds are calculated for a chosen quantity and clearly labelled as an estimate.</w:t>
      </w:r>
    </w:p>
    <w:p w14:paraId="522CC30B" w14:textId="77777777" w:rsidR="001F20EF" w:rsidRPr="00151B5E" w:rsidRDefault="00894586" w:rsidP="00F40167">
      <w:pPr>
        <w:pStyle w:val="ListBullet"/>
        <w:spacing w:after="4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A valid sale record displays its generated total_amount.</w:t>
      </w:r>
    </w:p>
    <w:p w14:paraId="1A436EE4" w14:textId="77777777" w:rsidR="001F20EF" w:rsidRPr="00151B5E" w:rsidRDefault="00894586" w:rsidP="00F40167">
      <w:pPr>
        <w:pStyle w:val="ListBullet"/>
        <w:spacing w:after="4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At least one invalid insert is demonstrated to show that a database constraint prevents bad data.</w:t>
      </w:r>
    </w:p>
    <w:p w14:paraId="2801D7E7" w14:textId="77777777" w:rsidR="001F20EF" w:rsidRPr="00151B5E" w:rsidRDefault="00894586" w:rsidP="00F40167">
      <w:pPr>
        <w:pStyle w:val="Heading1"/>
        <w:jc w:val="both"/>
        <w:rPr>
          <w:rFonts w:ascii="Times New Roman" w:eastAsia="Times New Roman" w:hAnsi="Times New Roman" w:cs="Times New Roman"/>
          <w:b/>
          <w:color w:val="000000"/>
          <w:sz w:val="32"/>
          <w:szCs w:val="32"/>
        </w:rPr>
      </w:pPr>
      <w:r>
        <w:rPr>
          <w:rFonts w:ascii="Times New Roman" w:eastAsia="Times New Roman" w:hAnsi="Times New Roman" w:cs="Times New Roman"/>
          <w:b/>
          <w:color w:val="000000"/>
          <w:sz w:val="32"/>
          <w:szCs w:val="32"/>
        </w:rPr>
        <w:lastRenderedPageBreak/>
        <w:t>12. Security, Privacy and Operational Considerations</w:t>
      </w:r>
    </w:p>
    <w:p w14:paraId="69C47FCC" w14:textId="77777777" w:rsidR="001F20EF" w:rsidRPr="00151B5E" w:rsidRDefault="00894586" w:rsidP="00F40167">
      <w:pPr>
        <w:pStyle w:val="ListBullet"/>
        <w:spacing w:after="4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Keep database credentials out of frontend source code and public repositories.</w:t>
      </w:r>
    </w:p>
    <w:p w14:paraId="3267AEDE" w14:textId="77777777" w:rsidR="001F20EF" w:rsidRPr="00151B5E" w:rsidRDefault="00894586" w:rsidP="00F40167">
      <w:pPr>
        <w:pStyle w:val="ListBullet"/>
        <w:spacing w:after="4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Use a dedicated database account with only the permissions required by the application.</w:t>
      </w:r>
    </w:p>
    <w:p w14:paraId="4EAC5ADB" w14:textId="77777777" w:rsidR="001F20EF" w:rsidRPr="00151B5E" w:rsidRDefault="00894586" w:rsidP="00F40167">
      <w:pPr>
        <w:pStyle w:val="ListBullet"/>
        <w:spacing w:after="4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Hash passwords with a standard password-hashing algorithm; never store plain-text passwords.</w:t>
      </w:r>
    </w:p>
    <w:p w14:paraId="45266617" w14:textId="77777777" w:rsidR="001F20EF" w:rsidRPr="00151B5E" w:rsidRDefault="00894586" w:rsidP="00F40167">
      <w:pPr>
        <w:pStyle w:val="ListBullet"/>
        <w:spacing w:after="4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Use parameterised SQL queries to reduce SQL-injection risk.</w:t>
      </w:r>
    </w:p>
    <w:p w14:paraId="6D2754B9" w14:textId="77777777" w:rsidR="001F20EF" w:rsidRPr="00151B5E" w:rsidRDefault="00894586" w:rsidP="00F40167">
      <w:pPr>
        <w:pStyle w:val="ListBullet"/>
        <w:spacing w:after="4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Check role and record ownership in the backend before exposing farmer-specific fields, yields or sales.</w:t>
      </w:r>
    </w:p>
    <w:p w14:paraId="18EA2B48" w14:textId="77777777" w:rsidR="001F20EF" w:rsidRPr="00151B5E" w:rsidRDefault="00894586" w:rsidP="00F40167">
      <w:pPr>
        <w:pStyle w:val="ListBullet"/>
        <w:spacing w:after="4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Collect only necessary personal information and avoid exposing phone numbers to users who do not need them.</w:t>
      </w:r>
    </w:p>
    <w:p w14:paraId="6A8B1630" w14:textId="77777777" w:rsidR="001F20EF" w:rsidRPr="00151B5E" w:rsidRDefault="00894586" w:rsidP="00F40167">
      <w:pPr>
        <w:pStyle w:val="ListBullet"/>
        <w:spacing w:after="4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Back up the database before schema changes. The supplied DDL drops existing tables, so execute it only in a disposable development database unless data loss is intended.</w:t>
      </w:r>
    </w:p>
    <w:p w14:paraId="74DF0FA4" w14:textId="799E9791" w:rsidR="001F20EF" w:rsidRPr="00151B5E" w:rsidRDefault="00894586" w:rsidP="00F40167">
      <w:pPr>
        <w:pStyle w:val="ListBullet"/>
        <w:spacing w:after="4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Validate market-price provenance and timestamps. Old or illustrative prices must not be presented as verified current prices.</w:t>
      </w:r>
    </w:p>
    <w:p w14:paraId="2C680F79" w14:textId="77777777" w:rsidR="001F20EF" w:rsidRPr="00151B5E" w:rsidRDefault="00894586" w:rsidP="00F40167">
      <w:pPr>
        <w:pStyle w:val="Heading1"/>
        <w:jc w:val="both"/>
        <w:rPr>
          <w:rFonts w:ascii="Times New Roman" w:eastAsia="Times New Roman" w:hAnsi="Times New Roman" w:cs="Times New Roman"/>
          <w:b/>
          <w:color w:val="000000"/>
          <w:sz w:val="32"/>
          <w:szCs w:val="32"/>
        </w:rPr>
      </w:pPr>
      <w:r>
        <w:rPr>
          <w:rFonts w:ascii="Times New Roman" w:eastAsia="Times New Roman" w:hAnsi="Times New Roman" w:cs="Times New Roman"/>
          <w:b/>
          <w:color w:val="000000"/>
          <w:sz w:val="32"/>
          <w:szCs w:val="32"/>
        </w:rPr>
        <w:lastRenderedPageBreak/>
        <w:t>13. Technical Evaluation, Limitations and Future Scope</w:t>
      </w:r>
    </w:p>
    <w:p w14:paraId="2F266967" w14:textId="77777777" w:rsidR="001F20EF" w:rsidRPr="00151B5E" w:rsidRDefault="00894586" w:rsidP="00F40167">
      <w:pPr>
        <w:pStyle w:val="Heading2"/>
        <w:jc w:val="both"/>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rPr>
        <w:t>13.1 Strengths</w:t>
      </w:r>
    </w:p>
    <w:p w14:paraId="6FA66317" w14:textId="77777777" w:rsidR="001F20EF" w:rsidRPr="00151B5E" w:rsidRDefault="00894586" w:rsidP="00F40167">
      <w:pPr>
        <w:pStyle w:val="ListBullet"/>
        <w:spacing w:after="4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Relational separation of farmers, fields, crops, markets, prices, yields and sales.</w:t>
      </w:r>
    </w:p>
    <w:p w14:paraId="5D345EEB" w14:textId="77777777" w:rsidR="001F20EF" w:rsidRPr="00151B5E" w:rsidRDefault="00894586" w:rsidP="00F40167">
      <w:pPr>
        <w:pStyle w:val="ListBullet"/>
        <w:spacing w:after="4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Foreign keys and CHECK constraints provide a first line of data-quality protection.</w:t>
      </w:r>
    </w:p>
    <w:p w14:paraId="3D2A3710" w14:textId="77777777" w:rsidR="001F20EF" w:rsidRPr="00151B5E" w:rsidRDefault="00894586" w:rsidP="00F40167">
      <w:pPr>
        <w:pStyle w:val="ListBullet"/>
        <w:spacing w:after="4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Unique market/crop/date pricing records prevent accidental duplicates for the same day.</w:t>
      </w:r>
    </w:p>
    <w:p w14:paraId="178F248D" w14:textId="77777777" w:rsidR="001F20EF" w:rsidRPr="00151B5E" w:rsidRDefault="00894586" w:rsidP="00F40167">
      <w:pPr>
        <w:pStyle w:val="ListBullet"/>
        <w:spacing w:after="4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Generated sale totals keep basic revenue arithmetic consistent.</w:t>
      </w:r>
    </w:p>
    <w:p w14:paraId="6979F07D" w14:textId="77777777" w:rsidR="001F20EF" w:rsidRPr="00151B5E" w:rsidRDefault="00894586" w:rsidP="00F40167">
      <w:pPr>
        <w:pStyle w:val="ListBullet"/>
        <w:spacing w:after="4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Crop subtype tables demonstrate EER specialisation for an ADBMS project.</w:t>
      </w:r>
    </w:p>
    <w:p w14:paraId="060BDF41" w14:textId="77777777" w:rsidR="001F20EF" w:rsidRPr="00151B5E" w:rsidRDefault="00894586" w:rsidP="00F40167">
      <w:pPr>
        <w:pStyle w:val="ListBullet"/>
        <w:spacing w:after="4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The schema supports practical joins and reporting queries for a farmer-oriented dashboard.</w:t>
      </w:r>
    </w:p>
    <w:p w14:paraId="10806D0D" w14:textId="77777777" w:rsidR="001F20EF" w:rsidRPr="00151B5E" w:rsidRDefault="00894586" w:rsidP="00F40167">
      <w:pPr>
        <w:pStyle w:val="Heading2"/>
        <w:jc w:val="both"/>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rPr>
        <w:t>13.2 Current Limitations</w:t>
      </w:r>
    </w:p>
    <w:p w14:paraId="29E43430" w14:textId="77777777" w:rsidR="001F20EF" w:rsidRPr="00151B5E" w:rsidRDefault="00894586" w:rsidP="00F40167">
      <w:pPr>
        <w:pStyle w:val="ListBullet"/>
        <w:spacing w:after="4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No supplied live-market data integration or scheduled price import is defined.</w:t>
      </w:r>
    </w:p>
    <w:p w14:paraId="32B2CC36" w14:textId="77777777" w:rsidR="001F20EF" w:rsidRPr="00151B5E" w:rsidRDefault="00894586" w:rsidP="00F40167">
      <w:pPr>
        <w:pStyle w:val="ListBullet"/>
        <w:spacing w:after="4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No trigger or function is included in the supplied DDL to generate PRICE_ALERT rows automatically.</w:t>
      </w:r>
    </w:p>
    <w:p w14:paraId="105104FE" w14:textId="77777777" w:rsidR="001F20EF" w:rsidRPr="00151B5E" w:rsidRDefault="00894586" w:rsidP="00F40167">
      <w:pPr>
        <w:pStyle w:val="ListBullet"/>
        <w:spacing w:after="4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No transport distance, transport expense, commission, loading fee, quality grade, buyer availability or perishability-adjusted loss is stored.</w:t>
      </w:r>
    </w:p>
    <w:p w14:paraId="0F3941CB" w14:textId="77777777" w:rsidR="001F20EF" w:rsidRPr="00151B5E" w:rsidRDefault="00894586" w:rsidP="00F40167">
      <w:pPr>
        <w:pStyle w:val="ListBullet"/>
        <w:spacing w:after="4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The database schema does not by itself provide a user interface, login flow or complete role-based authorisation.</w:t>
      </w:r>
    </w:p>
    <w:p w14:paraId="229DC118" w14:textId="77777777" w:rsidR="001F20EF" w:rsidRPr="00151B5E" w:rsidRDefault="00894586" w:rsidP="00F40167">
      <w:pPr>
        <w:pStyle w:val="ListBullet"/>
        <w:spacing w:after="4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The schema does not currently enforce harvest_date &gt;= sowing_date.</w:t>
      </w:r>
    </w:p>
    <w:p w14:paraId="19057FFA" w14:textId="77777777" w:rsidR="001F20EF" w:rsidRPr="00151B5E" w:rsidRDefault="00894586" w:rsidP="00F40167">
      <w:pPr>
        <w:pStyle w:val="ListBullet"/>
        <w:spacing w:after="4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The schema does not automatically enforce consistency between CROP.category and the selected subtype table.</w:t>
      </w:r>
    </w:p>
    <w:p w14:paraId="030B4D86" w14:textId="77777777" w:rsidR="001F20EF" w:rsidRPr="00151B5E" w:rsidRDefault="00894586" w:rsidP="00F40167">
      <w:pPr>
        <w:pStyle w:val="ListBullet"/>
        <w:spacing w:after="4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Price data accuracy and completeness depend on the source and update process.</w:t>
      </w:r>
    </w:p>
    <w:p w14:paraId="63A9CDE4" w14:textId="77777777" w:rsidR="001F20EF" w:rsidRPr="00151B5E" w:rsidRDefault="00894586" w:rsidP="00F40167">
      <w:pPr>
        <w:pStyle w:val="Heading2"/>
        <w:jc w:val="both"/>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rPr>
        <w:t>13.3 Future Enhancements</w:t>
      </w:r>
    </w:p>
    <w:p w14:paraId="044C9739" w14:textId="77777777" w:rsidR="001F20EF" w:rsidRPr="00151B5E" w:rsidRDefault="00894586" w:rsidP="00F40167">
      <w:pPr>
        <w:pStyle w:val="ListBullet"/>
        <w:spacing w:after="4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Add a verified market-price import workflow with source name, retrieval timestamp and validation status.</w:t>
      </w:r>
    </w:p>
    <w:p w14:paraId="095225B3" w14:textId="77777777" w:rsidR="001F20EF" w:rsidRPr="00151B5E" w:rsidRDefault="00894586" w:rsidP="00F40167">
      <w:pPr>
        <w:pStyle w:val="ListBullet"/>
        <w:spacing w:after="4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Add transport cost/distance and market fee fields so a net-proceeds estimate can be calculated.</w:t>
      </w:r>
    </w:p>
    <w:p w14:paraId="2F7CFC26" w14:textId="77777777" w:rsidR="001F20EF" w:rsidRPr="00151B5E" w:rsidRDefault="00894586" w:rsidP="00F40167">
      <w:pPr>
        <w:pStyle w:val="ListBullet"/>
        <w:spacing w:after="4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Add crop-quality and buyer-demand information where reliable data is available.</w:t>
      </w:r>
    </w:p>
    <w:p w14:paraId="68E21984" w14:textId="77777777" w:rsidR="001F20EF" w:rsidRPr="00151B5E" w:rsidRDefault="00894586" w:rsidP="00F40167">
      <w:pPr>
        <w:pStyle w:val="ListBullet"/>
        <w:spacing w:after="4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Implement a trigger or scheduled job for price deviation alerts with defined thresholds and duplicate-alert protection.</w:t>
      </w:r>
    </w:p>
    <w:p w14:paraId="44F9C361" w14:textId="77777777" w:rsidR="001F20EF" w:rsidRPr="00151B5E" w:rsidRDefault="00894586" w:rsidP="00F40167">
      <w:pPr>
        <w:pStyle w:val="ListBullet"/>
        <w:spacing w:after="4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Add indexes based on measured query patterns, especially crop/date and market/date lookups.</w:t>
      </w:r>
    </w:p>
    <w:p w14:paraId="3CC945B1" w14:textId="77777777" w:rsidR="001F20EF" w:rsidRPr="00151B5E" w:rsidRDefault="00894586" w:rsidP="00F40167">
      <w:pPr>
        <w:pStyle w:val="ListBullet"/>
        <w:spacing w:after="4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Add a responsive farmer dashboard with local-language labels, accessible contrast and mobile-first layouts.</w:t>
      </w:r>
    </w:p>
    <w:p w14:paraId="10836EE5" w14:textId="77777777" w:rsidR="001F20EF" w:rsidRPr="00151B5E" w:rsidRDefault="00894586" w:rsidP="00F40167">
      <w:pPr>
        <w:pStyle w:val="ListBullet"/>
        <w:spacing w:after="4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Add audit logging for important changes and documented backup/restore procedures.</w:t>
      </w:r>
    </w:p>
    <w:p w14:paraId="1D4207A2" w14:textId="6D3C1420" w:rsidR="001F20EF" w:rsidRPr="00151B5E" w:rsidRDefault="00894586" w:rsidP="00F40167">
      <w:pPr>
        <w:pStyle w:val="ListBullet"/>
        <w:spacing w:after="4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Use realistic, clearly labelled test data and validate the dashboard with farmers or domain users.</w:t>
      </w:r>
    </w:p>
    <w:p w14:paraId="092B8D6C" w14:textId="77777777" w:rsidR="001F20EF" w:rsidRPr="00151B5E" w:rsidRDefault="00894586" w:rsidP="00F40167">
      <w:pPr>
        <w:pStyle w:val="Heading1"/>
        <w:jc w:val="both"/>
        <w:rPr>
          <w:rFonts w:ascii="Times New Roman" w:eastAsia="Times New Roman" w:hAnsi="Times New Roman" w:cs="Times New Roman"/>
          <w:b/>
          <w:color w:val="000000"/>
          <w:sz w:val="32"/>
          <w:szCs w:val="32"/>
        </w:rPr>
      </w:pPr>
      <w:r>
        <w:rPr>
          <w:rFonts w:ascii="Times New Roman" w:eastAsia="Times New Roman" w:hAnsi="Times New Roman" w:cs="Times New Roman"/>
          <w:b/>
          <w:color w:val="000000"/>
          <w:sz w:val="32"/>
          <w:szCs w:val="32"/>
        </w:rPr>
        <w:lastRenderedPageBreak/>
        <w:t>14. Conclusion</w:t>
      </w:r>
    </w:p>
    <w:p w14:paraId="66DD2B38" w14:textId="77777777" w:rsidR="001F20EF" w:rsidRPr="00151B5E" w:rsidRDefault="00894586" w:rsidP="00F40167">
      <w:pPr>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The Farmer-to-Market Crop Yield &amp; Pricing Database provides a structured PostgreSQL foundation for storing farmer profiles, fields, crop information, market prices, yield records and sale transactions. The design demonstrates core ADBMS concepts including relational modelling, primary and foreign keys, domain constraints, uniqueness, generated columns and EER specialisation.</w:t>
      </w:r>
    </w:p>
    <w:p w14:paraId="4DCFEC05" w14:textId="77777777" w:rsidR="001F20EF" w:rsidRPr="00151B5E" w:rsidRDefault="00894586" w:rsidP="00F40167">
      <w:pPr>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Its most useful classroom demonstration is a market comparison for a selected crop: show each market’s latest recorded modal price and date, calculate estimated gross proceeds for a chosen quantity, and explain the limitations of the result. This directly connects database queries to a farmer’s practical question while remaining honest about data freshness, transport costs and market conditions.</w:t>
      </w:r>
    </w:p>
    <w:p w14:paraId="3C9E4C24" w14:textId="77777777" w:rsidR="001F20EF" w:rsidRPr="00151B5E" w:rsidRDefault="00894586" w:rsidP="00F40167">
      <w:pPr>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The next development step is to connect these SQL queries to a simple dashboard, validate the results with sample data and add the missing application logic only when it is implemented and tested. The project should be presented as a decision-support aid based on stored information, not as a guarantee of the highest net profit.</w:t>
      </w:r>
    </w:p>
    <w:p w14:paraId="1FDBD021" w14:textId="128848A4" w:rsidR="001F20EF" w:rsidRPr="00151B5E" w:rsidRDefault="00BE3030">
      <w:pPr>
        <w:pStyle w:val="Heading1"/>
        <w:rPr>
          <w:rFonts w:ascii="Times New Roman" w:eastAsia="Times New Roman" w:hAnsi="Times New Roman" w:cs="Times New Roman"/>
          <w:b/>
          <w:color w:val="000000"/>
          <w:sz w:val="32"/>
          <w:szCs w:val="32"/>
        </w:rPr>
      </w:pPr>
      <w:r>
        <w:rPr>
          <w:rFonts w:ascii="Times New Roman" w:eastAsia="Times New Roman" w:hAnsi="Times New Roman" w:cs="Times New Roman"/>
          <w:b/>
          <w:color w:val="000000"/>
          <w:sz w:val="32"/>
          <w:szCs w:val="32"/>
        </w:rPr>
        <w:t xml:space="preserve">15. Appendix A. Setup and Execution Guide</w:t>
      </w:r>
    </w:p>
    <w:p w14:paraId="4ECC4DAA" w14:textId="77777777" w:rsidR="001F20EF" w:rsidRPr="00151B5E" w:rsidRDefault="00894586">
      <w:pPr>
        <w:pStyle w:val="Heading2"/>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rPr>
        <w:t>A.1 Create a PostgreSQL database</w:t>
      </w:r>
    </w:p>
    <w:p w14:paraId="0ECC5E22" w14:textId="77777777" w:rsidR="001F20EF" w:rsidRPr="00151B5E" w:rsidRDefault="00894586" w:rsidP="00F40167">
      <w:pPr>
        <w:pStyle w:val="ListNumber"/>
        <w:numPr>
          <w:ilvl w:val="0"/>
          <w:numId w:val="12"/>
        </w:numPr>
        <w:spacing w:after="4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Open pgAdmin and connect to your local PostgreSQL server.</w:t>
      </w:r>
    </w:p>
    <w:p w14:paraId="5143FCFE" w14:textId="77777777" w:rsidR="001F20EF" w:rsidRPr="00151B5E" w:rsidRDefault="00894586" w:rsidP="00F40167">
      <w:pPr>
        <w:pStyle w:val="ListNumber"/>
        <w:numPr>
          <w:ilvl w:val="0"/>
          <w:numId w:val="12"/>
        </w:numPr>
        <w:spacing w:after="4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Create a new database, for example farmer_market_db.</w:t>
      </w:r>
    </w:p>
    <w:p w14:paraId="384D706B" w14:textId="77777777" w:rsidR="001F20EF" w:rsidRPr="00151B5E" w:rsidRDefault="00894586" w:rsidP="00F40167">
      <w:pPr>
        <w:pStyle w:val="ListNumber"/>
        <w:numPr>
          <w:ilvl w:val="0"/>
          <w:numId w:val="12"/>
        </w:numPr>
        <w:spacing w:after="4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Open Query Tool for that database.</w:t>
      </w:r>
    </w:p>
    <w:p w14:paraId="0DDE920A" w14:textId="77777777" w:rsidR="001F20EF" w:rsidRPr="00151B5E" w:rsidRDefault="00894586" w:rsidP="00F40167">
      <w:pPr>
        <w:pStyle w:val="ListNumber"/>
        <w:numPr>
          <w:ilvl w:val="0"/>
          <w:numId w:val="12"/>
        </w:numPr>
        <w:spacing w:after="4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Paste and run the table-creation SQL script once.</w:t>
      </w:r>
    </w:p>
    <w:p w14:paraId="2E9542F4" w14:textId="77777777" w:rsidR="001F20EF" w:rsidRPr="00151B5E" w:rsidRDefault="00894586" w:rsidP="00F40167">
      <w:pPr>
        <w:pStyle w:val="ListNumber"/>
        <w:numPr>
          <w:ilvl w:val="0"/>
          <w:numId w:val="12"/>
        </w:numPr>
        <w:spacing w:after="4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Refresh Schemas → public → Tables and confirm the tables were created.</w:t>
      </w:r>
    </w:p>
    <w:p w14:paraId="2F3662C2" w14:textId="77777777" w:rsidR="001F20EF" w:rsidRPr="00151B5E" w:rsidRDefault="00894586" w:rsidP="00F40167">
      <w:pPr>
        <w:pStyle w:val="ListNumber"/>
        <w:numPr>
          <w:ilvl w:val="0"/>
          <w:numId w:val="12"/>
        </w:numPr>
        <w:spacing w:after="4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Run the verification query in Section 10.1.</w:t>
      </w:r>
    </w:p>
    <w:p w14:paraId="54777754" w14:textId="77777777" w:rsidR="001F20EF" w:rsidRPr="00151B5E" w:rsidRDefault="00894586" w:rsidP="00F40167">
      <w:pPr>
        <w:pStyle w:val="ListNumber"/>
        <w:numPr>
          <w:ilvl w:val="0"/>
          <w:numId w:val="12"/>
        </w:numPr>
        <w:spacing w:after="4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Run sample inserts, then run the market comparison and yield/sale queries.</w:t>
      </w:r>
    </w:p>
    <w:p w14:paraId="0629BCF7" w14:textId="77777777" w:rsidR="001F20EF" w:rsidRPr="00151B5E" w:rsidRDefault="00894586" w:rsidP="00F40167">
      <w:pPr>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Caution: the script begins with DROP TABLE IF EXISTS ... CASCADE. Re-running it deletes existing project tables and their data. Save your SQL scripts separately and use a development database for demonstrations.</w:t>
      </w:r>
    </w:p>
    <w:p w14:paraId="0A431558" w14:textId="77777777" w:rsidR="001F20EF" w:rsidRPr="00151B5E" w:rsidRDefault="00894586">
      <w:pPr>
        <w:pStyle w:val="Heading2"/>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rPr>
        <w:t>A.2 If using the psql terminal</w:t>
      </w:r>
    </w:p>
    <w:tbl>
      <w:tblPr>
        <w:tblStyle w:val="TableGrid"/>
        <w:tblW w:w="9792" w:type="dxa"/>
        <w:jc w:val="center"/>
        <w:tblLayout w:type="fixed"/>
        <w:tblCellMar>
          <w:top w:w="40" w:type="dxa"/>
          <w:left w:w="100" w:type="dxa"/>
          <w:bottom w:w="40" w:type="dxa"/>
          <w:right w:w="100" w:type="dxa"/>
        </w:tblCellMar>
        <w:tblLook w:val="04A0" w:firstRow="1" w:lastRow="0" w:firstColumn="0" w:lastColumn="0" w:noHBand="0" w:noVBand="1"/>
      </w:tblPr>
      <w:tblGrid>
        <w:gridCol w:w="9792"/>
      </w:tblGrid>
      <w:tr w:rsidR="001C5F51" w:rsidRPr="00151B5E" w14:paraId="09EB4C08" w14:textId="77777777">
        <w:trPr>
          <w:cantSplit/>
        </w:trPr>
        <w:tc>
          <w:tcPr>
            <w:tcW w:w="9792" w:type="dxa"/>
            <w:shd w:val="clear" w:color="auto" w:fill="F4F6F5"/>
          </w:tcPr>
          <w:p w14:paraId="4A967AA1" w14:textId="77777777" w:rsidR="001F20EF" w:rsidRPr="00151B5E" w:rsidRDefault="00894586">
            <w:pPr>
              <w:spacing w:after="0"/>
              <w:ind w:left="115"/>
              <w:rPr>
                <w:rFonts w:ascii="Times New Roman" w:eastAsia="Times New Roman" w:hAnsi="Times New Roman" w:cs="Times New Roman"/>
                <w:color w:val="000000" w:themeColor="text1"/>
                <w:sz w:val="22"/>
                <w:szCs w:val="22"/>
              </w:rPr>
            </w:pPr>
            <w:r>
              <w:rPr>
                <w:rFonts w:ascii="Times New Roman" w:eastAsia="Times New Roman" w:hAnsi="Times New Roman" w:cs="Times New Roman"/>
                <w:color w:val="000000" w:themeColor="text1"/>
                <w:sz w:val="22"/>
                <w:szCs w:val="22"/>
              </w:rPr>
              <w:t>createdb farmer_market_db</w:t>
              <w:br/>
              <w:t>psql -d farmer_market_db -f database_postgres/01_create_tables.sql</w:t>
              <w:br/>
              <w:t>psql -d farmer_market_db</w:t>
            </w:r>
          </w:p>
        </w:tc>
      </w:tr>
    </w:tbl>
    <w:p w14:paraId="347FD744" w14:textId="77777777" w:rsidR="001F20EF" w:rsidRPr="00151B5E" w:rsidRDefault="00894586" w:rsidP="002119D7">
      <w:pPr>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These commands assume PostgreSQL command-line tools are installed and the database server is running. If your project uses a different database name or a non-default PostgreSQL setup, adjust the connection command accordingly.</w:t>
      </w:r>
    </w:p>
    <w:p w14:paraId="1A134326" w14:textId="62ED3684" w:rsidR="004E5D95" w:rsidRPr="00151B5E" w:rsidRDefault="00936F94" w:rsidP="004E5D95">
      <w:pPr>
        <w:pStyle w:val="Heading1"/>
        <w:rPr>
          <w:rFonts w:ascii="Times New Roman" w:eastAsia="Times New Roman" w:hAnsi="Times New Roman" w:cs="Times New Roman"/>
          <w:b/>
          <w:color w:val="000000"/>
          <w:sz w:val="32"/>
          <w:szCs w:val="32"/>
        </w:rPr>
      </w:pPr>
      <w:r>
        <w:rPr>
          <w:rFonts w:ascii="Times New Roman" w:eastAsia="Times New Roman" w:hAnsi="Times New Roman" w:cs="Times New Roman"/>
          <w:b/>
          <w:color w:val="000000"/>
          <w:sz w:val="32"/>
          <w:szCs w:val="32"/>
        </w:rPr>
        <w:lastRenderedPageBreak/>
        <w:t xml:space="preserve">16. References</w:t>
      </w:r>
    </w:p>
    <w:p w14:paraId="7003C186" w14:textId="77777777" w:rsidR="004E5D95" w:rsidRPr="00151B5E" w:rsidRDefault="004E5D95" w:rsidP="004E5D95">
      <w:pPr>
        <w:pStyle w:val="NormalWeb"/>
        <w:numPr>
          <w:ilvl w:val="0"/>
          <w:numId w:val="10"/>
        </w:numPr>
        <w:rPr>
          <w:color w:val="000000" w:themeColor="text1"/>
        </w:rPr>
      </w:pPr>
      <w:r>
        <w:rPr>
          <w:color w:val="000000" w:themeColor="text1"/>
        </w:rPr>
        <w:t xml:space="preserve">PostgreSQL Global Development Group. </w:t>
      </w:r>
      <w:r>
        <w:rPr>
          <w:rStyle w:val="Emphasis"/>
          <w:color w:val="000000" w:themeColor="text1"/>
        </w:rPr>
        <w:t>PostgreSQL Documentation</w:t>
      </w:r>
      <w:r>
        <w:rPr>
          <w:color w:val="000000" w:themeColor="text1"/>
        </w:rPr>
        <w:t xml:space="preserve">. Available at: </w:t>
      </w:r>
      <w:hyperlink r:id="rId10" w:history="1">
        <w:r>
          <w:rPr>
            <w:rStyle w:val="Hyperlink"/>
            <w:color w:val="000000" w:themeColor="text1"/>
          </w:rPr>
          <w:t>https://www.postgresql.org/docs/</w:t>
        </w:r>
      </w:hyperlink>
    </w:p>
    <w:p w14:paraId="5B241EC6" w14:textId="77777777" w:rsidR="004E5D95" w:rsidRPr="00151B5E" w:rsidRDefault="004E5D95" w:rsidP="004E5D95">
      <w:pPr>
        <w:pStyle w:val="NormalWeb"/>
        <w:numPr>
          <w:ilvl w:val="0"/>
          <w:numId w:val="10"/>
        </w:numPr>
        <w:rPr>
          <w:color w:val="000000" w:themeColor="text1"/>
        </w:rPr>
      </w:pPr>
      <w:r>
        <w:rPr>
          <w:color w:val="000000" w:themeColor="text1"/>
        </w:rPr>
        <w:t xml:space="preserve">PostgreSQL Global Development Group. </w:t>
      </w:r>
      <w:r>
        <w:rPr>
          <w:rStyle w:val="Emphasis"/>
          <w:color w:val="000000" w:themeColor="text1"/>
        </w:rPr>
        <w:t>PostgreSQL SQL Commands and Data Definition Language (DDL)</w:t>
      </w:r>
      <w:r>
        <w:rPr>
          <w:color w:val="000000" w:themeColor="text1"/>
        </w:rPr>
        <w:t xml:space="preserve">. Available at: </w:t>
      </w:r>
      <w:hyperlink r:id="rId11" w:history="1">
        <w:r>
          <w:rPr>
            <w:rStyle w:val="Hyperlink"/>
            <w:color w:val="000000" w:themeColor="text1"/>
          </w:rPr>
          <w:t>https://www.postgresql.org/docs/current/sql-commands.html</w:t>
        </w:r>
      </w:hyperlink>
    </w:p>
    <w:p w14:paraId="13BD7DC1" w14:textId="77777777" w:rsidR="004E5D95" w:rsidRPr="00151B5E" w:rsidRDefault="004E5D95" w:rsidP="004E5D95">
      <w:pPr>
        <w:pStyle w:val="NormalWeb"/>
        <w:numPr>
          <w:ilvl w:val="0"/>
          <w:numId w:val="10"/>
        </w:numPr>
        <w:rPr>
          <w:color w:val="000000" w:themeColor="text1"/>
        </w:rPr>
      </w:pPr>
      <w:r>
        <w:rPr>
          <w:color w:val="000000" w:themeColor="text1"/>
        </w:rPr>
        <w:t xml:space="preserve">PostgreSQL Global Development Group. </w:t>
      </w:r>
      <w:r>
        <w:rPr>
          <w:rStyle w:val="Emphasis"/>
          <w:color w:val="000000" w:themeColor="text1"/>
        </w:rPr>
        <w:t>PostgreSQL Constraints</w:t>
      </w:r>
      <w:r>
        <w:rPr>
          <w:color w:val="000000" w:themeColor="text1"/>
        </w:rPr>
        <w:t xml:space="preserve">. Available at: </w:t>
      </w:r>
      <w:hyperlink r:id="rId12" w:history="1">
        <w:r>
          <w:rPr>
            <w:rStyle w:val="Hyperlink"/>
            <w:color w:val="000000" w:themeColor="text1"/>
          </w:rPr>
          <w:t>https://www.postgresql.org/docs/current/ddl-constraints.html</w:t>
        </w:r>
      </w:hyperlink>
    </w:p>
    <w:p w14:paraId="678E1733" w14:textId="77777777" w:rsidR="004E5D95" w:rsidRPr="00151B5E" w:rsidRDefault="004E5D95" w:rsidP="004E5D95">
      <w:pPr>
        <w:pStyle w:val="NormalWeb"/>
        <w:numPr>
          <w:ilvl w:val="0"/>
          <w:numId w:val="10"/>
        </w:numPr>
        <w:rPr>
          <w:color w:val="000000" w:themeColor="text1"/>
        </w:rPr>
      </w:pPr>
      <w:r>
        <w:rPr>
          <w:color w:val="000000" w:themeColor="text1"/>
        </w:rPr>
        <w:t xml:space="preserve">PostgreSQL Global Development Group. </w:t>
      </w:r>
      <w:r>
        <w:rPr>
          <w:rStyle w:val="Emphasis"/>
          <w:color w:val="000000" w:themeColor="text1"/>
        </w:rPr>
        <w:t>PostgreSQL Data Types</w:t>
      </w:r>
      <w:r>
        <w:rPr>
          <w:color w:val="000000" w:themeColor="text1"/>
        </w:rPr>
        <w:t xml:space="preserve">. Available at: </w:t>
      </w:r>
      <w:hyperlink r:id="rId13" w:history="1">
        <w:r>
          <w:rPr>
            <w:rStyle w:val="Hyperlink"/>
            <w:color w:val="000000" w:themeColor="text1"/>
          </w:rPr>
          <w:t>https://www.postgresql.org/docs/current/datatype.html</w:t>
        </w:r>
      </w:hyperlink>
    </w:p>
    <w:p w14:paraId="511CE14F" w14:textId="77777777" w:rsidR="004E5D95" w:rsidRPr="00151B5E" w:rsidRDefault="004E5D95" w:rsidP="004E5D95">
      <w:pPr>
        <w:pStyle w:val="NormalWeb"/>
        <w:numPr>
          <w:ilvl w:val="0"/>
          <w:numId w:val="10"/>
        </w:numPr>
        <w:rPr>
          <w:color w:val="000000" w:themeColor="text1"/>
        </w:rPr>
      </w:pPr>
      <w:r>
        <w:rPr>
          <w:color w:val="000000" w:themeColor="text1"/>
        </w:rPr>
        <w:t xml:space="preserve">Elmasri, R. and Navathe, S. B. </w:t>
      </w:r>
      <w:r>
        <w:rPr>
          <w:rStyle w:val="Emphasis"/>
          <w:color w:val="000000" w:themeColor="text1"/>
        </w:rPr>
        <w:t>Fundamentals of Database Systems</w:t>
      </w:r>
      <w:r>
        <w:rPr>
          <w:color w:val="000000" w:themeColor="text1"/>
        </w:rPr>
        <w:t>. Pearson. Reference for relational database concepts, entity-relationship modelling, normalisation, and database design.</w:t>
      </w:r>
    </w:p>
    <w:p w14:paraId="5BFC6F1C" w14:textId="77777777" w:rsidR="004E5D95" w:rsidRPr="00151B5E" w:rsidRDefault="004E5D95" w:rsidP="004E5D95">
      <w:pPr>
        <w:pStyle w:val="NormalWeb"/>
        <w:numPr>
          <w:ilvl w:val="0"/>
          <w:numId w:val="10"/>
        </w:numPr>
        <w:rPr>
          <w:color w:val="000000" w:themeColor="text1"/>
        </w:rPr>
      </w:pPr>
      <w:r>
        <w:rPr>
          <w:color w:val="000000" w:themeColor="text1"/>
        </w:rPr>
        <w:t xml:space="preserve">Silberschatz, A., Korth, H. F., and Sudarshan, S. </w:t>
      </w:r>
      <w:r>
        <w:rPr>
          <w:rStyle w:val="Emphasis"/>
          <w:color w:val="000000" w:themeColor="text1"/>
        </w:rPr>
        <w:t>Database System Concepts</w:t>
      </w:r>
      <w:r>
        <w:rPr>
          <w:color w:val="000000" w:themeColor="text1"/>
        </w:rPr>
        <w:t>. McGraw-Hill. Reference for relational databases, SQL queries, integrity constraints, and transaction management.</w:t>
      </w:r>
    </w:p>
    <w:p w14:paraId="7E3F7616" w14:textId="77777777" w:rsidR="004E5D95" w:rsidRPr="00151B5E" w:rsidRDefault="004E5D95" w:rsidP="004E5D95">
      <w:pPr>
        <w:pStyle w:val="NormalWeb"/>
        <w:numPr>
          <w:ilvl w:val="0"/>
          <w:numId w:val="10"/>
        </w:numPr>
        <w:rPr>
          <w:color w:val="000000" w:themeColor="text1"/>
        </w:rPr>
      </w:pPr>
      <w:r>
        <w:rPr>
          <w:color w:val="000000" w:themeColor="text1"/>
        </w:rPr>
        <w:t xml:space="preserve">Ministry of Agriculture and Farmers Welfare, Government of India. </w:t>
      </w:r>
      <w:r>
        <w:rPr>
          <w:rStyle w:val="Emphasis"/>
          <w:color w:val="000000" w:themeColor="text1"/>
        </w:rPr>
        <w:t>AGMARKNET – Agricultural Marketing Information Network</w:t>
      </w:r>
      <w:r>
        <w:rPr>
          <w:color w:val="000000" w:themeColor="text1"/>
        </w:rPr>
        <w:t xml:space="preserve">. Available at: </w:t>
      </w:r>
      <w:hyperlink r:id="rId14" w:history="1">
        <w:r>
          <w:rPr>
            <w:rStyle w:val="Hyperlink"/>
            <w:color w:val="000000" w:themeColor="text1"/>
          </w:rPr>
          <w:t>https://agmarknet.gov.in/</w:t>
        </w:r>
      </w:hyperlink>
    </w:p>
    <w:p w14:paraId="63A21FED" w14:textId="77777777" w:rsidR="004E5D95" w:rsidRPr="00151B5E" w:rsidRDefault="004E5D95" w:rsidP="004E5D95">
      <w:pPr>
        <w:pStyle w:val="NormalWeb"/>
        <w:numPr>
          <w:ilvl w:val="0"/>
          <w:numId w:val="10"/>
        </w:numPr>
        <w:rPr>
          <w:color w:val="000000" w:themeColor="text1"/>
        </w:rPr>
      </w:pPr>
      <w:r>
        <w:rPr>
          <w:color w:val="000000" w:themeColor="text1"/>
        </w:rPr>
        <w:t xml:space="preserve">Government of India. </w:t>
      </w:r>
      <w:r>
        <w:rPr>
          <w:rStyle w:val="Emphasis"/>
          <w:color w:val="000000" w:themeColor="text1"/>
        </w:rPr>
        <w:t>e-NAM – National Agriculture Market</w:t>
      </w:r>
      <w:r>
        <w:rPr>
          <w:color w:val="000000" w:themeColor="text1"/>
        </w:rPr>
        <w:t xml:space="preserve">. Available at: </w:t>
      </w:r>
      <w:hyperlink r:id="rId15" w:history="1">
        <w:r>
          <w:rPr>
            <w:rStyle w:val="Hyperlink"/>
            <w:color w:val="000000" w:themeColor="text1"/>
          </w:rPr>
          <w:t>https://www.enam.gov.in/</w:t>
        </w:r>
      </w:hyperlink>
    </w:p>
    <w:p w14:paraId="5DAFC3B4" w14:textId="77777777" w:rsidR="004E5D95" w:rsidRPr="00151B5E" w:rsidRDefault="004E5D95" w:rsidP="004E5D95">
      <w:pPr>
        <w:pStyle w:val="NormalWeb"/>
        <w:numPr>
          <w:ilvl w:val="0"/>
          <w:numId w:val="10"/>
        </w:numPr>
        <w:rPr>
          <w:color w:val="000000" w:themeColor="text1"/>
        </w:rPr>
      </w:pPr>
      <w:r>
        <w:rPr>
          <w:color w:val="000000" w:themeColor="text1"/>
        </w:rPr>
        <w:t xml:space="preserve">PostgreSQL Project Documentation. </w:t>
      </w:r>
      <w:r>
        <w:rPr>
          <w:rStyle w:val="Emphasis"/>
          <w:color w:val="000000" w:themeColor="text1"/>
        </w:rPr>
        <w:t>PostgreSQL Tutorial</w:t>
      </w:r>
      <w:r>
        <w:rPr>
          <w:color w:val="000000" w:themeColor="text1"/>
        </w:rPr>
        <w:t xml:space="preserve">. Available at: </w:t>
      </w:r>
      <w:hyperlink r:id="rId16" w:history="1">
        <w:r>
          <w:rPr>
            <w:rStyle w:val="Hyperlink"/>
            <w:color w:val="000000" w:themeColor="text1"/>
          </w:rPr>
          <w:t>https://www.postgresql.org/docs/current/tutorial.html</w:t>
        </w:r>
      </w:hyperlink>
    </w:p>
    <w:p w14:paraId="3AF3ACDA" w14:textId="77777777" w:rsidR="004E5D95" w:rsidRPr="00151B5E" w:rsidRDefault="004E5D95" w:rsidP="004E5D95">
      <w:pPr>
        <w:pStyle w:val="NormalWeb"/>
        <w:numPr>
          <w:ilvl w:val="0"/>
          <w:numId w:val="10"/>
        </w:numPr>
        <w:rPr>
          <w:color w:val="000000" w:themeColor="text1"/>
        </w:rPr>
      </w:pPr>
      <w:r>
        <w:rPr>
          <w:color w:val="000000" w:themeColor="text1"/>
        </w:rPr>
        <w:t xml:space="preserve">Project source code and database scripts. </w:t>
      </w:r>
      <w:r>
        <w:rPr>
          <w:rStyle w:val="Emphasis"/>
          <w:color w:val="000000" w:themeColor="text1"/>
        </w:rPr>
        <w:t>Farmer-to-Market Crop Yield &amp; Pricing Database</w:t>
      </w:r>
      <w:r>
        <w:rPr>
          <w:color w:val="000000" w:themeColor="text1"/>
        </w:rPr>
        <w:t>. Project-developed PostgreSQL schema, including farmer registration, field management, crop classification, yield records, market prices, sales transactions, and user roles.</w:t>
      </w:r>
    </w:p>
    <w:p w14:paraId="313B0695" w14:textId="77777777" w:rsidR="004E5D95" w:rsidRPr="00151B5E" w:rsidRDefault="004E5D95" w:rsidP="004E5D95">
      <w:pPr>
        <w:pStyle w:val="NormalWeb"/>
        <w:rPr>
          <w:color w:val="000000" w:themeColor="text1"/>
        </w:rPr>
      </w:pPr>
      <w:r>
        <w:rPr>
          <w:rStyle w:val="Strong"/>
          <w:rFonts w:ascii="Times New Roman" w:eastAsia="Times New Roman" w:hAnsi="Times New Roman" w:cs="Times New Roman"/>
          <w:color w:val="000000" w:themeColor="text1"/>
        </w:rPr>
        <w:t>Note:</w:t>
      </w:r>
      <w:r>
        <w:rPr>
          <w:color w:val="000000" w:themeColor="text1"/>
        </w:rPr>
        <w:t xml:space="preserve"> The above references were consulted or identified as relevant resources for database design and agricultural market information. AGMARKNET and e-NAM are listed as potential sources of agricultural market information; their live data is not assumed to be integrated into the project.</w:t>
      </w:r>
    </w:p>
    <w:sectPr w:rsidR="004E5D95" w:rsidRPr="00151B5E" w:rsidSect="004F6DCF">
      <w:headerReference w:type="default" r:id="rId17"/>
      <w:footerReference w:type="default" r:id="rId18"/>
      <w:pgSz w:w="12240" w:h="15840" w:code="1"/>
      <w:pgMar w:top="1037" w:right="1181" w:bottom="1037" w:left="118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1F03551" w14:textId="77777777" w:rsidR="00EF3E2E" w:rsidRDefault="00EF3E2E">
      <w:pPr>
        <w:spacing w:after="0" w:line="240" w:lineRule="auto"/>
        <w:rPr>
          <w:rFonts w:hint="eastAsia"/>
        </w:rPr>
      </w:pPr>
      <w:r>
        <w:separator/>
      </w:r>
    </w:p>
  </w:endnote>
  <w:endnote w:type="continuationSeparator" w:id="0">
    <w:p w14:paraId="0AB3CA99" w14:textId="77777777" w:rsidR="00EF3E2E" w:rsidRDefault="00EF3E2E">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altName w:val="Cambria"/>
    <w:panose1 w:val="00000000000000000000"/>
    <w:charset w:val="00"/>
    <w:family w:val="roman"/>
    <w:notTrueType/>
    <w:pitch w:val="default"/>
  </w:font>
  <w:font w:name="Calibri">
    <w:panose1 w:val="020F0502020204030204"/>
    <w:charset w:val="00"/>
    <w:family w:val="swiss"/>
    <w:pitch w:val="variable"/>
    <w:sig w:usb0="E0002AFF" w:usb1="4000ACFF" w:usb2="00000001"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17A1C2" w14:textId="77777777" w:rsidR="001F20EF" w:rsidRDefault="00894586">
    <w:pPr>
      <w:pStyle w:val="Footer"/>
      <w:jc w:val="center"/>
      <w:rPr>
        <w:rFonts w:hint="eastAsia"/>
      </w:rPr>
    </w:pPr>
    <w:r>
      <w:rPr>
        <w:sz w:val="16"/>
      </w:rPr>
      <w:t xml:space="preserve">ADBMS Mini-Project  |  </w:t>
    </w:r>
    <w:r>
      <w:fldChar w:fldCharType="begin"/>
    </w:r>
    <w:r>
      <w:instrText>PAGE</w:instrText>
    </w:r>
    <w:r>
      <w:fldChar w:fldCharType="separate"/>
    </w:r>
    <w:r w:rsidR="001C5F51">
      <w:rPr>
        <w:rFonts w:hint="eastAsia"/>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41FF66D" w14:textId="77777777" w:rsidR="00EF3E2E" w:rsidRDefault="00EF3E2E">
      <w:pPr>
        <w:spacing w:after="0" w:line="240" w:lineRule="auto"/>
        <w:rPr>
          <w:rFonts w:hint="eastAsia"/>
        </w:rPr>
      </w:pPr>
      <w:r>
        <w:separator/>
      </w:r>
    </w:p>
  </w:footnote>
  <w:footnote w:type="continuationSeparator" w:id="0">
    <w:p w14:paraId="48008386" w14:textId="77777777" w:rsidR="00EF3E2E" w:rsidRDefault="00EF3E2E">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761682" w14:textId="77777777" w:rsidR="001F20EF" w:rsidRDefault="00894586">
    <w:pPr>
      <w:pStyle w:val="Header"/>
      <w:jc w:val="center"/>
      <w:rPr>
        <w:rFonts w:hint="eastAsia"/>
      </w:rPr>
    </w:pPr>
    <w:r>
      <w:rPr>
        <w:color w:val="646E64"/>
        <w:sz w:val="16"/>
      </w:rPr>
      <w:t>FARMER-TO-MARKET CROP YIELD &amp; PRICING DATABASE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025A8E6E"/>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93B3E7C"/>
    <w:multiLevelType w:val="multilevel"/>
    <w:tmpl w:val="BCA69D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7"/>
    <w:lvlOverride w:ilvl="0">
      <w:startOverride w:val="1"/>
    </w:lvlOverride>
  </w:num>
  <w:num w:numId="12">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5AFC"/>
    <w:rsid w:val="0015074B"/>
    <w:rsid w:val="00151B5E"/>
    <w:rsid w:val="00155152"/>
    <w:rsid w:val="00175C24"/>
    <w:rsid w:val="001B5E4E"/>
    <w:rsid w:val="001C5F51"/>
    <w:rsid w:val="001F20EF"/>
    <w:rsid w:val="002119D7"/>
    <w:rsid w:val="002668EA"/>
    <w:rsid w:val="0029639D"/>
    <w:rsid w:val="00321729"/>
    <w:rsid w:val="00326F90"/>
    <w:rsid w:val="00357BB5"/>
    <w:rsid w:val="003A017C"/>
    <w:rsid w:val="003C21D4"/>
    <w:rsid w:val="0049797C"/>
    <w:rsid w:val="004B2275"/>
    <w:rsid w:val="004E5D95"/>
    <w:rsid w:val="004F6DCF"/>
    <w:rsid w:val="005213DE"/>
    <w:rsid w:val="00546DF2"/>
    <w:rsid w:val="00561BA1"/>
    <w:rsid w:val="00566E73"/>
    <w:rsid w:val="0057017D"/>
    <w:rsid w:val="005754FB"/>
    <w:rsid w:val="006523CA"/>
    <w:rsid w:val="007162A5"/>
    <w:rsid w:val="007810C7"/>
    <w:rsid w:val="007C589E"/>
    <w:rsid w:val="00894586"/>
    <w:rsid w:val="008B310F"/>
    <w:rsid w:val="008B68CD"/>
    <w:rsid w:val="008D402C"/>
    <w:rsid w:val="00917410"/>
    <w:rsid w:val="00936F94"/>
    <w:rsid w:val="00937A80"/>
    <w:rsid w:val="00946F99"/>
    <w:rsid w:val="00A11C9E"/>
    <w:rsid w:val="00A705DD"/>
    <w:rsid w:val="00A7133F"/>
    <w:rsid w:val="00A9113D"/>
    <w:rsid w:val="00AA1D8D"/>
    <w:rsid w:val="00B238DC"/>
    <w:rsid w:val="00B47730"/>
    <w:rsid w:val="00B93752"/>
    <w:rsid w:val="00BB46AD"/>
    <w:rsid w:val="00BE3030"/>
    <w:rsid w:val="00BF501F"/>
    <w:rsid w:val="00C63619"/>
    <w:rsid w:val="00CB0664"/>
    <w:rsid w:val="00CD2E4A"/>
    <w:rsid w:val="00D570CD"/>
    <w:rsid w:val="00E811AA"/>
    <w:rsid w:val="00E85962"/>
    <w:rsid w:val="00EF3E2E"/>
    <w:rsid w:val="00F2514D"/>
    <w:rsid w:val="00F40167"/>
    <w:rsid w:val="00FC693F"/>
    <w:rsid w:val="00FF7B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4211297"/>
  <w14:defaultImageDpi w14:val="300"/>
  <w15:docId w15:val="{FC27D04F-592F-4407-BA6B-84C06B1AC8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76"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FC693F"/>
    <w:pPr>
      <w:keepNext/>
      <w:keepLines/>
      <w:pageBreakBefore/>
      <w:spacing w:before="0" w:after="200"/>
      <w:outlineLvl w:val="0"/>
    </w:pPr>
    <w:rPr>
      <w:rFonts w:ascii="Times New Roman" w:eastAsia="Times New Roman" w:hAnsi="Times New Roman" w:cs="Times New Roman"/>
      <w:b/>
      <w:bCs/>
      <w:color w:val="000000"/>
      <w:sz w:val="32"/>
      <w:szCs w:val="32"/>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imes New Roman" w:eastAsia="Times New Roman" w:hAnsi="Times New Roman" w:cs="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40"/>
      <w:outlineLvl w:val="2"/>
    </w:pPr>
    <w:rPr>
      <w:rFonts w:ascii="Times New Roman" w:eastAsia="Times New Roman" w:hAnsi="Times New Roman" w:cs="Times New Roman"/>
      <w:b/>
      <w:bCs/>
      <w:color w:val="355C4B"/>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eastAsia="Times New Roman" w:hAnsi="Times New Roman" w:cs="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eastAsia="Times New Roman" w:hAnsi="Times New Roman" w:cs="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eastAsia="Times New Roman" w:hAnsi="Times New Roman" w:cs="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eastAsia="Times New Roman" w:hAnsi="Times New Roman" w:cs="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eastAsia="Times New Roman" w:hAnsi="Times New Roman" w:cs="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eastAsia="Times New Roman" w:hAnsi="Times New Roman" w:cs="Times New Roman"/>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eastAsia="Times New Roman" w:hAnsi="Times New Roman" w:cs="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eastAsia="Times New Roman" w:hAnsi="Times New Roman" w:cs="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eastAsia="Times New Roman" w:hAnsi="Times New Roman" w:cs="Times New Roman"/>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line="240" w:lineRule="auto"/>
      <w:contextualSpacing/>
    </w:pPr>
    <w:rPr>
      <w:rFonts w:ascii="Times New Roman" w:eastAsia="Times New Roman" w:hAnsi="Times New Roman" w:cs="Times New Roman"/>
      <w:b/>
      <w:color w:val="1F5D42"/>
      <w:spacing w:val="5"/>
      <w:kern w:val="28"/>
      <w:sz w:val="50"/>
      <w:szCs w:val="52"/>
    </w:rPr>
  </w:style>
  <w:style w:type="character" w:customStyle="1" w:styleId="TitleChar">
    <w:name w:val="Title Char"/>
    <w:basedOn w:val="DefaultParagraphFont"/>
    <w:link w:val="Title"/>
    <w:uiPriority w:val="10"/>
    <w:rsid w:val="00FC693F"/>
    <w:rPr>
      <w:rFonts w:ascii="Times New Roman" w:eastAsia="Times New Roman" w:hAnsi="Times New Roman" w:cs="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eastAsia="Times New Roman" w:hAnsi="Times New Roman" w:cs="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eastAsia="Times New Roman" w:hAnsi="Times New Roman" w:cs="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eastAsia="Times New Roman" w:hAnsi="Times New Roman" w:cs="Times New Roman"/>
      <w:sz w:val="20"/>
      <w:szCs w:val="20"/>
    </w:rPr>
  </w:style>
  <w:style w:type="character" w:customStyle="1" w:styleId="MacroTextChar">
    <w:name w:val="Macro Text Char"/>
    <w:basedOn w:val="DefaultParagraphFont"/>
    <w:link w:val="MacroText"/>
    <w:uiPriority w:val="99"/>
    <w:rsid w:val="0029639D"/>
    <w:rPr>
      <w:rFonts w:ascii="Times New Roman" w:eastAsia="Times New Roman" w:hAnsi="Times New Roman" w:cs="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eastAsia="Times New Roman" w:hAnsi="Times New Roman" w:cs="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eastAsia="Times New Roman" w:hAnsi="Times New Roman" w:cs="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eastAsia="Times New Roman" w:hAnsi="Times New Roman" w:cs="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eastAsia="Times New Roman" w:hAnsi="Times New Roman" w:cs="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eastAsia="Times New Roman" w:hAnsi="Times New Roman" w:cs="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eastAsia="Times New Roman" w:hAnsi="Times New Roman" w:cs="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imes New Roman" w:eastAsia="Times New Roman" w:hAnsi="Times New Roman" w:cs="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imes New Roman" w:eastAsia="Times New Roman" w:hAnsi="Times New Roman" w:cs="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imes New Roman" w:eastAsia="Times New Roman" w:hAnsi="Times New Roman" w:cs="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imes New Roman" w:eastAsia="Times New Roman" w:hAnsi="Times New Roman" w:cs="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imes New Roman" w:eastAsia="Times New Roman" w:hAnsi="Times New Roman" w:cs="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imes New Roman" w:eastAsia="Times New Roman" w:hAnsi="Times New Roman" w:cs="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imes New Roman" w:eastAsia="Times New Roman" w:hAnsi="Times New Roman" w:cs="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imes New Roman" w:eastAsia="Times New Roman" w:hAnsi="Times New Roman" w:cs="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eastAsia="Times New Roman" w:hAnsi="Times New Roman" w:cs="Times New Roman"/>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eastAsia="Times New Roman" w:hAnsi="Times New Roman" w:cs="Times New Roman"/>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eastAsia="Times New Roman" w:hAnsi="Times New Roman" w:cs="Times New Roman"/>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eastAsia="Times New Roman" w:hAnsi="Times New Roman" w:cs="Times New Roman"/>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eastAsia="Times New Roman" w:hAnsi="Times New Roman" w:cs="Times New Roman"/>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eastAsia="Times New Roman" w:hAnsi="Times New Roman" w:cs="Times New Roman"/>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eastAsia="Times New Roman" w:hAnsi="Times New Roman" w:cs="Times New Roman"/>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eastAsia="Times New Roman" w:hAnsi="Times New Roman" w:cs="Times New Roman"/>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eastAsia="Times New Roman" w:hAnsi="Times New Roman" w:cs="Times New Roman"/>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eastAsia="Times New Roman" w:hAnsi="Times New Roman" w:cs="Times New Roman"/>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eastAsia="Times New Roman" w:hAnsi="Times New Roman" w:cs="Times New Roman"/>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eastAsia="Times New Roman" w:hAnsi="Times New Roman" w:cs="Times New Roman"/>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eastAsia="Times New Roman" w:hAnsi="Times New Roman" w:cs="Times New Roman"/>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eastAsia="Times New Roman" w:hAnsi="Times New Roman" w:cs="Times New Roman"/>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PlainTable1">
    <w:name w:val="Plain Table 1"/>
    <w:basedOn w:val="TableNormal"/>
    <w:uiPriority w:val="99"/>
    <w:rsid w:val="00FF7B3F"/>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rmalWeb">
    <w:name w:val="Normal (Web)"/>
    <w:basedOn w:val="Normal"/>
    <w:uiPriority w:val="99"/>
    <w:semiHidden/>
    <w:unhideWhenUsed/>
    <w:rsid w:val="004E5D95"/>
    <w:pPr>
      <w:spacing w:before="100" w:beforeAutospacing="1" w:afterAutospacing="1" w:line="240" w:lineRule="auto"/>
    </w:pPr>
    <w:rPr>
      <w:rFonts w:ascii="Times New Roman" w:eastAsia="Times New Roman" w:hAnsi="Times New Roman" w:cs="Times New Roman"/>
      <w:sz w:val="24"/>
      <w:szCs w:val="24"/>
      <w:lang w:val="en-IN" w:eastAsia="en-IN"/>
    </w:rPr>
  </w:style>
  <w:style w:type="character" w:styleId="Hyperlink">
    <w:name w:val="Hyperlink"/>
    <w:basedOn w:val="DefaultParagraphFont"/>
    <w:uiPriority w:val="99"/>
    <w:semiHidden/>
    <w:unhideWhenUsed/>
    <w:rsid w:val="004E5D95"/>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96501887">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postgresql.org/docs/current/datatype.html" TargetMode="External"/><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postgresql.org/docs/current/ddl-constraints.html" TargetMode="External"/><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https://www.postgresql.org/docs/current/tutorial.html"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postgresql.org/docs/current/sql-commands.html" TargetMode="External"/><Relationship Id="rId5" Type="http://schemas.openxmlformats.org/officeDocument/2006/relationships/webSettings" Target="webSettings.xml"/><Relationship Id="rId15" Type="http://schemas.openxmlformats.org/officeDocument/2006/relationships/hyperlink" Target="https://www.enam.gov.in/" TargetMode="External"/><Relationship Id="rId10" Type="http://schemas.openxmlformats.org/officeDocument/2006/relationships/hyperlink" Target="https://www.postgresql.org/docs/"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agmarknet.gov.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Times New Roman"/>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TotalTime>
  <Pages>24</Pages>
  <Words>5480</Words>
  <Characters>31241</Characters>
  <Application>Microsoft Office Word</Application>
  <DocSecurity>0</DocSecurity>
  <Lines>260</Lines>
  <Paragraphs>73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36648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student</cp:lastModifiedBy>
  <cp:revision>59</cp:revision>
  <dcterms:created xsi:type="dcterms:W3CDTF">2013-12-23T23:15:00Z</dcterms:created>
  <dcterms:modified xsi:type="dcterms:W3CDTF">2026-10-16T06:01:00Z</dcterms:modified>
  <cp:category/>
</cp:coreProperties>
</file>